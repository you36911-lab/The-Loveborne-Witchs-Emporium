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634784"/>
          <w:sz w:val="52"/>
        </w:rPr>
        <w:t>THE WITCH'S SPELLBOOK</w:t>
      </w:r>
    </w:p>
    <w:p>
      <w:pPr>
        <w:jc w:val="center"/>
      </w:pPr>
      <w:r>
        <w:rPr>
          <w:i/>
          <w:color w:val="695F73"/>
          <w:sz w:val="22"/>
        </w:rPr>
        <w:t>240 intentions · spell names · magical formats · recipes</w:t>
      </w:r>
    </w:p>
    <w:p>
      <w:pPr>
        <w:jc w:val="center"/>
      </w:pPr>
      <w:r>
        <w:t>A creative naming catalogue for a fictional or personal witchcraft spellbook. Each entry pairs an intention with an evocative spell name and one item format.</w:t>
      </w:r>
    </w:p>
    <w:p>
      <w:r>
        <w:rPr>
          <w:b/>
        </w:rPr>
        <w:t xml:space="preserve">Columns: </w:t>
      </w:r>
      <w:r>
        <w:t>ID · Category · Intention · Spell Name · Spell Type</w:t>
      </w:r>
      <w:r>
        <w:rPr>
          <w:b/>
        </w:rPr>
        <w:t xml:space="preserve">     |     </w:t>
      </w:r>
      <w:r>
        <w:rPr>
          <w:b/>
        </w:rPr>
        <w:t xml:space="preserve">Note: </w:t>
      </w:r>
      <w:r>
        <w:t>Spell types are assigned creatively; they are not instructions or claims of supernatural effect.</w:t>
      </w:r>
    </w:p>
    <w:p>
      <w:pPr>
        <w:pStyle w:val="Heading1"/>
      </w:pPr>
      <w:r>
        <w:t>Contents</w:t>
      </w:r>
    </w:p>
    <w:p>
      <w:pPr>
        <w:pStyle w:val="ListBullet"/>
      </w:pPr>
      <w:r>
        <w:t>Love, Romance &amp; Attraction (15)</w:t>
      </w:r>
    </w:p>
    <w:p>
      <w:pPr>
        <w:pStyle w:val="ListBullet"/>
      </w:pPr>
      <w:r>
        <w:t>Protection, Safety &amp; Boundaries (15)</w:t>
      </w:r>
    </w:p>
    <w:p>
      <w:pPr>
        <w:pStyle w:val="ListBullet"/>
      </w:pPr>
      <w:r>
        <w:t>Luck, Prosperity &amp; Abundance (15)</w:t>
      </w:r>
    </w:p>
    <w:p>
      <w:pPr>
        <w:pStyle w:val="ListBullet"/>
      </w:pPr>
      <w:r>
        <w:t>Confidence, Beauty &amp; Glamour (15)</w:t>
      </w:r>
    </w:p>
    <w:p>
      <w:pPr>
        <w:pStyle w:val="ListBullet"/>
      </w:pPr>
      <w:r>
        <w:t>Friendship, Community &amp; Social Life (15)</w:t>
      </w:r>
    </w:p>
    <w:p>
      <w:pPr>
        <w:pStyle w:val="ListBullet"/>
      </w:pPr>
      <w:r>
        <w:t>Career, Creativity &amp; Personal Projects (15)</w:t>
      </w:r>
    </w:p>
    <w:p>
      <w:pPr>
        <w:pStyle w:val="ListBullet"/>
      </w:pPr>
      <w:r>
        <w:t>Peace, Healing &amp; Emotional Balance (15)</w:t>
      </w:r>
    </w:p>
    <w:p>
      <w:pPr>
        <w:pStyle w:val="ListBullet"/>
      </w:pPr>
      <w:r>
        <w:t>Dreams, Intuition &amp; Spirituality (10)</w:t>
      </w:r>
    </w:p>
    <w:p>
      <w:pPr>
        <w:pStyle w:val="ListBullet"/>
      </w:pPr>
      <w:r>
        <w:t>Transformation, New Beginnings &amp; Shadow Work (5)</w:t>
      </w:r>
    </w:p>
    <w:p>
      <w:pPr>
        <w:pStyle w:val="ListBullet"/>
      </w:pPr>
      <w:r>
        <w:t>Moon &amp; Celestial Magic (30)</w:t>
      </w:r>
    </w:p>
    <w:p>
      <w:pPr>
        <w:pStyle w:val="ListBullet"/>
      </w:pPr>
      <w:r>
        <w:t>Everyday Enchantment (30)</w:t>
      </w:r>
    </w:p>
    <w:p>
      <w:pPr>
        <w:pStyle w:val="ListBullet"/>
      </w:pPr>
      <w:r>
        <w:t>Shadow &amp; Inner Work (30)</w:t>
      </w:r>
    </w:p>
    <w:p>
      <w:pPr>
        <w:pStyle w:val="ListBullet"/>
      </w:pPr>
      <w:r>
        <w:t>Playful &amp; Niche Intentions (30)</w:t>
      </w:r>
    </w:p>
    <w:p>
      <w:pPr>
        <w:pStyle w:val="ListBullet"/>
      </w:pPr>
      <w:r>
        <w:t>Game Elements (rules, books, letters, calendar, customers, places)</w:t>
      </w:r>
    </w:p>
    <w:p>
      <w:pPr>
        <w:pStyle w:val="ListBullet"/>
      </w:pPr>
      <w:r>
        <w:t>Recipe Book (all 240 recipes)</w:t>
      </w:r>
    </w:p>
    <w:p>
      <w:r>
        <w:br w:type="page"/>
      </w:r>
    </w:p>
    <w:p>
      <w:pPr>
        <w:pStyle w:val="Heading1"/>
      </w:pPr>
      <w:r>
        <w:t>Complete Spell Catalogue</w:t>
      </w:r>
    </w:p>
    <w:tbl>
      <w:tblPr>
        <w:tblStyle w:val="TableGrid"/>
        <w:tblW w:type="auto" w:w="0"/>
        <w:jc w:val="center"/>
        <w:tblLayout w:type="fixed"/>
        <w:tblLook w:firstColumn="1" w:firstRow="1" w:lastColumn="0" w:lastRow="0" w:noHBand="0" w:noVBand="1" w:val="04A0"/>
      </w:tblPr>
      <w:tblGrid>
        <w:gridCol w:w="2851"/>
        <w:gridCol w:w="2851"/>
        <w:gridCol w:w="2851"/>
        <w:gridCol w:w="2851"/>
        <w:gridCol w:w="2851"/>
      </w:tblGrid>
      <w:tr>
        <w:trPr>
          <w:tblHeader w:val="true"/>
        </w:trPr>
        <w:tc>
          <w:tcPr>
            <w:tcW w:type="dxa" w:w="605"/>
            <w:vAlign w:val="center"/>
            <w:shd w:fill="634784"/>
          </w:tcPr>
          <w:p>
            <w:r>
              <w:rPr>
                <w:b/>
                <w:color w:val="FFFFFF"/>
                <w:sz w:val="16"/>
              </w:rPr>
              <w:t>ID</w:t>
            </w:r>
          </w:p>
        </w:tc>
        <w:tc>
          <w:tcPr>
            <w:tcW w:type="dxa" w:w="2520"/>
            <w:vAlign w:val="center"/>
            <w:shd w:fill="634784"/>
          </w:tcPr>
          <w:p>
            <w:r>
              <w:rPr>
                <w:b/>
                <w:color w:val="FFFFFF"/>
                <w:sz w:val="16"/>
              </w:rPr>
              <w:t>Category</w:t>
            </w:r>
          </w:p>
        </w:tc>
        <w:tc>
          <w:tcPr>
            <w:tcW w:type="dxa" w:w="3816"/>
            <w:vAlign w:val="center"/>
            <w:shd w:fill="634784"/>
          </w:tcPr>
          <w:p>
            <w:r>
              <w:rPr>
                <w:b/>
                <w:color w:val="FFFFFF"/>
                <w:sz w:val="16"/>
              </w:rPr>
              <w:t>Intention</w:t>
            </w:r>
          </w:p>
        </w:tc>
        <w:tc>
          <w:tcPr>
            <w:tcW w:type="dxa" w:w="3240"/>
            <w:vAlign w:val="center"/>
            <w:shd w:fill="634784"/>
          </w:tcPr>
          <w:p>
            <w:r>
              <w:rPr>
                <w:b/>
                <w:color w:val="FFFFFF"/>
                <w:sz w:val="16"/>
              </w:rPr>
              <w:t>Spell Name</w:t>
            </w:r>
          </w:p>
        </w:tc>
        <w:tc>
          <w:tcPr>
            <w:tcW w:type="dxa" w:w="1800"/>
            <w:vAlign w:val="center"/>
            <w:shd w:fill="634784"/>
          </w:tcPr>
          <w:p>
            <w:r>
              <w:rPr>
                <w:b/>
                <w:color w:val="FFFFFF"/>
                <w:sz w:val="16"/>
              </w:rPr>
              <w:t>Spell Type</w:t>
            </w:r>
          </w:p>
        </w:tc>
      </w:tr>
      <w:tr>
        <w:tc>
          <w:tcPr>
            <w:tcW w:type="dxa" w:w="605"/>
            <w:vAlign w:val="center"/>
          </w:tcPr>
          <w:p>
            <w:pPr>
              <w:spacing w:after="0" w:before="0"/>
              <w:jc w:val="center"/>
            </w:pPr>
            <w:r>
              <w:rPr>
                <w:sz w:val="15"/>
              </w:rPr>
              <w:t>1</w:t>
            </w:r>
          </w:p>
        </w:tc>
        <w:tc>
          <w:tcPr>
            <w:tcW w:type="dxa" w:w="2520"/>
            <w:vAlign w:val="center"/>
          </w:tcPr>
          <w:p>
            <w:pPr>
              <w:spacing w:after="0" w:before="0"/>
            </w:pPr>
            <w:r>
              <w:rPr>
                <w:sz w:val="15"/>
              </w:rPr>
              <w:t>Love, Romance &amp; Attraction</w:t>
            </w:r>
          </w:p>
        </w:tc>
        <w:tc>
          <w:tcPr>
            <w:tcW w:type="dxa" w:w="3816"/>
            <w:vAlign w:val="center"/>
          </w:tcPr>
          <w:p>
            <w:pPr>
              <w:spacing w:after="0" w:before="0"/>
            </w:pPr>
            <w:r>
              <w:rPr>
                <w:sz w:val="15"/>
              </w:rPr>
              <w:t>Attract new love</w:t>
            </w:r>
          </w:p>
        </w:tc>
        <w:tc>
          <w:tcPr>
            <w:tcW w:type="dxa" w:w="3240"/>
            <w:vAlign w:val="center"/>
          </w:tcPr>
          <w:p>
            <w:pPr>
              <w:spacing w:after="0" w:before="0"/>
            </w:pPr>
            <w:r>
              <w:rPr>
                <w:sz w:val="15"/>
              </w:rPr>
              <w:t>Rosewater Reverie</w:t>
            </w:r>
          </w:p>
        </w:tc>
        <w:tc>
          <w:tcPr>
            <w:tcW w:type="dxa" w:w="1800"/>
            <w:vAlign w:val="center"/>
          </w:tcPr>
          <w:p>
            <w:pPr>
              <w:spacing w:after="0" w:before="0"/>
            </w:pPr>
            <w:r>
              <w:rPr>
                <w:sz w:val="15"/>
              </w:rPr>
              <w:t>Potion</w:t>
            </w:r>
          </w:p>
        </w:tc>
      </w:tr>
      <w:tr>
        <w:tc>
          <w:tcPr>
            <w:tcW w:type="dxa" w:w="605"/>
            <w:vAlign w:val="center"/>
            <w:shd w:fill="F5F1F8"/>
          </w:tcPr>
          <w:p>
            <w:pPr>
              <w:spacing w:after="0" w:before="0"/>
              <w:jc w:val="center"/>
            </w:pPr>
            <w:r>
              <w:rPr>
                <w:sz w:val="15"/>
              </w:rPr>
              <w:t>2</w:t>
            </w:r>
          </w:p>
        </w:tc>
        <w:tc>
          <w:tcPr>
            <w:tcW w:type="dxa" w:w="2520"/>
            <w:vAlign w:val="center"/>
            <w:shd w:fill="F5F1F8"/>
          </w:tcPr>
          <w:p>
            <w:pPr>
              <w:spacing w:after="0" w:before="0"/>
            </w:pPr>
            <w:r>
              <w:rPr>
                <w:sz w:val="15"/>
              </w:rPr>
              <w:t>Love, Romance &amp; Attraction</w:t>
            </w:r>
          </w:p>
        </w:tc>
        <w:tc>
          <w:tcPr>
            <w:tcW w:type="dxa" w:w="3816"/>
            <w:vAlign w:val="center"/>
            <w:shd w:fill="F5F1F8"/>
          </w:tcPr>
          <w:p>
            <w:pPr>
              <w:spacing w:after="0" w:before="0"/>
            </w:pPr>
            <w:r>
              <w:rPr>
                <w:sz w:val="15"/>
              </w:rPr>
              <w:t>Invite a soulmate connection</w:t>
            </w:r>
          </w:p>
        </w:tc>
        <w:tc>
          <w:tcPr>
            <w:tcW w:type="dxa" w:w="3240"/>
            <w:vAlign w:val="center"/>
            <w:shd w:fill="F5F1F8"/>
          </w:tcPr>
          <w:p>
            <w:pPr>
              <w:spacing w:after="0" w:before="0"/>
            </w:pPr>
            <w:r>
              <w:rPr>
                <w:sz w:val="15"/>
              </w:rPr>
              <w:t>The Velvet Thread</w:t>
            </w:r>
          </w:p>
        </w:tc>
        <w:tc>
          <w:tcPr>
            <w:tcW w:type="dxa" w:w="1800"/>
            <w:vAlign w:val="center"/>
            <w:shd w:fill="F5F1F8"/>
          </w:tcPr>
          <w:p>
            <w:pPr>
              <w:spacing w:after="0" w:before="0"/>
            </w:pPr>
            <w:r>
              <w:rPr>
                <w:sz w:val="15"/>
              </w:rPr>
              <w:t>Charm</w:t>
            </w:r>
          </w:p>
        </w:tc>
      </w:tr>
      <w:tr>
        <w:tc>
          <w:tcPr>
            <w:tcW w:type="dxa" w:w="605"/>
            <w:vAlign w:val="center"/>
          </w:tcPr>
          <w:p>
            <w:pPr>
              <w:spacing w:after="0" w:before="0"/>
              <w:jc w:val="center"/>
            </w:pPr>
            <w:r>
              <w:rPr>
                <w:sz w:val="15"/>
              </w:rPr>
              <w:t>3</w:t>
            </w:r>
          </w:p>
        </w:tc>
        <w:tc>
          <w:tcPr>
            <w:tcW w:type="dxa" w:w="2520"/>
            <w:vAlign w:val="center"/>
          </w:tcPr>
          <w:p>
            <w:pPr>
              <w:spacing w:after="0" w:before="0"/>
            </w:pPr>
            <w:r>
              <w:rPr>
                <w:sz w:val="15"/>
              </w:rPr>
              <w:t>Love, Romance &amp; Attraction</w:t>
            </w:r>
          </w:p>
        </w:tc>
        <w:tc>
          <w:tcPr>
            <w:tcW w:type="dxa" w:w="3816"/>
            <w:vAlign w:val="center"/>
          </w:tcPr>
          <w:p>
            <w:pPr>
              <w:spacing w:after="0" w:before="0"/>
            </w:pPr>
            <w:r>
              <w:rPr>
                <w:sz w:val="15"/>
              </w:rPr>
              <w:t>Strengthen an existing relationship</w:t>
            </w:r>
          </w:p>
        </w:tc>
        <w:tc>
          <w:tcPr>
            <w:tcW w:type="dxa" w:w="3240"/>
            <w:vAlign w:val="center"/>
          </w:tcPr>
          <w:p>
            <w:pPr>
              <w:spacing w:after="0" w:before="0"/>
            </w:pPr>
            <w:r>
              <w:rPr>
                <w:sz w:val="15"/>
              </w:rPr>
              <w:t>Two Hearts, One Hearth</w:t>
            </w:r>
          </w:p>
        </w:tc>
        <w:tc>
          <w:tcPr>
            <w:tcW w:type="dxa" w:w="1800"/>
            <w:vAlign w:val="center"/>
          </w:tcPr>
          <w:p>
            <w:pPr>
              <w:spacing w:after="0" w:before="0"/>
            </w:pPr>
            <w:r>
              <w:rPr>
                <w:sz w:val="15"/>
              </w:rPr>
              <w:t>Spell Bottle</w:t>
            </w:r>
          </w:p>
        </w:tc>
      </w:tr>
      <w:tr>
        <w:tc>
          <w:tcPr>
            <w:tcW w:type="dxa" w:w="605"/>
            <w:vAlign w:val="center"/>
            <w:shd w:fill="F5F1F8"/>
          </w:tcPr>
          <w:p>
            <w:pPr>
              <w:spacing w:after="0" w:before="0"/>
              <w:jc w:val="center"/>
            </w:pPr>
            <w:r>
              <w:rPr>
                <w:sz w:val="15"/>
              </w:rPr>
              <w:t>4</w:t>
            </w:r>
          </w:p>
        </w:tc>
        <w:tc>
          <w:tcPr>
            <w:tcW w:type="dxa" w:w="2520"/>
            <w:vAlign w:val="center"/>
            <w:shd w:fill="F5F1F8"/>
          </w:tcPr>
          <w:p>
            <w:pPr>
              <w:spacing w:after="0" w:before="0"/>
            </w:pPr>
            <w:r>
              <w:rPr>
                <w:sz w:val="15"/>
              </w:rPr>
              <w:t>Love, Romance &amp; Attraction</w:t>
            </w:r>
          </w:p>
        </w:tc>
        <w:tc>
          <w:tcPr>
            <w:tcW w:type="dxa" w:w="3816"/>
            <w:vAlign w:val="center"/>
            <w:shd w:fill="F5F1F8"/>
          </w:tcPr>
          <w:p>
            <w:pPr>
              <w:spacing w:after="0" w:before="0"/>
            </w:pPr>
            <w:r>
              <w:rPr>
                <w:sz w:val="15"/>
              </w:rPr>
              <w:t>Rekindle romance</w:t>
            </w:r>
          </w:p>
        </w:tc>
        <w:tc>
          <w:tcPr>
            <w:tcW w:type="dxa" w:w="3240"/>
            <w:vAlign w:val="center"/>
            <w:shd w:fill="F5F1F8"/>
          </w:tcPr>
          <w:p>
            <w:pPr>
              <w:spacing w:after="0" w:before="0"/>
            </w:pPr>
            <w:r>
              <w:rPr>
                <w:sz w:val="15"/>
              </w:rPr>
              <w:t>Ember of Eden</w:t>
            </w:r>
          </w:p>
        </w:tc>
        <w:tc>
          <w:tcPr>
            <w:tcW w:type="dxa" w:w="1800"/>
            <w:vAlign w:val="center"/>
            <w:shd w:fill="F5F1F8"/>
          </w:tcPr>
          <w:p>
            <w:pPr>
              <w:spacing w:after="0" w:before="0"/>
            </w:pPr>
            <w:r>
              <w:rPr>
                <w:sz w:val="15"/>
              </w:rPr>
              <w:t>Oil</w:t>
            </w:r>
          </w:p>
        </w:tc>
      </w:tr>
      <w:tr>
        <w:tc>
          <w:tcPr>
            <w:tcW w:type="dxa" w:w="605"/>
            <w:vAlign w:val="center"/>
          </w:tcPr>
          <w:p>
            <w:pPr>
              <w:spacing w:after="0" w:before="0"/>
              <w:jc w:val="center"/>
            </w:pPr>
            <w:r>
              <w:rPr>
                <w:sz w:val="15"/>
              </w:rPr>
              <w:t>5</w:t>
            </w:r>
          </w:p>
        </w:tc>
        <w:tc>
          <w:tcPr>
            <w:tcW w:type="dxa" w:w="2520"/>
            <w:vAlign w:val="center"/>
          </w:tcPr>
          <w:p>
            <w:pPr>
              <w:spacing w:after="0" w:before="0"/>
            </w:pPr>
            <w:r>
              <w:rPr>
                <w:sz w:val="15"/>
              </w:rPr>
              <w:t>Love, Romance &amp; Attraction</w:t>
            </w:r>
          </w:p>
        </w:tc>
        <w:tc>
          <w:tcPr>
            <w:tcW w:type="dxa" w:w="3816"/>
            <w:vAlign w:val="center"/>
          </w:tcPr>
          <w:p>
            <w:pPr>
              <w:spacing w:after="0" w:before="0"/>
            </w:pPr>
            <w:r>
              <w:rPr>
                <w:sz w:val="15"/>
              </w:rPr>
              <w:t>Increase self-love</w:t>
            </w:r>
          </w:p>
        </w:tc>
        <w:tc>
          <w:tcPr>
            <w:tcW w:type="dxa" w:w="3240"/>
            <w:vAlign w:val="center"/>
          </w:tcPr>
          <w:p>
            <w:pPr>
              <w:spacing w:after="0" w:before="0"/>
            </w:pPr>
            <w:r>
              <w:rPr>
                <w:sz w:val="15"/>
              </w:rPr>
              <w:t>Darling, You're Divine</w:t>
            </w:r>
          </w:p>
        </w:tc>
        <w:tc>
          <w:tcPr>
            <w:tcW w:type="dxa" w:w="1800"/>
            <w:vAlign w:val="center"/>
          </w:tcPr>
          <w:p>
            <w:pPr>
              <w:spacing w:after="0" w:before="0"/>
            </w:pPr>
            <w:r>
              <w:rPr>
                <w:sz w:val="15"/>
              </w:rPr>
              <w:t>Bath Salt</w:t>
            </w:r>
          </w:p>
        </w:tc>
      </w:tr>
      <w:tr>
        <w:tc>
          <w:tcPr>
            <w:tcW w:type="dxa" w:w="605"/>
            <w:vAlign w:val="center"/>
            <w:shd w:fill="F5F1F8"/>
          </w:tcPr>
          <w:p>
            <w:pPr>
              <w:spacing w:after="0" w:before="0"/>
              <w:jc w:val="center"/>
            </w:pPr>
            <w:r>
              <w:rPr>
                <w:sz w:val="15"/>
              </w:rPr>
              <w:t>6</w:t>
            </w:r>
          </w:p>
        </w:tc>
        <w:tc>
          <w:tcPr>
            <w:tcW w:type="dxa" w:w="2520"/>
            <w:vAlign w:val="center"/>
            <w:shd w:fill="F5F1F8"/>
          </w:tcPr>
          <w:p>
            <w:pPr>
              <w:spacing w:after="0" w:before="0"/>
            </w:pPr>
            <w:r>
              <w:rPr>
                <w:sz w:val="15"/>
              </w:rPr>
              <w:t>Love, Romance &amp; Attraction</w:t>
            </w:r>
          </w:p>
        </w:tc>
        <w:tc>
          <w:tcPr>
            <w:tcW w:type="dxa" w:w="3816"/>
            <w:vAlign w:val="center"/>
            <w:shd w:fill="F5F1F8"/>
          </w:tcPr>
          <w:p>
            <w:pPr>
              <w:spacing w:after="0" w:before="0"/>
            </w:pPr>
            <w:r>
              <w:rPr>
                <w:sz w:val="15"/>
              </w:rPr>
              <w:t>Feel desirable and magnetic</w:t>
            </w:r>
          </w:p>
        </w:tc>
        <w:tc>
          <w:tcPr>
            <w:tcW w:type="dxa" w:w="3240"/>
            <w:vAlign w:val="center"/>
            <w:shd w:fill="F5F1F8"/>
          </w:tcPr>
          <w:p>
            <w:pPr>
              <w:spacing w:after="0" w:before="0"/>
            </w:pPr>
            <w:r>
              <w:rPr>
                <w:sz w:val="15"/>
              </w:rPr>
              <w:t>Venus in Bloom</w:t>
            </w:r>
          </w:p>
        </w:tc>
        <w:tc>
          <w:tcPr>
            <w:tcW w:type="dxa" w:w="1800"/>
            <w:vAlign w:val="center"/>
            <w:shd w:fill="F5F1F8"/>
          </w:tcPr>
          <w:p>
            <w:pPr>
              <w:spacing w:after="0" w:before="0"/>
            </w:pPr>
            <w:r>
              <w:rPr>
                <w:sz w:val="15"/>
              </w:rPr>
              <w:t>Glamour</w:t>
            </w:r>
          </w:p>
        </w:tc>
      </w:tr>
      <w:tr>
        <w:tc>
          <w:tcPr>
            <w:tcW w:type="dxa" w:w="605"/>
            <w:vAlign w:val="center"/>
          </w:tcPr>
          <w:p>
            <w:pPr>
              <w:spacing w:after="0" w:before="0"/>
              <w:jc w:val="center"/>
            </w:pPr>
            <w:r>
              <w:rPr>
                <w:sz w:val="15"/>
              </w:rPr>
              <w:t>7</w:t>
            </w:r>
          </w:p>
        </w:tc>
        <w:tc>
          <w:tcPr>
            <w:tcW w:type="dxa" w:w="2520"/>
            <w:vAlign w:val="center"/>
          </w:tcPr>
          <w:p>
            <w:pPr>
              <w:spacing w:after="0" w:before="0"/>
            </w:pPr>
            <w:r>
              <w:rPr>
                <w:sz w:val="15"/>
              </w:rPr>
              <w:t>Love, Romance &amp; Attraction</w:t>
            </w:r>
          </w:p>
        </w:tc>
        <w:tc>
          <w:tcPr>
            <w:tcW w:type="dxa" w:w="3816"/>
            <w:vAlign w:val="center"/>
          </w:tcPr>
          <w:p>
            <w:pPr>
              <w:spacing w:after="0" w:before="0"/>
            </w:pPr>
            <w:r>
              <w:rPr>
                <w:sz w:val="15"/>
              </w:rPr>
              <w:t>Attract healthy romantic attention</w:t>
            </w:r>
          </w:p>
        </w:tc>
        <w:tc>
          <w:tcPr>
            <w:tcW w:type="dxa" w:w="3240"/>
            <w:vAlign w:val="center"/>
          </w:tcPr>
          <w:p>
            <w:pPr>
              <w:spacing w:after="0" w:before="0"/>
            </w:pPr>
            <w:r>
              <w:rPr>
                <w:sz w:val="15"/>
              </w:rPr>
              <w:t>The Blushing Star</w:t>
            </w:r>
          </w:p>
        </w:tc>
        <w:tc>
          <w:tcPr>
            <w:tcW w:type="dxa" w:w="1800"/>
            <w:vAlign w:val="center"/>
          </w:tcPr>
          <w:p>
            <w:pPr>
              <w:spacing w:after="0" w:before="0"/>
            </w:pPr>
            <w:r>
              <w:rPr>
                <w:sz w:val="15"/>
              </w:rPr>
              <w:t>Sachet</w:t>
            </w:r>
          </w:p>
        </w:tc>
      </w:tr>
      <w:tr>
        <w:tc>
          <w:tcPr>
            <w:tcW w:type="dxa" w:w="605"/>
            <w:vAlign w:val="center"/>
            <w:shd w:fill="F5F1F8"/>
          </w:tcPr>
          <w:p>
            <w:pPr>
              <w:spacing w:after="0" w:before="0"/>
              <w:jc w:val="center"/>
            </w:pPr>
            <w:r>
              <w:rPr>
                <w:sz w:val="15"/>
              </w:rPr>
              <w:t>8</w:t>
            </w:r>
          </w:p>
        </w:tc>
        <w:tc>
          <w:tcPr>
            <w:tcW w:type="dxa" w:w="2520"/>
            <w:vAlign w:val="center"/>
            <w:shd w:fill="F5F1F8"/>
          </w:tcPr>
          <w:p>
            <w:pPr>
              <w:spacing w:after="0" w:before="0"/>
            </w:pPr>
            <w:r>
              <w:rPr>
                <w:sz w:val="15"/>
              </w:rPr>
              <w:t>Love, Romance &amp; Attraction</w:t>
            </w:r>
          </w:p>
        </w:tc>
        <w:tc>
          <w:tcPr>
            <w:tcW w:type="dxa" w:w="3816"/>
            <w:vAlign w:val="center"/>
            <w:shd w:fill="F5F1F8"/>
          </w:tcPr>
          <w:p>
            <w:pPr>
              <w:spacing w:after="0" w:before="0"/>
            </w:pPr>
            <w:r>
              <w:rPr>
                <w:sz w:val="15"/>
              </w:rPr>
              <w:t>Encourage emotional intimacy</w:t>
            </w:r>
          </w:p>
        </w:tc>
        <w:tc>
          <w:tcPr>
            <w:tcW w:type="dxa" w:w="3240"/>
            <w:vAlign w:val="center"/>
            <w:shd w:fill="F5F1F8"/>
          </w:tcPr>
          <w:p>
            <w:pPr>
              <w:spacing w:after="0" w:before="0"/>
            </w:pPr>
            <w:r>
              <w:rPr>
                <w:sz w:val="15"/>
              </w:rPr>
              <w:t>Heartspeak</w:t>
            </w:r>
          </w:p>
        </w:tc>
        <w:tc>
          <w:tcPr>
            <w:tcW w:type="dxa" w:w="1800"/>
            <w:vAlign w:val="center"/>
            <w:shd w:fill="F5F1F8"/>
          </w:tcPr>
          <w:p>
            <w:pPr>
              <w:spacing w:after="0" w:before="0"/>
            </w:pPr>
            <w:r>
              <w:rPr>
                <w:sz w:val="15"/>
              </w:rPr>
              <w:t>Tea</w:t>
            </w:r>
          </w:p>
        </w:tc>
      </w:tr>
      <w:tr>
        <w:tc>
          <w:tcPr>
            <w:tcW w:type="dxa" w:w="605"/>
            <w:vAlign w:val="center"/>
          </w:tcPr>
          <w:p>
            <w:pPr>
              <w:spacing w:after="0" w:before="0"/>
              <w:jc w:val="center"/>
            </w:pPr>
            <w:r>
              <w:rPr>
                <w:sz w:val="15"/>
              </w:rPr>
              <w:t>9</w:t>
            </w:r>
          </w:p>
        </w:tc>
        <w:tc>
          <w:tcPr>
            <w:tcW w:type="dxa" w:w="2520"/>
            <w:vAlign w:val="center"/>
          </w:tcPr>
          <w:p>
            <w:pPr>
              <w:spacing w:after="0" w:before="0"/>
            </w:pPr>
            <w:r>
              <w:rPr>
                <w:sz w:val="15"/>
              </w:rPr>
              <w:t>Love, Romance &amp; Attraction</w:t>
            </w:r>
          </w:p>
        </w:tc>
        <w:tc>
          <w:tcPr>
            <w:tcW w:type="dxa" w:w="3816"/>
            <w:vAlign w:val="center"/>
          </w:tcPr>
          <w:p>
            <w:pPr>
              <w:spacing w:after="0" w:before="0"/>
            </w:pPr>
            <w:r>
              <w:rPr>
                <w:sz w:val="15"/>
              </w:rPr>
              <w:t>Release an unhealthy attachment</w:t>
            </w:r>
          </w:p>
        </w:tc>
        <w:tc>
          <w:tcPr>
            <w:tcW w:type="dxa" w:w="3240"/>
            <w:vAlign w:val="center"/>
          </w:tcPr>
          <w:p>
            <w:pPr>
              <w:spacing w:after="0" w:before="0"/>
            </w:pPr>
            <w:r>
              <w:rPr>
                <w:sz w:val="15"/>
              </w:rPr>
              <w:t>The Unbinding Rose</w:t>
            </w:r>
          </w:p>
        </w:tc>
        <w:tc>
          <w:tcPr>
            <w:tcW w:type="dxa" w:w="1800"/>
            <w:vAlign w:val="center"/>
          </w:tcPr>
          <w:p>
            <w:pPr>
              <w:spacing w:after="0" w:before="0"/>
            </w:pPr>
            <w:r>
              <w:rPr>
                <w:sz w:val="15"/>
              </w:rPr>
              <w:t>Witch's Ladder</w:t>
            </w:r>
          </w:p>
        </w:tc>
      </w:tr>
      <w:tr>
        <w:tc>
          <w:tcPr>
            <w:tcW w:type="dxa" w:w="605"/>
            <w:vAlign w:val="center"/>
            <w:shd w:fill="F5F1F8"/>
          </w:tcPr>
          <w:p>
            <w:pPr>
              <w:spacing w:after="0" w:before="0"/>
              <w:jc w:val="center"/>
            </w:pPr>
            <w:r>
              <w:rPr>
                <w:sz w:val="15"/>
              </w:rPr>
              <w:t>10</w:t>
            </w:r>
          </w:p>
        </w:tc>
        <w:tc>
          <w:tcPr>
            <w:tcW w:type="dxa" w:w="2520"/>
            <w:vAlign w:val="center"/>
            <w:shd w:fill="F5F1F8"/>
          </w:tcPr>
          <w:p>
            <w:pPr>
              <w:spacing w:after="0" w:before="0"/>
            </w:pPr>
            <w:r>
              <w:rPr>
                <w:sz w:val="15"/>
              </w:rPr>
              <w:t>Love, Romance &amp; Attraction</w:t>
            </w:r>
          </w:p>
        </w:tc>
        <w:tc>
          <w:tcPr>
            <w:tcW w:type="dxa" w:w="3816"/>
            <w:vAlign w:val="center"/>
            <w:shd w:fill="F5F1F8"/>
          </w:tcPr>
          <w:p>
            <w:pPr>
              <w:spacing w:after="0" w:before="0"/>
            </w:pPr>
            <w:r>
              <w:rPr>
                <w:sz w:val="15"/>
              </w:rPr>
              <w:t>Heal after heartbreak</w:t>
            </w:r>
          </w:p>
        </w:tc>
        <w:tc>
          <w:tcPr>
            <w:tcW w:type="dxa" w:w="3240"/>
            <w:vAlign w:val="center"/>
            <w:shd w:fill="F5F1F8"/>
          </w:tcPr>
          <w:p>
            <w:pPr>
              <w:spacing w:after="0" w:before="0"/>
            </w:pPr>
            <w:r>
              <w:rPr>
                <w:sz w:val="15"/>
              </w:rPr>
              <w:t>Petals After Rain</w:t>
            </w:r>
          </w:p>
        </w:tc>
        <w:tc>
          <w:tcPr>
            <w:tcW w:type="dxa" w:w="1800"/>
            <w:vAlign w:val="center"/>
            <w:shd w:fill="F5F1F8"/>
          </w:tcPr>
          <w:p>
            <w:pPr>
              <w:spacing w:after="0" w:before="0"/>
            </w:pPr>
            <w:r>
              <w:rPr>
                <w:sz w:val="15"/>
              </w:rPr>
              <w:t>Balm</w:t>
            </w:r>
          </w:p>
        </w:tc>
      </w:tr>
      <w:tr>
        <w:tc>
          <w:tcPr>
            <w:tcW w:type="dxa" w:w="605"/>
            <w:vAlign w:val="center"/>
          </w:tcPr>
          <w:p>
            <w:pPr>
              <w:spacing w:after="0" w:before="0"/>
              <w:jc w:val="center"/>
            </w:pPr>
            <w:r>
              <w:rPr>
                <w:sz w:val="15"/>
              </w:rPr>
              <w:t>11</w:t>
            </w:r>
          </w:p>
        </w:tc>
        <w:tc>
          <w:tcPr>
            <w:tcW w:type="dxa" w:w="2520"/>
            <w:vAlign w:val="center"/>
          </w:tcPr>
          <w:p>
            <w:pPr>
              <w:spacing w:after="0" w:before="0"/>
            </w:pPr>
            <w:r>
              <w:rPr>
                <w:sz w:val="15"/>
              </w:rPr>
              <w:t>Love, Romance &amp; Attraction</w:t>
            </w:r>
          </w:p>
        </w:tc>
        <w:tc>
          <w:tcPr>
            <w:tcW w:type="dxa" w:w="3816"/>
            <w:vAlign w:val="center"/>
          </w:tcPr>
          <w:p>
            <w:pPr>
              <w:spacing w:after="0" w:before="0"/>
            </w:pPr>
            <w:r>
              <w:rPr>
                <w:sz w:val="15"/>
              </w:rPr>
              <w:t>Invite flirtation and playful romance</w:t>
            </w:r>
          </w:p>
        </w:tc>
        <w:tc>
          <w:tcPr>
            <w:tcW w:type="dxa" w:w="3240"/>
            <w:vAlign w:val="center"/>
          </w:tcPr>
          <w:p>
            <w:pPr>
              <w:spacing w:after="0" w:before="0"/>
            </w:pPr>
            <w:r>
              <w:rPr>
                <w:sz w:val="15"/>
              </w:rPr>
              <w:t>Strawberry Moon</w:t>
            </w:r>
          </w:p>
        </w:tc>
        <w:tc>
          <w:tcPr>
            <w:tcW w:type="dxa" w:w="1800"/>
            <w:vAlign w:val="center"/>
          </w:tcPr>
          <w:p>
            <w:pPr>
              <w:spacing w:after="0" w:before="0"/>
            </w:pPr>
            <w:r>
              <w:rPr>
                <w:sz w:val="15"/>
              </w:rPr>
              <w:t>Cookies</w:t>
            </w:r>
          </w:p>
        </w:tc>
      </w:tr>
      <w:tr>
        <w:tc>
          <w:tcPr>
            <w:tcW w:type="dxa" w:w="605"/>
            <w:vAlign w:val="center"/>
            <w:shd w:fill="F5F1F8"/>
          </w:tcPr>
          <w:p>
            <w:pPr>
              <w:spacing w:after="0" w:before="0"/>
              <w:jc w:val="center"/>
            </w:pPr>
            <w:r>
              <w:rPr>
                <w:sz w:val="15"/>
              </w:rPr>
              <w:t>12</w:t>
            </w:r>
          </w:p>
        </w:tc>
        <w:tc>
          <w:tcPr>
            <w:tcW w:type="dxa" w:w="2520"/>
            <w:vAlign w:val="center"/>
            <w:shd w:fill="F5F1F8"/>
          </w:tcPr>
          <w:p>
            <w:pPr>
              <w:spacing w:after="0" w:before="0"/>
            </w:pPr>
            <w:r>
              <w:rPr>
                <w:sz w:val="15"/>
              </w:rPr>
              <w:t>Love, Romance &amp; Attraction</w:t>
            </w:r>
          </w:p>
        </w:tc>
        <w:tc>
          <w:tcPr>
            <w:tcW w:type="dxa" w:w="3816"/>
            <w:vAlign w:val="center"/>
            <w:shd w:fill="F5F1F8"/>
          </w:tcPr>
          <w:p>
            <w:pPr>
              <w:spacing w:after="0" w:before="0"/>
            </w:pPr>
            <w:r>
              <w:rPr>
                <w:sz w:val="15"/>
              </w:rPr>
              <w:t>Enhance romantic confidence</w:t>
            </w:r>
          </w:p>
        </w:tc>
        <w:tc>
          <w:tcPr>
            <w:tcW w:type="dxa" w:w="3240"/>
            <w:vAlign w:val="center"/>
            <w:shd w:fill="F5F1F8"/>
          </w:tcPr>
          <w:p>
            <w:pPr>
              <w:spacing w:after="0" w:before="0"/>
            </w:pPr>
            <w:r>
              <w:rPr>
                <w:sz w:val="15"/>
              </w:rPr>
              <w:t>The Lover's Mirror</w:t>
            </w:r>
          </w:p>
        </w:tc>
        <w:tc>
          <w:tcPr>
            <w:tcW w:type="dxa" w:w="1800"/>
            <w:vAlign w:val="center"/>
            <w:shd w:fill="F5F1F8"/>
          </w:tcPr>
          <w:p>
            <w:pPr>
              <w:spacing w:after="0" w:before="0"/>
            </w:pPr>
            <w:r>
              <w:rPr>
                <w:sz w:val="15"/>
              </w:rPr>
              <w:t>Hand Mirror</w:t>
            </w:r>
          </w:p>
        </w:tc>
      </w:tr>
      <w:tr>
        <w:tc>
          <w:tcPr>
            <w:tcW w:type="dxa" w:w="605"/>
            <w:vAlign w:val="center"/>
          </w:tcPr>
          <w:p>
            <w:pPr>
              <w:spacing w:after="0" w:before="0"/>
              <w:jc w:val="center"/>
            </w:pPr>
            <w:r>
              <w:rPr>
                <w:sz w:val="15"/>
              </w:rPr>
              <w:t>13</w:t>
            </w:r>
          </w:p>
        </w:tc>
        <w:tc>
          <w:tcPr>
            <w:tcW w:type="dxa" w:w="2520"/>
            <w:vAlign w:val="center"/>
          </w:tcPr>
          <w:p>
            <w:pPr>
              <w:spacing w:after="0" w:before="0"/>
            </w:pPr>
            <w:r>
              <w:rPr>
                <w:sz w:val="15"/>
              </w:rPr>
              <w:t>Love, Romance &amp; Attraction</w:t>
            </w:r>
          </w:p>
        </w:tc>
        <w:tc>
          <w:tcPr>
            <w:tcW w:type="dxa" w:w="3816"/>
            <w:vAlign w:val="center"/>
          </w:tcPr>
          <w:p>
            <w:pPr>
              <w:spacing w:after="0" w:before="0"/>
            </w:pPr>
            <w:r>
              <w:rPr>
                <w:sz w:val="15"/>
              </w:rPr>
              <w:t>Welcome passionate energy</w:t>
            </w:r>
          </w:p>
        </w:tc>
        <w:tc>
          <w:tcPr>
            <w:tcW w:type="dxa" w:w="3240"/>
            <w:vAlign w:val="center"/>
          </w:tcPr>
          <w:p>
            <w:pPr>
              <w:spacing w:after="0" w:before="0"/>
            </w:pPr>
            <w:r>
              <w:rPr>
                <w:sz w:val="15"/>
              </w:rPr>
              <w:t>Crimson Kiss</w:t>
            </w:r>
          </w:p>
        </w:tc>
        <w:tc>
          <w:tcPr>
            <w:tcW w:type="dxa" w:w="1800"/>
            <w:vAlign w:val="center"/>
          </w:tcPr>
          <w:p>
            <w:pPr>
              <w:spacing w:after="0" w:before="0"/>
            </w:pPr>
            <w:r>
              <w:rPr>
                <w:sz w:val="15"/>
              </w:rPr>
              <w:t>Powder</w:t>
            </w:r>
          </w:p>
        </w:tc>
      </w:tr>
      <w:tr>
        <w:tc>
          <w:tcPr>
            <w:tcW w:type="dxa" w:w="605"/>
            <w:vAlign w:val="center"/>
            <w:shd w:fill="F5F1F8"/>
          </w:tcPr>
          <w:p>
            <w:pPr>
              <w:spacing w:after="0" w:before="0"/>
              <w:jc w:val="center"/>
            </w:pPr>
            <w:r>
              <w:rPr>
                <w:sz w:val="15"/>
              </w:rPr>
              <w:t>14</w:t>
            </w:r>
          </w:p>
        </w:tc>
        <w:tc>
          <w:tcPr>
            <w:tcW w:type="dxa" w:w="2520"/>
            <w:vAlign w:val="center"/>
            <w:shd w:fill="F5F1F8"/>
          </w:tcPr>
          <w:p>
            <w:pPr>
              <w:spacing w:after="0" w:before="0"/>
            </w:pPr>
            <w:r>
              <w:rPr>
                <w:sz w:val="15"/>
              </w:rPr>
              <w:t>Love, Romance &amp; Attraction</w:t>
            </w:r>
          </w:p>
        </w:tc>
        <w:tc>
          <w:tcPr>
            <w:tcW w:type="dxa" w:w="3816"/>
            <w:vAlign w:val="center"/>
            <w:shd w:fill="F5F1F8"/>
          </w:tcPr>
          <w:p>
            <w:pPr>
              <w:spacing w:after="0" w:before="0"/>
            </w:pPr>
            <w:r>
              <w:rPr>
                <w:sz w:val="15"/>
              </w:rPr>
              <w:t>Strengthen trust between partners</w:t>
            </w:r>
          </w:p>
        </w:tc>
        <w:tc>
          <w:tcPr>
            <w:tcW w:type="dxa" w:w="3240"/>
            <w:vAlign w:val="center"/>
            <w:shd w:fill="F5F1F8"/>
          </w:tcPr>
          <w:p>
            <w:pPr>
              <w:spacing w:after="0" w:before="0"/>
            </w:pPr>
            <w:r>
              <w:rPr>
                <w:sz w:val="15"/>
              </w:rPr>
              <w:t>The Golden Vow</w:t>
            </w:r>
          </w:p>
        </w:tc>
        <w:tc>
          <w:tcPr>
            <w:tcW w:type="dxa" w:w="1800"/>
            <w:vAlign w:val="center"/>
            <w:shd w:fill="F5F1F8"/>
          </w:tcPr>
          <w:p>
            <w:pPr>
              <w:spacing w:after="0" w:before="0"/>
            </w:pPr>
            <w:r>
              <w:rPr>
                <w:sz w:val="15"/>
              </w:rPr>
              <w:t>Talisman</w:t>
            </w:r>
          </w:p>
        </w:tc>
      </w:tr>
      <w:tr>
        <w:tc>
          <w:tcPr>
            <w:tcW w:type="dxa" w:w="605"/>
            <w:vAlign w:val="center"/>
          </w:tcPr>
          <w:p>
            <w:pPr>
              <w:spacing w:after="0" w:before="0"/>
              <w:jc w:val="center"/>
            </w:pPr>
            <w:r>
              <w:rPr>
                <w:sz w:val="15"/>
              </w:rPr>
              <w:t>15</w:t>
            </w:r>
          </w:p>
        </w:tc>
        <w:tc>
          <w:tcPr>
            <w:tcW w:type="dxa" w:w="2520"/>
            <w:vAlign w:val="center"/>
          </w:tcPr>
          <w:p>
            <w:pPr>
              <w:spacing w:after="0" w:before="0"/>
            </w:pPr>
            <w:r>
              <w:rPr>
                <w:sz w:val="15"/>
              </w:rPr>
              <w:t>Love, Romance &amp; Attraction</w:t>
            </w:r>
          </w:p>
        </w:tc>
        <w:tc>
          <w:tcPr>
            <w:tcW w:type="dxa" w:w="3816"/>
            <w:vAlign w:val="center"/>
          </w:tcPr>
          <w:p>
            <w:pPr>
              <w:spacing w:after="0" w:before="0"/>
            </w:pPr>
            <w:r>
              <w:rPr>
                <w:sz w:val="15"/>
              </w:rPr>
              <w:t>Feel worthy of being loved</w:t>
            </w:r>
          </w:p>
        </w:tc>
        <w:tc>
          <w:tcPr>
            <w:tcW w:type="dxa" w:w="3240"/>
            <w:vAlign w:val="center"/>
          </w:tcPr>
          <w:p>
            <w:pPr>
              <w:spacing w:after="0" w:before="0"/>
            </w:pPr>
            <w:r>
              <w:rPr>
                <w:sz w:val="15"/>
              </w:rPr>
              <w:t>Beloved by Starlight</w:t>
            </w:r>
          </w:p>
        </w:tc>
        <w:tc>
          <w:tcPr>
            <w:tcW w:type="dxa" w:w="1800"/>
            <w:vAlign w:val="center"/>
          </w:tcPr>
          <w:p>
            <w:pPr>
              <w:spacing w:after="0" w:before="0"/>
            </w:pPr>
            <w:r>
              <w:rPr>
                <w:sz w:val="15"/>
              </w:rPr>
              <w:t>Sigil</w:t>
            </w:r>
          </w:p>
        </w:tc>
      </w:tr>
      <w:tr>
        <w:tc>
          <w:tcPr>
            <w:tcW w:type="dxa" w:w="605"/>
            <w:vAlign w:val="center"/>
            <w:shd w:fill="F5F1F8"/>
          </w:tcPr>
          <w:p>
            <w:pPr>
              <w:spacing w:after="0" w:before="0"/>
              <w:jc w:val="center"/>
            </w:pPr>
            <w:r>
              <w:rPr>
                <w:sz w:val="15"/>
              </w:rPr>
              <w:t>16</w:t>
            </w:r>
          </w:p>
        </w:tc>
        <w:tc>
          <w:tcPr>
            <w:tcW w:type="dxa" w:w="2520"/>
            <w:vAlign w:val="center"/>
            <w:shd w:fill="F5F1F8"/>
          </w:tcPr>
          <w:p>
            <w:pPr>
              <w:spacing w:after="0" w:before="0"/>
            </w:pPr>
            <w:r>
              <w:rPr>
                <w:sz w:val="15"/>
              </w:rPr>
              <w:t>Protection, Safety &amp; Boundaries</w:t>
            </w:r>
          </w:p>
        </w:tc>
        <w:tc>
          <w:tcPr>
            <w:tcW w:type="dxa" w:w="3816"/>
            <w:vAlign w:val="center"/>
            <w:shd w:fill="F5F1F8"/>
          </w:tcPr>
          <w:p>
            <w:pPr>
              <w:spacing w:after="0" w:before="0"/>
            </w:pPr>
            <w:r>
              <w:rPr>
                <w:sz w:val="15"/>
              </w:rPr>
              <w:t>General spiritual protection</w:t>
            </w:r>
          </w:p>
        </w:tc>
        <w:tc>
          <w:tcPr>
            <w:tcW w:type="dxa" w:w="3240"/>
            <w:vAlign w:val="center"/>
            <w:shd w:fill="F5F1F8"/>
          </w:tcPr>
          <w:p>
            <w:pPr>
              <w:spacing w:after="0" w:before="0"/>
            </w:pPr>
            <w:r>
              <w:rPr>
                <w:sz w:val="15"/>
              </w:rPr>
              <w:t>The Iron Moon</w:t>
            </w:r>
          </w:p>
        </w:tc>
        <w:tc>
          <w:tcPr>
            <w:tcW w:type="dxa" w:w="1800"/>
            <w:vAlign w:val="center"/>
            <w:shd w:fill="F5F1F8"/>
          </w:tcPr>
          <w:p>
            <w:pPr>
              <w:spacing w:after="0" w:before="0"/>
            </w:pPr>
            <w:r>
              <w:rPr>
                <w:sz w:val="15"/>
              </w:rPr>
              <w:t>Amulet</w:t>
            </w:r>
          </w:p>
        </w:tc>
      </w:tr>
      <w:tr>
        <w:tc>
          <w:tcPr>
            <w:tcW w:type="dxa" w:w="605"/>
            <w:vAlign w:val="center"/>
          </w:tcPr>
          <w:p>
            <w:pPr>
              <w:spacing w:after="0" w:before="0"/>
              <w:jc w:val="center"/>
            </w:pPr>
            <w:r>
              <w:rPr>
                <w:sz w:val="15"/>
              </w:rPr>
              <w:t>17</w:t>
            </w:r>
          </w:p>
        </w:tc>
        <w:tc>
          <w:tcPr>
            <w:tcW w:type="dxa" w:w="2520"/>
            <w:vAlign w:val="center"/>
          </w:tcPr>
          <w:p>
            <w:pPr>
              <w:spacing w:after="0" w:before="0"/>
            </w:pPr>
            <w:r>
              <w:rPr>
                <w:sz w:val="15"/>
              </w:rPr>
              <w:t>Protection, Safety &amp; Boundaries</w:t>
            </w:r>
          </w:p>
        </w:tc>
        <w:tc>
          <w:tcPr>
            <w:tcW w:type="dxa" w:w="3816"/>
            <w:vAlign w:val="center"/>
          </w:tcPr>
          <w:p>
            <w:pPr>
              <w:spacing w:after="0" w:before="0"/>
            </w:pPr>
            <w:r>
              <w:rPr>
                <w:sz w:val="15"/>
              </w:rPr>
              <w:t>Protect the home</w:t>
            </w:r>
          </w:p>
        </w:tc>
        <w:tc>
          <w:tcPr>
            <w:tcW w:type="dxa" w:w="3240"/>
            <w:vAlign w:val="center"/>
          </w:tcPr>
          <w:p>
            <w:pPr>
              <w:spacing w:after="0" w:before="0"/>
            </w:pPr>
            <w:r>
              <w:rPr>
                <w:sz w:val="15"/>
              </w:rPr>
              <w:t>Hearthkeeper's Blessing</w:t>
            </w:r>
          </w:p>
        </w:tc>
        <w:tc>
          <w:tcPr>
            <w:tcW w:type="dxa" w:w="1800"/>
            <w:vAlign w:val="center"/>
          </w:tcPr>
          <w:p>
            <w:pPr>
              <w:spacing w:after="0" w:before="0"/>
            </w:pPr>
            <w:r>
              <w:rPr>
                <w:sz w:val="15"/>
              </w:rPr>
              <w:t>Witch Salt</w:t>
            </w:r>
          </w:p>
        </w:tc>
      </w:tr>
      <w:tr>
        <w:tc>
          <w:tcPr>
            <w:tcW w:type="dxa" w:w="605"/>
            <w:vAlign w:val="center"/>
            <w:shd w:fill="F5F1F8"/>
          </w:tcPr>
          <w:p>
            <w:pPr>
              <w:spacing w:after="0" w:before="0"/>
              <w:jc w:val="center"/>
            </w:pPr>
            <w:r>
              <w:rPr>
                <w:sz w:val="15"/>
              </w:rPr>
              <w:t>18</w:t>
            </w:r>
          </w:p>
        </w:tc>
        <w:tc>
          <w:tcPr>
            <w:tcW w:type="dxa" w:w="2520"/>
            <w:vAlign w:val="center"/>
            <w:shd w:fill="F5F1F8"/>
          </w:tcPr>
          <w:p>
            <w:pPr>
              <w:spacing w:after="0" w:before="0"/>
            </w:pPr>
            <w:r>
              <w:rPr>
                <w:sz w:val="15"/>
              </w:rPr>
              <w:t>Protection, Safety &amp; Boundaries</w:t>
            </w:r>
          </w:p>
        </w:tc>
        <w:tc>
          <w:tcPr>
            <w:tcW w:type="dxa" w:w="3816"/>
            <w:vAlign w:val="center"/>
            <w:shd w:fill="F5F1F8"/>
          </w:tcPr>
          <w:p>
            <w:pPr>
              <w:spacing w:after="0" w:before="0"/>
            </w:pPr>
            <w:r>
              <w:rPr>
                <w:sz w:val="15"/>
              </w:rPr>
              <w:t>Ward off unwanted attention</w:t>
            </w:r>
          </w:p>
        </w:tc>
        <w:tc>
          <w:tcPr>
            <w:tcW w:type="dxa" w:w="3240"/>
            <w:vAlign w:val="center"/>
            <w:shd w:fill="F5F1F8"/>
          </w:tcPr>
          <w:p>
            <w:pPr>
              <w:spacing w:after="0" w:before="0"/>
            </w:pPr>
            <w:r>
              <w:rPr>
                <w:sz w:val="15"/>
              </w:rPr>
              <w:t>The Closed Gate</w:t>
            </w:r>
          </w:p>
        </w:tc>
        <w:tc>
          <w:tcPr>
            <w:tcW w:type="dxa" w:w="1800"/>
            <w:vAlign w:val="center"/>
            <w:shd w:fill="F5F1F8"/>
          </w:tcPr>
          <w:p>
            <w:pPr>
              <w:spacing w:after="0" w:before="0"/>
            </w:pPr>
            <w:r>
              <w:rPr>
                <w:sz w:val="15"/>
              </w:rPr>
              <w:t>Sigil</w:t>
            </w:r>
          </w:p>
        </w:tc>
      </w:tr>
      <w:tr>
        <w:tc>
          <w:tcPr>
            <w:tcW w:type="dxa" w:w="605"/>
            <w:vAlign w:val="center"/>
          </w:tcPr>
          <w:p>
            <w:pPr>
              <w:spacing w:after="0" w:before="0"/>
              <w:jc w:val="center"/>
            </w:pPr>
            <w:r>
              <w:rPr>
                <w:sz w:val="15"/>
              </w:rPr>
              <w:t>19</w:t>
            </w:r>
          </w:p>
        </w:tc>
        <w:tc>
          <w:tcPr>
            <w:tcW w:type="dxa" w:w="2520"/>
            <w:vAlign w:val="center"/>
          </w:tcPr>
          <w:p>
            <w:pPr>
              <w:spacing w:after="0" w:before="0"/>
            </w:pPr>
            <w:r>
              <w:rPr>
                <w:sz w:val="15"/>
              </w:rPr>
              <w:t>Protection, Safety &amp; Boundaries</w:t>
            </w:r>
          </w:p>
        </w:tc>
        <w:tc>
          <w:tcPr>
            <w:tcW w:type="dxa" w:w="3816"/>
            <w:vAlign w:val="center"/>
          </w:tcPr>
          <w:p>
            <w:pPr>
              <w:spacing w:after="0" w:before="0"/>
            </w:pPr>
            <w:r>
              <w:rPr>
                <w:sz w:val="15"/>
              </w:rPr>
              <w:t>Strengthen personal boundaries</w:t>
            </w:r>
          </w:p>
        </w:tc>
        <w:tc>
          <w:tcPr>
            <w:tcW w:type="dxa" w:w="3240"/>
            <w:vAlign w:val="center"/>
          </w:tcPr>
          <w:p>
            <w:pPr>
              <w:spacing w:after="0" w:before="0"/>
            </w:pPr>
            <w:r>
              <w:rPr>
                <w:sz w:val="15"/>
              </w:rPr>
              <w:t>No Further, No Closer</w:t>
            </w:r>
          </w:p>
        </w:tc>
        <w:tc>
          <w:tcPr>
            <w:tcW w:type="dxa" w:w="1800"/>
            <w:vAlign w:val="center"/>
          </w:tcPr>
          <w:p>
            <w:pPr>
              <w:spacing w:after="0" w:before="0"/>
            </w:pPr>
            <w:r>
              <w:rPr>
                <w:sz w:val="15"/>
              </w:rPr>
              <w:t>Wand</w:t>
            </w:r>
          </w:p>
        </w:tc>
      </w:tr>
      <w:tr>
        <w:tc>
          <w:tcPr>
            <w:tcW w:type="dxa" w:w="605"/>
            <w:vAlign w:val="center"/>
            <w:shd w:fill="F5F1F8"/>
          </w:tcPr>
          <w:p>
            <w:pPr>
              <w:spacing w:after="0" w:before="0"/>
              <w:jc w:val="center"/>
            </w:pPr>
            <w:r>
              <w:rPr>
                <w:sz w:val="15"/>
              </w:rPr>
              <w:t>20</w:t>
            </w:r>
          </w:p>
        </w:tc>
        <w:tc>
          <w:tcPr>
            <w:tcW w:type="dxa" w:w="2520"/>
            <w:vAlign w:val="center"/>
            <w:shd w:fill="F5F1F8"/>
          </w:tcPr>
          <w:p>
            <w:pPr>
              <w:spacing w:after="0" w:before="0"/>
            </w:pPr>
            <w:r>
              <w:rPr>
                <w:sz w:val="15"/>
              </w:rPr>
              <w:t>Protection, Safety &amp; Boundaries</w:t>
            </w:r>
          </w:p>
        </w:tc>
        <w:tc>
          <w:tcPr>
            <w:tcW w:type="dxa" w:w="3816"/>
            <w:vAlign w:val="center"/>
            <w:shd w:fill="F5F1F8"/>
          </w:tcPr>
          <w:p>
            <w:pPr>
              <w:spacing w:after="0" w:before="0"/>
            </w:pPr>
            <w:r>
              <w:rPr>
                <w:sz w:val="15"/>
              </w:rPr>
              <w:t>Protect against envy</w:t>
            </w:r>
          </w:p>
        </w:tc>
        <w:tc>
          <w:tcPr>
            <w:tcW w:type="dxa" w:w="3240"/>
            <w:vAlign w:val="center"/>
            <w:shd w:fill="F5F1F8"/>
          </w:tcPr>
          <w:p>
            <w:pPr>
              <w:spacing w:after="0" w:before="0"/>
            </w:pPr>
            <w:r>
              <w:rPr>
                <w:sz w:val="15"/>
              </w:rPr>
              <w:t>The Unclouded Eye</w:t>
            </w:r>
          </w:p>
        </w:tc>
        <w:tc>
          <w:tcPr>
            <w:tcW w:type="dxa" w:w="1800"/>
            <w:vAlign w:val="center"/>
            <w:shd w:fill="F5F1F8"/>
          </w:tcPr>
          <w:p>
            <w:pPr>
              <w:spacing w:after="0" w:before="0"/>
            </w:pPr>
            <w:r>
              <w:rPr>
                <w:sz w:val="15"/>
              </w:rPr>
              <w:t>Charm</w:t>
            </w:r>
          </w:p>
        </w:tc>
      </w:tr>
      <w:tr>
        <w:tc>
          <w:tcPr>
            <w:tcW w:type="dxa" w:w="605"/>
            <w:vAlign w:val="center"/>
          </w:tcPr>
          <w:p>
            <w:pPr>
              <w:spacing w:after="0" w:before="0"/>
              <w:jc w:val="center"/>
            </w:pPr>
            <w:r>
              <w:rPr>
                <w:sz w:val="15"/>
              </w:rPr>
              <w:t>21</w:t>
            </w:r>
          </w:p>
        </w:tc>
        <w:tc>
          <w:tcPr>
            <w:tcW w:type="dxa" w:w="2520"/>
            <w:vAlign w:val="center"/>
          </w:tcPr>
          <w:p>
            <w:pPr>
              <w:spacing w:after="0" w:before="0"/>
            </w:pPr>
            <w:r>
              <w:rPr>
                <w:sz w:val="15"/>
              </w:rPr>
              <w:t>Protection, Safety &amp; Boundaries</w:t>
            </w:r>
          </w:p>
        </w:tc>
        <w:tc>
          <w:tcPr>
            <w:tcW w:type="dxa" w:w="3816"/>
            <w:vAlign w:val="center"/>
          </w:tcPr>
          <w:p>
            <w:pPr>
              <w:spacing w:after="0" w:before="0"/>
            </w:pPr>
            <w:r>
              <w:rPr>
                <w:sz w:val="15"/>
              </w:rPr>
              <w:t>Feel safe while traveling</w:t>
            </w:r>
          </w:p>
        </w:tc>
        <w:tc>
          <w:tcPr>
            <w:tcW w:type="dxa" w:w="3240"/>
            <w:vAlign w:val="center"/>
          </w:tcPr>
          <w:p>
            <w:pPr>
              <w:spacing w:after="0" w:before="0"/>
            </w:pPr>
            <w:r>
              <w:rPr>
                <w:sz w:val="15"/>
              </w:rPr>
              <w:t>Wayfarer's Ward</w:t>
            </w:r>
          </w:p>
        </w:tc>
        <w:tc>
          <w:tcPr>
            <w:tcW w:type="dxa" w:w="1800"/>
            <w:vAlign w:val="center"/>
          </w:tcPr>
          <w:p>
            <w:pPr>
              <w:spacing w:after="0" w:before="0"/>
            </w:pPr>
            <w:r>
              <w:rPr>
                <w:sz w:val="15"/>
              </w:rPr>
              <w:t>Talisman</w:t>
            </w:r>
          </w:p>
        </w:tc>
      </w:tr>
      <w:tr>
        <w:tc>
          <w:tcPr>
            <w:tcW w:type="dxa" w:w="605"/>
            <w:vAlign w:val="center"/>
            <w:shd w:fill="F5F1F8"/>
          </w:tcPr>
          <w:p>
            <w:pPr>
              <w:spacing w:after="0" w:before="0"/>
              <w:jc w:val="center"/>
            </w:pPr>
            <w:r>
              <w:rPr>
                <w:sz w:val="15"/>
              </w:rPr>
              <w:t>22</w:t>
            </w:r>
          </w:p>
        </w:tc>
        <w:tc>
          <w:tcPr>
            <w:tcW w:type="dxa" w:w="2520"/>
            <w:vAlign w:val="center"/>
            <w:shd w:fill="F5F1F8"/>
          </w:tcPr>
          <w:p>
            <w:pPr>
              <w:spacing w:after="0" w:before="0"/>
            </w:pPr>
            <w:r>
              <w:rPr>
                <w:sz w:val="15"/>
              </w:rPr>
              <w:t>Protection, Safety &amp; Boundaries</w:t>
            </w:r>
          </w:p>
        </w:tc>
        <w:tc>
          <w:tcPr>
            <w:tcW w:type="dxa" w:w="3816"/>
            <w:vAlign w:val="center"/>
            <w:shd w:fill="F5F1F8"/>
          </w:tcPr>
          <w:p>
            <w:pPr>
              <w:spacing w:after="0" w:before="0"/>
            </w:pPr>
            <w:r>
              <w:rPr>
                <w:sz w:val="15"/>
              </w:rPr>
              <w:t>Clear unwanted energy from a room</w:t>
            </w:r>
          </w:p>
        </w:tc>
        <w:tc>
          <w:tcPr>
            <w:tcW w:type="dxa" w:w="3240"/>
            <w:vAlign w:val="center"/>
            <w:shd w:fill="F5F1F8"/>
          </w:tcPr>
          <w:p>
            <w:pPr>
              <w:spacing w:after="0" w:before="0"/>
            </w:pPr>
            <w:r>
              <w:rPr>
                <w:sz w:val="15"/>
              </w:rPr>
              <w:t>The Quiet Exorcism</w:t>
            </w:r>
          </w:p>
        </w:tc>
        <w:tc>
          <w:tcPr>
            <w:tcW w:type="dxa" w:w="1800"/>
            <w:vAlign w:val="center"/>
            <w:shd w:fill="F5F1F8"/>
          </w:tcPr>
          <w:p>
            <w:pPr>
              <w:spacing w:after="0" w:before="0"/>
            </w:pPr>
            <w:r>
              <w:rPr>
                <w:sz w:val="15"/>
              </w:rPr>
              <w:t>Incense</w:t>
            </w:r>
          </w:p>
        </w:tc>
      </w:tr>
      <w:tr>
        <w:tc>
          <w:tcPr>
            <w:tcW w:type="dxa" w:w="605"/>
            <w:vAlign w:val="center"/>
          </w:tcPr>
          <w:p>
            <w:pPr>
              <w:spacing w:after="0" w:before="0"/>
              <w:jc w:val="center"/>
            </w:pPr>
            <w:r>
              <w:rPr>
                <w:sz w:val="15"/>
              </w:rPr>
              <w:t>23</w:t>
            </w:r>
          </w:p>
        </w:tc>
        <w:tc>
          <w:tcPr>
            <w:tcW w:type="dxa" w:w="2520"/>
            <w:vAlign w:val="center"/>
          </w:tcPr>
          <w:p>
            <w:pPr>
              <w:spacing w:after="0" w:before="0"/>
            </w:pPr>
            <w:r>
              <w:rPr>
                <w:sz w:val="15"/>
              </w:rPr>
              <w:t>Protection, Safety &amp; Boundaries</w:t>
            </w:r>
          </w:p>
        </w:tc>
        <w:tc>
          <w:tcPr>
            <w:tcW w:type="dxa" w:w="3816"/>
            <w:vAlign w:val="center"/>
          </w:tcPr>
          <w:p>
            <w:pPr>
              <w:spacing w:after="0" w:before="0"/>
            </w:pPr>
            <w:r>
              <w:rPr>
                <w:sz w:val="15"/>
              </w:rPr>
              <w:t>Protect dreams and sleep</w:t>
            </w:r>
          </w:p>
        </w:tc>
        <w:tc>
          <w:tcPr>
            <w:tcW w:type="dxa" w:w="3240"/>
            <w:vAlign w:val="center"/>
          </w:tcPr>
          <w:p>
            <w:pPr>
              <w:spacing w:after="0" w:before="0"/>
            </w:pPr>
            <w:r>
              <w:rPr>
                <w:sz w:val="15"/>
              </w:rPr>
              <w:t>The Midnight Sentinel</w:t>
            </w:r>
          </w:p>
        </w:tc>
        <w:tc>
          <w:tcPr>
            <w:tcW w:type="dxa" w:w="1800"/>
            <w:vAlign w:val="center"/>
          </w:tcPr>
          <w:p>
            <w:pPr>
              <w:spacing w:after="0" w:before="0"/>
            </w:pPr>
            <w:r>
              <w:rPr>
                <w:sz w:val="15"/>
              </w:rPr>
              <w:t>Sachet</w:t>
            </w:r>
          </w:p>
        </w:tc>
      </w:tr>
      <w:tr>
        <w:tc>
          <w:tcPr>
            <w:tcW w:type="dxa" w:w="605"/>
            <w:vAlign w:val="center"/>
            <w:shd w:fill="F5F1F8"/>
          </w:tcPr>
          <w:p>
            <w:pPr>
              <w:spacing w:after="0" w:before="0"/>
              <w:jc w:val="center"/>
            </w:pPr>
            <w:r>
              <w:rPr>
                <w:sz w:val="15"/>
              </w:rPr>
              <w:t>24</w:t>
            </w:r>
          </w:p>
        </w:tc>
        <w:tc>
          <w:tcPr>
            <w:tcW w:type="dxa" w:w="2520"/>
            <w:vAlign w:val="center"/>
            <w:shd w:fill="F5F1F8"/>
          </w:tcPr>
          <w:p>
            <w:pPr>
              <w:spacing w:after="0" w:before="0"/>
            </w:pPr>
            <w:r>
              <w:rPr>
                <w:sz w:val="15"/>
              </w:rPr>
              <w:t>Protection, Safety &amp; Boundaries</w:t>
            </w:r>
          </w:p>
        </w:tc>
        <w:tc>
          <w:tcPr>
            <w:tcW w:type="dxa" w:w="3816"/>
            <w:vAlign w:val="center"/>
            <w:shd w:fill="F5F1F8"/>
          </w:tcPr>
          <w:p>
            <w:pPr>
              <w:spacing w:after="0" w:before="0"/>
            </w:pPr>
            <w:r>
              <w:rPr>
                <w:sz w:val="15"/>
              </w:rPr>
              <w:t>Feel grounded in difficult environments</w:t>
            </w:r>
          </w:p>
        </w:tc>
        <w:tc>
          <w:tcPr>
            <w:tcW w:type="dxa" w:w="3240"/>
            <w:vAlign w:val="center"/>
            <w:shd w:fill="F5F1F8"/>
          </w:tcPr>
          <w:p>
            <w:pPr>
              <w:spacing w:after="0" w:before="0"/>
            </w:pPr>
            <w:r>
              <w:rPr>
                <w:sz w:val="15"/>
              </w:rPr>
              <w:t>Rooted in Iron</w:t>
            </w:r>
          </w:p>
        </w:tc>
        <w:tc>
          <w:tcPr>
            <w:tcW w:type="dxa" w:w="1800"/>
            <w:vAlign w:val="center"/>
            <w:shd w:fill="F5F1F8"/>
          </w:tcPr>
          <w:p>
            <w:pPr>
              <w:spacing w:after="0" w:before="0"/>
            </w:pPr>
            <w:r>
              <w:rPr>
                <w:sz w:val="15"/>
              </w:rPr>
              <w:t>Rune</w:t>
            </w:r>
          </w:p>
        </w:tc>
      </w:tr>
      <w:tr>
        <w:tc>
          <w:tcPr>
            <w:tcW w:type="dxa" w:w="605"/>
            <w:vAlign w:val="center"/>
          </w:tcPr>
          <w:p>
            <w:pPr>
              <w:spacing w:after="0" w:before="0"/>
              <w:jc w:val="center"/>
            </w:pPr>
            <w:r>
              <w:rPr>
                <w:sz w:val="15"/>
              </w:rPr>
              <w:t>25</w:t>
            </w:r>
          </w:p>
        </w:tc>
        <w:tc>
          <w:tcPr>
            <w:tcW w:type="dxa" w:w="2520"/>
            <w:vAlign w:val="center"/>
          </w:tcPr>
          <w:p>
            <w:pPr>
              <w:spacing w:after="0" w:before="0"/>
            </w:pPr>
            <w:r>
              <w:rPr>
                <w:sz w:val="15"/>
              </w:rPr>
              <w:t>Protection, Safety &amp; Boundaries</w:t>
            </w:r>
          </w:p>
        </w:tc>
        <w:tc>
          <w:tcPr>
            <w:tcW w:type="dxa" w:w="3816"/>
            <w:vAlign w:val="center"/>
          </w:tcPr>
          <w:p>
            <w:pPr>
              <w:spacing w:after="0" w:before="0"/>
            </w:pPr>
            <w:r>
              <w:rPr>
                <w:sz w:val="15"/>
              </w:rPr>
              <w:t>Protect personal belongings</w:t>
            </w:r>
          </w:p>
        </w:tc>
        <w:tc>
          <w:tcPr>
            <w:tcW w:type="dxa" w:w="3240"/>
            <w:vAlign w:val="center"/>
          </w:tcPr>
          <w:p>
            <w:pPr>
              <w:spacing w:after="0" w:before="0"/>
            </w:pPr>
            <w:r>
              <w:rPr>
                <w:sz w:val="15"/>
              </w:rPr>
              <w:t>The Keeper's Knot</w:t>
            </w:r>
          </w:p>
        </w:tc>
        <w:tc>
          <w:tcPr>
            <w:tcW w:type="dxa" w:w="1800"/>
            <w:vAlign w:val="center"/>
          </w:tcPr>
          <w:p>
            <w:pPr>
              <w:spacing w:after="0" w:before="0"/>
            </w:pPr>
            <w:r>
              <w:rPr>
                <w:sz w:val="15"/>
              </w:rPr>
              <w:t>Witch's Ladder</w:t>
            </w:r>
          </w:p>
        </w:tc>
      </w:tr>
      <w:tr>
        <w:tc>
          <w:tcPr>
            <w:tcW w:type="dxa" w:w="605"/>
            <w:vAlign w:val="center"/>
            <w:shd w:fill="F5F1F8"/>
          </w:tcPr>
          <w:p>
            <w:pPr>
              <w:spacing w:after="0" w:before="0"/>
              <w:jc w:val="center"/>
            </w:pPr>
            <w:r>
              <w:rPr>
                <w:sz w:val="15"/>
              </w:rPr>
              <w:t>26</w:t>
            </w:r>
          </w:p>
        </w:tc>
        <w:tc>
          <w:tcPr>
            <w:tcW w:type="dxa" w:w="2520"/>
            <w:vAlign w:val="center"/>
            <w:shd w:fill="F5F1F8"/>
          </w:tcPr>
          <w:p>
            <w:pPr>
              <w:spacing w:after="0" w:before="0"/>
            </w:pPr>
            <w:r>
              <w:rPr>
                <w:sz w:val="15"/>
              </w:rPr>
              <w:t>Protection, Safety &amp; Boundaries</w:t>
            </w:r>
          </w:p>
        </w:tc>
        <w:tc>
          <w:tcPr>
            <w:tcW w:type="dxa" w:w="3816"/>
            <w:vAlign w:val="center"/>
            <w:shd w:fill="F5F1F8"/>
          </w:tcPr>
          <w:p>
            <w:pPr>
              <w:spacing w:after="0" w:before="0"/>
            </w:pPr>
            <w:r>
              <w:rPr>
                <w:sz w:val="15"/>
              </w:rPr>
              <w:t>Restore a sense of safety</w:t>
            </w:r>
          </w:p>
        </w:tc>
        <w:tc>
          <w:tcPr>
            <w:tcW w:type="dxa" w:w="3240"/>
            <w:vAlign w:val="center"/>
            <w:shd w:fill="F5F1F8"/>
          </w:tcPr>
          <w:p>
            <w:pPr>
              <w:spacing w:after="0" w:before="0"/>
            </w:pPr>
            <w:r>
              <w:rPr>
                <w:sz w:val="15"/>
              </w:rPr>
              <w:t>Sanctuary in Blue</w:t>
            </w:r>
          </w:p>
        </w:tc>
        <w:tc>
          <w:tcPr>
            <w:tcW w:type="dxa" w:w="1800"/>
            <w:vAlign w:val="center"/>
            <w:shd w:fill="F5F1F8"/>
          </w:tcPr>
          <w:p>
            <w:pPr>
              <w:spacing w:after="0" w:before="0"/>
            </w:pPr>
            <w:r>
              <w:rPr>
                <w:sz w:val="15"/>
              </w:rPr>
              <w:t>Water</w:t>
            </w:r>
          </w:p>
        </w:tc>
      </w:tr>
      <w:tr>
        <w:tc>
          <w:tcPr>
            <w:tcW w:type="dxa" w:w="605"/>
            <w:vAlign w:val="center"/>
          </w:tcPr>
          <w:p>
            <w:pPr>
              <w:spacing w:after="0" w:before="0"/>
              <w:jc w:val="center"/>
            </w:pPr>
            <w:r>
              <w:rPr>
                <w:sz w:val="15"/>
              </w:rPr>
              <w:t>27</w:t>
            </w:r>
          </w:p>
        </w:tc>
        <w:tc>
          <w:tcPr>
            <w:tcW w:type="dxa" w:w="2520"/>
            <w:vAlign w:val="center"/>
          </w:tcPr>
          <w:p>
            <w:pPr>
              <w:spacing w:after="0" w:before="0"/>
            </w:pPr>
            <w:r>
              <w:rPr>
                <w:sz w:val="15"/>
              </w:rPr>
              <w:t>Protection, Safety &amp; Boundaries</w:t>
            </w:r>
          </w:p>
        </w:tc>
        <w:tc>
          <w:tcPr>
            <w:tcW w:type="dxa" w:w="3816"/>
            <w:vAlign w:val="center"/>
          </w:tcPr>
          <w:p>
            <w:pPr>
              <w:spacing w:after="0" w:before="0"/>
            </w:pPr>
            <w:r>
              <w:rPr>
                <w:sz w:val="15"/>
              </w:rPr>
              <w:t>Shield emotional energy</w:t>
            </w:r>
          </w:p>
        </w:tc>
        <w:tc>
          <w:tcPr>
            <w:tcW w:type="dxa" w:w="3240"/>
            <w:vAlign w:val="center"/>
          </w:tcPr>
          <w:p>
            <w:pPr>
              <w:spacing w:after="0" w:before="0"/>
            </w:pPr>
            <w:r>
              <w:rPr>
                <w:sz w:val="15"/>
              </w:rPr>
              <w:t>The Silver Cocoon</w:t>
            </w:r>
          </w:p>
        </w:tc>
        <w:tc>
          <w:tcPr>
            <w:tcW w:type="dxa" w:w="1800"/>
            <w:vAlign w:val="center"/>
          </w:tcPr>
          <w:p>
            <w:pPr>
              <w:spacing w:after="0" w:before="0"/>
            </w:pPr>
            <w:r>
              <w:rPr>
                <w:sz w:val="15"/>
              </w:rPr>
              <w:t>Soap</w:t>
            </w:r>
          </w:p>
        </w:tc>
      </w:tr>
      <w:tr>
        <w:tc>
          <w:tcPr>
            <w:tcW w:type="dxa" w:w="605"/>
            <w:vAlign w:val="center"/>
            <w:shd w:fill="F5F1F8"/>
          </w:tcPr>
          <w:p>
            <w:pPr>
              <w:spacing w:after="0" w:before="0"/>
              <w:jc w:val="center"/>
            </w:pPr>
            <w:r>
              <w:rPr>
                <w:sz w:val="15"/>
              </w:rPr>
              <w:t>28</w:t>
            </w:r>
          </w:p>
        </w:tc>
        <w:tc>
          <w:tcPr>
            <w:tcW w:type="dxa" w:w="2520"/>
            <w:vAlign w:val="center"/>
            <w:shd w:fill="F5F1F8"/>
          </w:tcPr>
          <w:p>
            <w:pPr>
              <w:spacing w:after="0" w:before="0"/>
            </w:pPr>
            <w:r>
              <w:rPr>
                <w:sz w:val="15"/>
              </w:rPr>
              <w:t>Protection, Safety &amp; Boundaries</w:t>
            </w:r>
          </w:p>
        </w:tc>
        <w:tc>
          <w:tcPr>
            <w:tcW w:type="dxa" w:w="3816"/>
            <w:vAlign w:val="center"/>
            <w:shd w:fill="F5F1F8"/>
          </w:tcPr>
          <w:p>
            <w:pPr>
              <w:spacing w:after="0" w:before="0"/>
            </w:pPr>
            <w:r>
              <w:rPr>
                <w:sz w:val="15"/>
              </w:rPr>
              <w:t>Establish a protective daily ritual</w:t>
            </w:r>
          </w:p>
        </w:tc>
        <w:tc>
          <w:tcPr>
            <w:tcW w:type="dxa" w:w="3240"/>
            <w:vAlign w:val="center"/>
            <w:shd w:fill="F5F1F8"/>
          </w:tcPr>
          <w:p>
            <w:pPr>
              <w:spacing w:after="0" w:before="0"/>
            </w:pPr>
            <w:r>
              <w:rPr>
                <w:sz w:val="15"/>
              </w:rPr>
              <w:t>The First Circle</w:t>
            </w:r>
          </w:p>
        </w:tc>
        <w:tc>
          <w:tcPr>
            <w:tcW w:type="dxa" w:w="1800"/>
            <w:vAlign w:val="center"/>
            <w:shd w:fill="F5F1F8"/>
          </w:tcPr>
          <w:p>
            <w:pPr>
              <w:spacing w:after="0" w:before="0"/>
            </w:pPr>
            <w:r>
              <w:rPr>
                <w:sz w:val="15"/>
              </w:rPr>
              <w:t>Powder</w:t>
            </w:r>
          </w:p>
        </w:tc>
      </w:tr>
      <w:tr>
        <w:tc>
          <w:tcPr>
            <w:tcW w:type="dxa" w:w="605"/>
            <w:vAlign w:val="center"/>
          </w:tcPr>
          <w:p>
            <w:pPr>
              <w:spacing w:after="0" w:before="0"/>
              <w:jc w:val="center"/>
            </w:pPr>
            <w:r>
              <w:rPr>
                <w:sz w:val="15"/>
              </w:rPr>
              <w:t>29</w:t>
            </w:r>
          </w:p>
        </w:tc>
        <w:tc>
          <w:tcPr>
            <w:tcW w:type="dxa" w:w="2520"/>
            <w:vAlign w:val="center"/>
          </w:tcPr>
          <w:p>
            <w:pPr>
              <w:spacing w:after="0" w:before="0"/>
            </w:pPr>
            <w:r>
              <w:rPr>
                <w:sz w:val="15"/>
              </w:rPr>
              <w:t>Protection, Safety &amp; Boundaries</w:t>
            </w:r>
          </w:p>
        </w:tc>
        <w:tc>
          <w:tcPr>
            <w:tcW w:type="dxa" w:w="3816"/>
            <w:vAlign w:val="center"/>
          </w:tcPr>
          <w:p>
            <w:pPr>
              <w:spacing w:after="0" w:before="0"/>
            </w:pPr>
            <w:r>
              <w:rPr>
                <w:sz w:val="15"/>
              </w:rPr>
              <w:t>Protect creative work from interference</w:t>
            </w:r>
          </w:p>
        </w:tc>
        <w:tc>
          <w:tcPr>
            <w:tcW w:type="dxa" w:w="3240"/>
            <w:vAlign w:val="center"/>
          </w:tcPr>
          <w:p>
            <w:pPr>
              <w:spacing w:after="0" w:before="0"/>
            </w:pPr>
            <w:r>
              <w:rPr>
                <w:sz w:val="15"/>
              </w:rPr>
              <w:t>The Unbroken Quill</w:t>
            </w:r>
          </w:p>
        </w:tc>
        <w:tc>
          <w:tcPr>
            <w:tcW w:type="dxa" w:w="1800"/>
            <w:vAlign w:val="center"/>
          </w:tcPr>
          <w:p>
            <w:pPr>
              <w:spacing w:after="0" w:before="0"/>
            </w:pPr>
            <w:r>
              <w:rPr>
                <w:sz w:val="15"/>
              </w:rPr>
              <w:t>Spell Bottle</w:t>
            </w:r>
          </w:p>
        </w:tc>
      </w:tr>
      <w:tr>
        <w:tc>
          <w:tcPr>
            <w:tcW w:type="dxa" w:w="605"/>
            <w:vAlign w:val="center"/>
            <w:shd w:fill="F5F1F8"/>
          </w:tcPr>
          <w:p>
            <w:pPr>
              <w:spacing w:after="0" w:before="0"/>
              <w:jc w:val="center"/>
            </w:pPr>
            <w:r>
              <w:rPr>
                <w:sz w:val="15"/>
              </w:rPr>
              <w:t>30</w:t>
            </w:r>
          </w:p>
        </w:tc>
        <w:tc>
          <w:tcPr>
            <w:tcW w:type="dxa" w:w="2520"/>
            <w:vAlign w:val="center"/>
            <w:shd w:fill="F5F1F8"/>
          </w:tcPr>
          <w:p>
            <w:pPr>
              <w:spacing w:after="0" w:before="0"/>
            </w:pPr>
            <w:r>
              <w:rPr>
                <w:sz w:val="15"/>
              </w:rPr>
              <w:t>Protection, Safety &amp; Boundaries</w:t>
            </w:r>
          </w:p>
        </w:tc>
        <w:tc>
          <w:tcPr>
            <w:tcW w:type="dxa" w:w="3816"/>
            <w:vAlign w:val="center"/>
            <w:shd w:fill="F5F1F8"/>
          </w:tcPr>
          <w:p>
            <w:pPr>
              <w:spacing w:after="0" w:before="0"/>
            </w:pPr>
            <w:r>
              <w:rPr>
                <w:sz w:val="15"/>
              </w:rPr>
              <w:t>Keep peace within the household</w:t>
            </w:r>
          </w:p>
        </w:tc>
        <w:tc>
          <w:tcPr>
            <w:tcW w:type="dxa" w:w="3240"/>
            <w:vAlign w:val="center"/>
            <w:shd w:fill="F5F1F8"/>
          </w:tcPr>
          <w:p>
            <w:pPr>
              <w:spacing w:after="0" w:before="0"/>
            </w:pPr>
            <w:r>
              <w:rPr>
                <w:sz w:val="15"/>
              </w:rPr>
              <w:t>The Hearth's Gentle Flame</w:t>
            </w:r>
          </w:p>
        </w:tc>
        <w:tc>
          <w:tcPr>
            <w:tcW w:type="dxa" w:w="1800"/>
            <w:vAlign w:val="center"/>
            <w:shd w:fill="F5F1F8"/>
          </w:tcPr>
          <w:p>
            <w:pPr>
              <w:spacing w:after="0" w:before="0"/>
            </w:pPr>
            <w:r>
              <w:rPr>
                <w:sz w:val="15"/>
              </w:rPr>
              <w:t>Butter</w:t>
            </w:r>
          </w:p>
        </w:tc>
      </w:tr>
      <w:tr>
        <w:tc>
          <w:tcPr>
            <w:tcW w:type="dxa" w:w="605"/>
            <w:vAlign w:val="center"/>
          </w:tcPr>
          <w:p>
            <w:pPr>
              <w:spacing w:after="0" w:before="0"/>
              <w:jc w:val="center"/>
            </w:pPr>
            <w:r>
              <w:rPr>
                <w:sz w:val="15"/>
              </w:rPr>
              <w:t>31</w:t>
            </w:r>
          </w:p>
        </w:tc>
        <w:tc>
          <w:tcPr>
            <w:tcW w:type="dxa" w:w="2520"/>
            <w:vAlign w:val="center"/>
          </w:tcPr>
          <w:p>
            <w:pPr>
              <w:spacing w:after="0" w:before="0"/>
            </w:pPr>
            <w:r>
              <w:rPr>
                <w:sz w:val="15"/>
              </w:rPr>
              <w:t>Luck, Prosperity &amp; Abundance</w:t>
            </w:r>
          </w:p>
        </w:tc>
        <w:tc>
          <w:tcPr>
            <w:tcW w:type="dxa" w:w="3816"/>
            <w:vAlign w:val="center"/>
          </w:tcPr>
          <w:p>
            <w:pPr>
              <w:spacing w:after="0" w:before="0"/>
            </w:pPr>
            <w:r>
              <w:rPr>
                <w:sz w:val="15"/>
              </w:rPr>
              <w:t>Invite general good luck</w:t>
            </w:r>
          </w:p>
        </w:tc>
        <w:tc>
          <w:tcPr>
            <w:tcW w:type="dxa" w:w="3240"/>
            <w:vAlign w:val="center"/>
          </w:tcPr>
          <w:p>
            <w:pPr>
              <w:spacing w:after="0" w:before="0"/>
            </w:pPr>
            <w:r>
              <w:rPr>
                <w:sz w:val="15"/>
              </w:rPr>
              <w:t>Cloverkiss</w:t>
            </w:r>
          </w:p>
        </w:tc>
        <w:tc>
          <w:tcPr>
            <w:tcW w:type="dxa" w:w="1800"/>
            <w:vAlign w:val="center"/>
          </w:tcPr>
          <w:p>
            <w:pPr>
              <w:spacing w:after="0" w:before="0"/>
            </w:pPr>
            <w:r>
              <w:rPr>
                <w:sz w:val="15"/>
              </w:rPr>
              <w:t>Potion</w:t>
            </w:r>
          </w:p>
        </w:tc>
      </w:tr>
      <w:tr>
        <w:tc>
          <w:tcPr>
            <w:tcW w:type="dxa" w:w="605"/>
            <w:vAlign w:val="center"/>
            <w:shd w:fill="F5F1F8"/>
          </w:tcPr>
          <w:p>
            <w:pPr>
              <w:spacing w:after="0" w:before="0"/>
              <w:jc w:val="center"/>
            </w:pPr>
            <w:r>
              <w:rPr>
                <w:sz w:val="15"/>
              </w:rPr>
              <w:t>32</w:t>
            </w:r>
          </w:p>
        </w:tc>
        <w:tc>
          <w:tcPr>
            <w:tcW w:type="dxa" w:w="2520"/>
            <w:vAlign w:val="center"/>
            <w:shd w:fill="F5F1F8"/>
          </w:tcPr>
          <w:p>
            <w:pPr>
              <w:spacing w:after="0" w:before="0"/>
            </w:pPr>
            <w:r>
              <w:rPr>
                <w:sz w:val="15"/>
              </w:rPr>
              <w:t>Luck, Prosperity &amp; Abundance</w:t>
            </w:r>
          </w:p>
        </w:tc>
        <w:tc>
          <w:tcPr>
            <w:tcW w:type="dxa" w:w="3816"/>
            <w:vAlign w:val="center"/>
            <w:shd w:fill="F5F1F8"/>
          </w:tcPr>
          <w:p>
            <w:pPr>
              <w:spacing w:after="0" w:before="0"/>
            </w:pPr>
            <w:r>
              <w:rPr>
                <w:sz w:val="15"/>
              </w:rPr>
              <w:t>Attract financial abundance</w:t>
            </w:r>
          </w:p>
        </w:tc>
        <w:tc>
          <w:tcPr>
            <w:tcW w:type="dxa" w:w="3240"/>
            <w:vAlign w:val="center"/>
            <w:shd w:fill="F5F1F8"/>
          </w:tcPr>
          <w:p>
            <w:pPr>
              <w:spacing w:after="0" w:before="0"/>
            </w:pPr>
            <w:r>
              <w:rPr>
                <w:sz w:val="15"/>
              </w:rPr>
              <w:t>The Gilded Orchard</w:t>
            </w:r>
          </w:p>
        </w:tc>
        <w:tc>
          <w:tcPr>
            <w:tcW w:type="dxa" w:w="1800"/>
            <w:vAlign w:val="center"/>
            <w:shd w:fill="F5F1F8"/>
          </w:tcPr>
          <w:p>
            <w:pPr>
              <w:spacing w:after="0" w:before="0"/>
            </w:pPr>
            <w:r>
              <w:rPr>
                <w:sz w:val="15"/>
              </w:rPr>
              <w:t>Oil</w:t>
            </w:r>
          </w:p>
        </w:tc>
      </w:tr>
      <w:tr>
        <w:tc>
          <w:tcPr>
            <w:tcW w:type="dxa" w:w="605"/>
            <w:vAlign w:val="center"/>
          </w:tcPr>
          <w:p>
            <w:pPr>
              <w:spacing w:after="0" w:before="0"/>
              <w:jc w:val="center"/>
            </w:pPr>
            <w:r>
              <w:rPr>
                <w:sz w:val="15"/>
              </w:rPr>
              <w:t>33</w:t>
            </w:r>
          </w:p>
        </w:tc>
        <w:tc>
          <w:tcPr>
            <w:tcW w:type="dxa" w:w="2520"/>
            <w:vAlign w:val="center"/>
          </w:tcPr>
          <w:p>
            <w:pPr>
              <w:spacing w:after="0" w:before="0"/>
            </w:pPr>
            <w:r>
              <w:rPr>
                <w:sz w:val="15"/>
              </w:rPr>
              <w:t>Luck, Prosperity &amp; Abundance</w:t>
            </w:r>
          </w:p>
        </w:tc>
        <w:tc>
          <w:tcPr>
            <w:tcW w:type="dxa" w:w="3816"/>
            <w:vAlign w:val="center"/>
          </w:tcPr>
          <w:p>
            <w:pPr>
              <w:spacing w:after="0" w:before="0"/>
            </w:pPr>
            <w:r>
              <w:rPr>
                <w:sz w:val="15"/>
              </w:rPr>
              <w:t>Open doors to new opportunities</w:t>
            </w:r>
          </w:p>
        </w:tc>
        <w:tc>
          <w:tcPr>
            <w:tcW w:type="dxa" w:w="3240"/>
            <w:vAlign w:val="center"/>
          </w:tcPr>
          <w:p>
            <w:pPr>
              <w:spacing w:after="0" w:before="0"/>
            </w:pPr>
            <w:r>
              <w:rPr>
                <w:sz w:val="15"/>
              </w:rPr>
              <w:t>Key to the Golden Hour</w:t>
            </w:r>
          </w:p>
        </w:tc>
        <w:tc>
          <w:tcPr>
            <w:tcW w:type="dxa" w:w="1800"/>
            <w:vAlign w:val="center"/>
          </w:tcPr>
          <w:p>
            <w:pPr>
              <w:spacing w:after="0" w:before="0"/>
            </w:pPr>
            <w:r>
              <w:rPr>
                <w:sz w:val="15"/>
              </w:rPr>
              <w:t>Amulet</w:t>
            </w:r>
          </w:p>
        </w:tc>
      </w:tr>
      <w:tr>
        <w:tc>
          <w:tcPr>
            <w:tcW w:type="dxa" w:w="605"/>
            <w:vAlign w:val="center"/>
            <w:shd w:fill="F5F1F8"/>
          </w:tcPr>
          <w:p>
            <w:pPr>
              <w:spacing w:after="0" w:before="0"/>
              <w:jc w:val="center"/>
            </w:pPr>
            <w:r>
              <w:rPr>
                <w:sz w:val="15"/>
              </w:rPr>
              <w:t>34</w:t>
            </w:r>
          </w:p>
        </w:tc>
        <w:tc>
          <w:tcPr>
            <w:tcW w:type="dxa" w:w="2520"/>
            <w:vAlign w:val="center"/>
            <w:shd w:fill="F5F1F8"/>
          </w:tcPr>
          <w:p>
            <w:pPr>
              <w:spacing w:after="0" w:before="0"/>
            </w:pPr>
            <w:r>
              <w:rPr>
                <w:sz w:val="15"/>
              </w:rPr>
              <w:t>Luck, Prosperity &amp; Abundance</w:t>
            </w:r>
          </w:p>
        </w:tc>
        <w:tc>
          <w:tcPr>
            <w:tcW w:type="dxa" w:w="3816"/>
            <w:vAlign w:val="center"/>
            <w:shd w:fill="F5F1F8"/>
          </w:tcPr>
          <w:p>
            <w:pPr>
              <w:spacing w:after="0" w:before="0"/>
            </w:pPr>
            <w:r>
              <w:rPr>
                <w:sz w:val="15"/>
              </w:rPr>
              <w:t>Encourage career advancement</w:t>
            </w:r>
          </w:p>
        </w:tc>
        <w:tc>
          <w:tcPr>
            <w:tcW w:type="dxa" w:w="3240"/>
            <w:vAlign w:val="center"/>
            <w:shd w:fill="F5F1F8"/>
          </w:tcPr>
          <w:p>
            <w:pPr>
              <w:spacing w:after="0" w:before="0"/>
            </w:pPr>
            <w:r>
              <w:rPr>
                <w:sz w:val="15"/>
              </w:rPr>
              <w:t>The Crowned Path</w:t>
            </w:r>
          </w:p>
        </w:tc>
        <w:tc>
          <w:tcPr>
            <w:tcW w:type="dxa" w:w="1800"/>
            <w:vAlign w:val="center"/>
            <w:shd w:fill="F5F1F8"/>
          </w:tcPr>
          <w:p>
            <w:pPr>
              <w:spacing w:after="0" w:before="0"/>
            </w:pPr>
            <w:r>
              <w:rPr>
                <w:sz w:val="15"/>
              </w:rPr>
              <w:t>Rune</w:t>
            </w:r>
          </w:p>
        </w:tc>
      </w:tr>
      <w:tr>
        <w:tc>
          <w:tcPr>
            <w:tcW w:type="dxa" w:w="605"/>
            <w:vAlign w:val="center"/>
          </w:tcPr>
          <w:p>
            <w:pPr>
              <w:spacing w:after="0" w:before="0"/>
              <w:jc w:val="center"/>
            </w:pPr>
            <w:r>
              <w:rPr>
                <w:sz w:val="15"/>
              </w:rPr>
              <w:t>35</w:t>
            </w:r>
          </w:p>
        </w:tc>
        <w:tc>
          <w:tcPr>
            <w:tcW w:type="dxa" w:w="2520"/>
            <w:vAlign w:val="center"/>
          </w:tcPr>
          <w:p>
            <w:pPr>
              <w:spacing w:after="0" w:before="0"/>
            </w:pPr>
            <w:r>
              <w:rPr>
                <w:sz w:val="15"/>
              </w:rPr>
              <w:t>Luck, Prosperity &amp; Abundance</w:t>
            </w:r>
          </w:p>
        </w:tc>
        <w:tc>
          <w:tcPr>
            <w:tcW w:type="dxa" w:w="3816"/>
            <w:vAlign w:val="center"/>
          </w:tcPr>
          <w:p>
            <w:pPr>
              <w:spacing w:after="0" w:before="0"/>
            </w:pPr>
            <w:r>
              <w:rPr>
                <w:sz w:val="15"/>
              </w:rPr>
              <w:t>Attract a new job</w:t>
            </w:r>
          </w:p>
        </w:tc>
        <w:tc>
          <w:tcPr>
            <w:tcW w:type="dxa" w:w="3240"/>
            <w:vAlign w:val="center"/>
          </w:tcPr>
          <w:p>
            <w:pPr>
              <w:spacing w:after="0" w:before="0"/>
            </w:pPr>
            <w:r>
              <w:rPr>
                <w:sz w:val="15"/>
              </w:rPr>
              <w:t>The Open Invitation</w:t>
            </w:r>
          </w:p>
        </w:tc>
        <w:tc>
          <w:tcPr>
            <w:tcW w:type="dxa" w:w="1800"/>
            <w:vAlign w:val="center"/>
          </w:tcPr>
          <w:p>
            <w:pPr>
              <w:spacing w:after="0" w:before="0"/>
            </w:pPr>
            <w:r>
              <w:rPr>
                <w:sz w:val="15"/>
              </w:rPr>
              <w:t>Spell Bottle</w:t>
            </w:r>
          </w:p>
        </w:tc>
      </w:tr>
      <w:tr>
        <w:tc>
          <w:tcPr>
            <w:tcW w:type="dxa" w:w="605"/>
            <w:vAlign w:val="center"/>
            <w:shd w:fill="F5F1F8"/>
          </w:tcPr>
          <w:p>
            <w:pPr>
              <w:spacing w:after="0" w:before="0"/>
              <w:jc w:val="center"/>
            </w:pPr>
            <w:r>
              <w:rPr>
                <w:sz w:val="15"/>
              </w:rPr>
              <w:t>36</w:t>
            </w:r>
          </w:p>
        </w:tc>
        <w:tc>
          <w:tcPr>
            <w:tcW w:type="dxa" w:w="2520"/>
            <w:vAlign w:val="center"/>
            <w:shd w:fill="F5F1F8"/>
          </w:tcPr>
          <w:p>
            <w:pPr>
              <w:spacing w:after="0" w:before="0"/>
            </w:pPr>
            <w:r>
              <w:rPr>
                <w:sz w:val="15"/>
              </w:rPr>
              <w:t>Luck, Prosperity &amp; Abundance</w:t>
            </w:r>
          </w:p>
        </w:tc>
        <w:tc>
          <w:tcPr>
            <w:tcW w:type="dxa" w:w="3816"/>
            <w:vAlign w:val="center"/>
            <w:shd w:fill="F5F1F8"/>
          </w:tcPr>
          <w:p>
            <w:pPr>
              <w:spacing w:after="0" w:before="0"/>
            </w:pPr>
            <w:r>
              <w:rPr>
                <w:sz w:val="15"/>
              </w:rPr>
              <w:t>Encourage a successful interview</w:t>
            </w:r>
          </w:p>
        </w:tc>
        <w:tc>
          <w:tcPr>
            <w:tcW w:type="dxa" w:w="3240"/>
            <w:vAlign w:val="center"/>
            <w:shd w:fill="F5F1F8"/>
          </w:tcPr>
          <w:p>
            <w:pPr>
              <w:spacing w:after="0" w:before="0"/>
            </w:pPr>
            <w:r>
              <w:rPr>
                <w:sz w:val="15"/>
              </w:rPr>
              <w:t>Fortune Favors the Bold</w:t>
            </w:r>
          </w:p>
        </w:tc>
        <w:tc>
          <w:tcPr>
            <w:tcW w:type="dxa" w:w="1800"/>
            <w:vAlign w:val="center"/>
            <w:shd w:fill="F5F1F8"/>
          </w:tcPr>
          <w:p>
            <w:pPr>
              <w:spacing w:after="0" w:before="0"/>
            </w:pPr>
            <w:r>
              <w:rPr>
                <w:sz w:val="15"/>
              </w:rPr>
              <w:t>Tonic</w:t>
            </w:r>
          </w:p>
        </w:tc>
      </w:tr>
      <w:tr>
        <w:tc>
          <w:tcPr>
            <w:tcW w:type="dxa" w:w="605"/>
            <w:vAlign w:val="center"/>
          </w:tcPr>
          <w:p>
            <w:pPr>
              <w:spacing w:after="0" w:before="0"/>
              <w:jc w:val="center"/>
            </w:pPr>
            <w:r>
              <w:rPr>
                <w:sz w:val="15"/>
              </w:rPr>
              <w:t>37</w:t>
            </w:r>
          </w:p>
        </w:tc>
        <w:tc>
          <w:tcPr>
            <w:tcW w:type="dxa" w:w="2520"/>
            <w:vAlign w:val="center"/>
          </w:tcPr>
          <w:p>
            <w:pPr>
              <w:spacing w:after="0" w:before="0"/>
            </w:pPr>
            <w:r>
              <w:rPr>
                <w:sz w:val="15"/>
              </w:rPr>
              <w:t>Luck, Prosperity &amp; Abundance</w:t>
            </w:r>
          </w:p>
        </w:tc>
        <w:tc>
          <w:tcPr>
            <w:tcW w:type="dxa" w:w="3816"/>
            <w:vAlign w:val="center"/>
          </w:tcPr>
          <w:p>
            <w:pPr>
              <w:spacing w:after="0" w:before="0"/>
            </w:pPr>
            <w:r>
              <w:rPr>
                <w:sz w:val="15"/>
              </w:rPr>
              <w:t>Cultivate a prosperous mindset</w:t>
            </w:r>
          </w:p>
        </w:tc>
        <w:tc>
          <w:tcPr>
            <w:tcW w:type="dxa" w:w="3240"/>
            <w:vAlign w:val="center"/>
          </w:tcPr>
          <w:p>
            <w:pPr>
              <w:spacing w:after="0" w:before="0"/>
            </w:pPr>
            <w:r>
              <w:rPr>
                <w:sz w:val="15"/>
              </w:rPr>
              <w:t>The Abundance Garden</w:t>
            </w:r>
          </w:p>
        </w:tc>
        <w:tc>
          <w:tcPr>
            <w:tcW w:type="dxa" w:w="1800"/>
            <w:vAlign w:val="center"/>
          </w:tcPr>
          <w:p>
            <w:pPr>
              <w:spacing w:after="0" w:before="0"/>
            </w:pPr>
            <w:r>
              <w:rPr>
                <w:sz w:val="15"/>
              </w:rPr>
              <w:t>Tea</w:t>
            </w:r>
          </w:p>
        </w:tc>
      </w:tr>
      <w:tr>
        <w:tc>
          <w:tcPr>
            <w:tcW w:type="dxa" w:w="605"/>
            <w:vAlign w:val="center"/>
            <w:shd w:fill="F5F1F8"/>
          </w:tcPr>
          <w:p>
            <w:pPr>
              <w:spacing w:after="0" w:before="0"/>
              <w:jc w:val="center"/>
            </w:pPr>
            <w:r>
              <w:rPr>
                <w:sz w:val="15"/>
              </w:rPr>
              <w:t>38</w:t>
            </w:r>
          </w:p>
        </w:tc>
        <w:tc>
          <w:tcPr>
            <w:tcW w:type="dxa" w:w="2520"/>
            <w:vAlign w:val="center"/>
            <w:shd w:fill="F5F1F8"/>
          </w:tcPr>
          <w:p>
            <w:pPr>
              <w:spacing w:after="0" w:before="0"/>
            </w:pPr>
            <w:r>
              <w:rPr>
                <w:sz w:val="15"/>
              </w:rPr>
              <w:t>Luck, Prosperity &amp; Abundance</w:t>
            </w:r>
          </w:p>
        </w:tc>
        <w:tc>
          <w:tcPr>
            <w:tcW w:type="dxa" w:w="3816"/>
            <w:vAlign w:val="center"/>
            <w:shd w:fill="F5F1F8"/>
          </w:tcPr>
          <w:p>
            <w:pPr>
              <w:spacing w:after="0" w:before="0"/>
            </w:pPr>
            <w:r>
              <w:rPr>
                <w:sz w:val="15"/>
              </w:rPr>
              <w:t>Attract unexpected pleasant surprises</w:t>
            </w:r>
          </w:p>
        </w:tc>
        <w:tc>
          <w:tcPr>
            <w:tcW w:type="dxa" w:w="3240"/>
            <w:vAlign w:val="center"/>
            <w:shd w:fill="F5F1F8"/>
          </w:tcPr>
          <w:p>
            <w:pPr>
              <w:spacing w:after="0" w:before="0"/>
            </w:pPr>
            <w:r>
              <w:rPr>
                <w:sz w:val="15"/>
              </w:rPr>
              <w:t>Lucky Little Things</w:t>
            </w:r>
          </w:p>
        </w:tc>
        <w:tc>
          <w:tcPr>
            <w:tcW w:type="dxa" w:w="1800"/>
            <w:vAlign w:val="center"/>
            <w:shd w:fill="F5F1F8"/>
          </w:tcPr>
          <w:p>
            <w:pPr>
              <w:spacing w:after="0" w:before="0"/>
            </w:pPr>
            <w:r>
              <w:rPr>
                <w:sz w:val="15"/>
              </w:rPr>
              <w:t>Cookies</w:t>
            </w:r>
          </w:p>
        </w:tc>
      </w:tr>
      <w:tr>
        <w:tc>
          <w:tcPr>
            <w:tcW w:type="dxa" w:w="605"/>
            <w:vAlign w:val="center"/>
          </w:tcPr>
          <w:p>
            <w:pPr>
              <w:spacing w:after="0" w:before="0"/>
              <w:jc w:val="center"/>
            </w:pPr>
            <w:r>
              <w:rPr>
                <w:sz w:val="15"/>
              </w:rPr>
              <w:t>39</w:t>
            </w:r>
          </w:p>
        </w:tc>
        <w:tc>
          <w:tcPr>
            <w:tcW w:type="dxa" w:w="2520"/>
            <w:vAlign w:val="center"/>
          </w:tcPr>
          <w:p>
            <w:pPr>
              <w:spacing w:after="0" w:before="0"/>
            </w:pPr>
            <w:r>
              <w:rPr>
                <w:sz w:val="15"/>
              </w:rPr>
              <w:t>Luck, Prosperity &amp; Abundance</w:t>
            </w:r>
          </w:p>
        </w:tc>
        <w:tc>
          <w:tcPr>
            <w:tcW w:type="dxa" w:w="3816"/>
            <w:vAlign w:val="center"/>
          </w:tcPr>
          <w:p>
            <w:pPr>
              <w:spacing w:after="0" w:before="0"/>
            </w:pPr>
            <w:r>
              <w:rPr>
                <w:sz w:val="15"/>
              </w:rPr>
              <w:t>Break through a period of stagnation</w:t>
            </w:r>
          </w:p>
        </w:tc>
        <w:tc>
          <w:tcPr>
            <w:tcW w:type="dxa" w:w="3240"/>
            <w:vAlign w:val="center"/>
          </w:tcPr>
          <w:p>
            <w:pPr>
              <w:spacing w:after="0" w:before="0"/>
            </w:pPr>
            <w:r>
              <w:rPr>
                <w:sz w:val="15"/>
              </w:rPr>
              <w:t>The Wheel Turns</w:t>
            </w:r>
          </w:p>
        </w:tc>
        <w:tc>
          <w:tcPr>
            <w:tcW w:type="dxa" w:w="1800"/>
            <w:vAlign w:val="center"/>
          </w:tcPr>
          <w:p>
            <w:pPr>
              <w:spacing w:after="0" w:before="0"/>
            </w:pPr>
            <w:r>
              <w:rPr>
                <w:sz w:val="15"/>
              </w:rPr>
              <w:t>Wand</w:t>
            </w:r>
          </w:p>
        </w:tc>
      </w:tr>
      <w:tr>
        <w:tc>
          <w:tcPr>
            <w:tcW w:type="dxa" w:w="605"/>
            <w:vAlign w:val="center"/>
            <w:shd w:fill="F5F1F8"/>
          </w:tcPr>
          <w:p>
            <w:pPr>
              <w:spacing w:after="0" w:before="0"/>
              <w:jc w:val="center"/>
            </w:pPr>
            <w:r>
              <w:rPr>
                <w:sz w:val="15"/>
              </w:rPr>
              <w:t>40</w:t>
            </w:r>
          </w:p>
        </w:tc>
        <w:tc>
          <w:tcPr>
            <w:tcW w:type="dxa" w:w="2520"/>
            <w:vAlign w:val="center"/>
            <w:shd w:fill="F5F1F8"/>
          </w:tcPr>
          <w:p>
            <w:pPr>
              <w:spacing w:after="0" w:before="0"/>
            </w:pPr>
            <w:r>
              <w:rPr>
                <w:sz w:val="15"/>
              </w:rPr>
              <w:t>Luck, Prosperity &amp; Abundance</w:t>
            </w:r>
          </w:p>
        </w:tc>
        <w:tc>
          <w:tcPr>
            <w:tcW w:type="dxa" w:w="3816"/>
            <w:vAlign w:val="center"/>
            <w:shd w:fill="F5F1F8"/>
          </w:tcPr>
          <w:p>
            <w:pPr>
              <w:spacing w:after="0" w:before="0"/>
            </w:pPr>
            <w:r>
              <w:rPr>
                <w:sz w:val="15"/>
              </w:rPr>
              <w:t>Welcome more generosity into life</w:t>
            </w:r>
          </w:p>
        </w:tc>
        <w:tc>
          <w:tcPr>
            <w:tcW w:type="dxa" w:w="3240"/>
            <w:vAlign w:val="center"/>
            <w:shd w:fill="F5F1F8"/>
          </w:tcPr>
          <w:p>
            <w:pPr>
              <w:spacing w:after="0" w:before="0"/>
            </w:pPr>
            <w:r>
              <w:rPr>
                <w:sz w:val="15"/>
              </w:rPr>
              <w:t>The Giving Star</w:t>
            </w:r>
          </w:p>
        </w:tc>
        <w:tc>
          <w:tcPr>
            <w:tcW w:type="dxa" w:w="1800"/>
            <w:vAlign w:val="center"/>
            <w:shd w:fill="F5F1F8"/>
          </w:tcPr>
          <w:p>
            <w:pPr>
              <w:spacing w:after="0" w:before="0"/>
            </w:pPr>
            <w:r>
              <w:rPr>
                <w:sz w:val="15"/>
              </w:rPr>
              <w:t>Charm</w:t>
            </w:r>
          </w:p>
        </w:tc>
      </w:tr>
      <w:tr>
        <w:tc>
          <w:tcPr>
            <w:tcW w:type="dxa" w:w="605"/>
            <w:vAlign w:val="center"/>
          </w:tcPr>
          <w:p>
            <w:pPr>
              <w:spacing w:after="0" w:before="0"/>
              <w:jc w:val="center"/>
            </w:pPr>
            <w:r>
              <w:rPr>
                <w:sz w:val="15"/>
              </w:rPr>
              <w:t>41</w:t>
            </w:r>
          </w:p>
        </w:tc>
        <w:tc>
          <w:tcPr>
            <w:tcW w:type="dxa" w:w="2520"/>
            <w:vAlign w:val="center"/>
          </w:tcPr>
          <w:p>
            <w:pPr>
              <w:spacing w:after="0" w:before="0"/>
            </w:pPr>
            <w:r>
              <w:rPr>
                <w:sz w:val="15"/>
              </w:rPr>
              <w:t>Luck, Prosperity &amp; Abundance</w:t>
            </w:r>
          </w:p>
        </w:tc>
        <w:tc>
          <w:tcPr>
            <w:tcW w:type="dxa" w:w="3816"/>
            <w:vAlign w:val="center"/>
          </w:tcPr>
          <w:p>
            <w:pPr>
              <w:spacing w:after="0" w:before="0"/>
            </w:pPr>
            <w:r>
              <w:rPr>
                <w:sz w:val="15"/>
              </w:rPr>
              <w:t>Encourage successful creative projects</w:t>
            </w:r>
          </w:p>
        </w:tc>
        <w:tc>
          <w:tcPr>
            <w:tcW w:type="dxa" w:w="3240"/>
            <w:vAlign w:val="center"/>
          </w:tcPr>
          <w:p>
            <w:pPr>
              <w:spacing w:after="0" w:before="0"/>
            </w:pPr>
            <w:r>
              <w:rPr>
                <w:sz w:val="15"/>
              </w:rPr>
              <w:t>The Midas Muse</w:t>
            </w:r>
          </w:p>
        </w:tc>
        <w:tc>
          <w:tcPr>
            <w:tcW w:type="dxa" w:w="1800"/>
            <w:vAlign w:val="center"/>
          </w:tcPr>
          <w:p>
            <w:pPr>
              <w:spacing w:after="0" w:before="0"/>
            </w:pPr>
            <w:r>
              <w:rPr>
                <w:sz w:val="15"/>
              </w:rPr>
              <w:t>Glamour</w:t>
            </w:r>
          </w:p>
        </w:tc>
      </w:tr>
      <w:tr>
        <w:tc>
          <w:tcPr>
            <w:tcW w:type="dxa" w:w="605"/>
            <w:vAlign w:val="center"/>
            <w:shd w:fill="F5F1F8"/>
          </w:tcPr>
          <w:p>
            <w:pPr>
              <w:spacing w:after="0" w:before="0"/>
              <w:jc w:val="center"/>
            </w:pPr>
            <w:r>
              <w:rPr>
                <w:sz w:val="15"/>
              </w:rPr>
              <w:t>42</w:t>
            </w:r>
          </w:p>
        </w:tc>
        <w:tc>
          <w:tcPr>
            <w:tcW w:type="dxa" w:w="2520"/>
            <w:vAlign w:val="center"/>
            <w:shd w:fill="F5F1F8"/>
          </w:tcPr>
          <w:p>
            <w:pPr>
              <w:spacing w:after="0" w:before="0"/>
            </w:pPr>
            <w:r>
              <w:rPr>
                <w:sz w:val="15"/>
              </w:rPr>
              <w:t>Luck, Prosperity &amp; Abundance</w:t>
            </w:r>
          </w:p>
        </w:tc>
        <w:tc>
          <w:tcPr>
            <w:tcW w:type="dxa" w:w="3816"/>
            <w:vAlign w:val="center"/>
            <w:shd w:fill="F5F1F8"/>
          </w:tcPr>
          <w:p>
            <w:pPr>
              <w:spacing w:after="0" w:before="0"/>
            </w:pPr>
            <w:r>
              <w:rPr>
                <w:sz w:val="15"/>
              </w:rPr>
              <w:t>Feel more secure about money</w:t>
            </w:r>
          </w:p>
        </w:tc>
        <w:tc>
          <w:tcPr>
            <w:tcW w:type="dxa" w:w="3240"/>
            <w:vAlign w:val="center"/>
            <w:shd w:fill="F5F1F8"/>
          </w:tcPr>
          <w:p>
            <w:pPr>
              <w:spacing w:after="0" w:before="0"/>
            </w:pPr>
            <w:r>
              <w:rPr>
                <w:sz w:val="15"/>
              </w:rPr>
              <w:t>The Golden Nest</w:t>
            </w:r>
          </w:p>
        </w:tc>
        <w:tc>
          <w:tcPr>
            <w:tcW w:type="dxa" w:w="1800"/>
            <w:vAlign w:val="center"/>
            <w:shd w:fill="F5F1F8"/>
          </w:tcPr>
          <w:p>
            <w:pPr>
              <w:spacing w:after="0" w:before="0"/>
            </w:pPr>
            <w:r>
              <w:rPr>
                <w:sz w:val="15"/>
              </w:rPr>
              <w:t>Witch Salt</w:t>
            </w:r>
          </w:p>
        </w:tc>
      </w:tr>
      <w:tr>
        <w:tc>
          <w:tcPr>
            <w:tcW w:type="dxa" w:w="605"/>
            <w:vAlign w:val="center"/>
          </w:tcPr>
          <w:p>
            <w:pPr>
              <w:spacing w:after="0" w:before="0"/>
              <w:jc w:val="center"/>
            </w:pPr>
            <w:r>
              <w:rPr>
                <w:sz w:val="15"/>
              </w:rPr>
              <w:t>43</w:t>
            </w:r>
          </w:p>
        </w:tc>
        <w:tc>
          <w:tcPr>
            <w:tcW w:type="dxa" w:w="2520"/>
            <w:vAlign w:val="center"/>
          </w:tcPr>
          <w:p>
            <w:pPr>
              <w:spacing w:after="0" w:before="0"/>
            </w:pPr>
            <w:r>
              <w:rPr>
                <w:sz w:val="15"/>
              </w:rPr>
              <w:t>Luck, Prosperity &amp; Abundance</w:t>
            </w:r>
          </w:p>
        </w:tc>
        <w:tc>
          <w:tcPr>
            <w:tcW w:type="dxa" w:w="3816"/>
            <w:vAlign w:val="center"/>
          </w:tcPr>
          <w:p>
            <w:pPr>
              <w:spacing w:after="0" w:before="0"/>
            </w:pPr>
            <w:r>
              <w:rPr>
                <w:sz w:val="15"/>
              </w:rPr>
              <w:t>Recognize hidden opportunities</w:t>
            </w:r>
          </w:p>
        </w:tc>
        <w:tc>
          <w:tcPr>
            <w:tcW w:type="dxa" w:w="3240"/>
            <w:vAlign w:val="center"/>
          </w:tcPr>
          <w:p>
            <w:pPr>
              <w:spacing w:after="0" w:before="0"/>
            </w:pPr>
            <w:r>
              <w:rPr>
                <w:sz w:val="15"/>
              </w:rPr>
              <w:t>The Fortune Finder</w:t>
            </w:r>
          </w:p>
        </w:tc>
        <w:tc>
          <w:tcPr>
            <w:tcW w:type="dxa" w:w="1800"/>
            <w:vAlign w:val="center"/>
          </w:tcPr>
          <w:p>
            <w:pPr>
              <w:spacing w:after="0" w:before="0"/>
            </w:pPr>
            <w:r>
              <w:rPr>
                <w:sz w:val="15"/>
              </w:rPr>
              <w:t>Hand Mirror</w:t>
            </w:r>
          </w:p>
        </w:tc>
      </w:tr>
      <w:tr>
        <w:tc>
          <w:tcPr>
            <w:tcW w:type="dxa" w:w="605"/>
            <w:vAlign w:val="center"/>
            <w:shd w:fill="F5F1F8"/>
          </w:tcPr>
          <w:p>
            <w:pPr>
              <w:spacing w:after="0" w:before="0"/>
              <w:jc w:val="center"/>
            </w:pPr>
            <w:r>
              <w:rPr>
                <w:sz w:val="15"/>
              </w:rPr>
              <w:t>44</w:t>
            </w:r>
          </w:p>
        </w:tc>
        <w:tc>
          <w:tcPr>
            <w:tcW w:type="dxa" w:w="2520"/>
            <w:vAlign w:val="center"/>
            <w:shd w:fill="F5F1F8"/>
          </w:tcPr>
          <w:p>
            <w:pPr>
              <w:spacing w:after="0" w:before="0"/>
            </w:pPr>
            <w:r>
              <w:rPr>
                <w:sz w:val="15"/>
              </w:rPr>
              <w:t>Luck, Prosperity &amp; Abundance</w:t>
            </w:r>
          </w:p>
        </w:tc>
        <w:tc>
          <w:tcPr>
            <w:tcW w:type="dxa" w:w="3816"/>
            <w:vAlign w:val="center"/>
            <w:shd w:fill="F5F1F8"/>
          </w:tcPr>
          <w:p>
            <w:pPr>
              <w:spacing w:after="0" w:before="0"/>
            </w:pPr>
            <w:r>
              <w:rPr>
                <w:sz w:val="15"/>
              </w:rPr>
              <w:t>Celebrate personal achievements</w:t>
            </w:r>
          </w:p>
        </w:tc>
        <w:tc>
          <w:tcPr>
            <w:tcW w:type="dxa" w:w="3240"/>
            <w:vAlign w:val="center"/>
            <w:shd w:fill="F5F1F8"/>
          </w:tcPr>
          <w:p>
            <w:pPr>
              <w:spacing w:after="0" w:before="0"/>
            </w:pPr>
            <w:r>
              <w:rPr>
                <w:sz w:val="15"/>
              </w:rPr>
              <w:t>Champagne Stardust</w:t>
            </w:r>
          </w:p>
        </w:tc>
        <w:tc>
          <w:tcPr>
            <w:tcW w:type="dxa" w:w="1800"/>
            <w:vAlign w:val="center"/>
            <w:shd w:fill="F5F1F8"/>
          </w:tcPr>
          <w:p>
            <w:pPr>
              <w:spacing w:after="0" w:before="0"/>
            </w:pPr>
            <w:r>
              <w:rPr>
                <w:sz w:val="15"/>
              </w:rPr>
              <w:t>Bath Salt</w:t>
            </w:r>
          </w:p>
        </w:tc>
      </w:tr>
      <w:tr>
        <w:tc>
          <w:tcPr>
            <w:tcW w:type="dxa" w:w="605"/>
            <w:vAlign w:val="center"/>
          </w:tcPr>
          <w:p>
            <w:pPr>
              <w:spacing w:after="0" w:before="0"/>
              <w:jc w:val="center"/>
            </w:pPr>
            <w:r>
              <w:rPr>
                <w:sz w:val="15"/>
              </w:rPr>
              <w:t>45</w:t>
            </w:r>
          </w:p>
        </w:tc>
        <w:tc>
          <w:tcPr>
            <w:tcW w:type="dxa" w:w="2520"/>
            <w:vAlign w:val="center"/>
          </w:tcPr>
          <w:p>
            <w:pPr>
              <w:spacing w:after="0" w:before="0"/>
            </w:pPr>
            <w:r>
              <w:rPr>
                <w:sz w:val="15"/>
              </w:rPr>
              <w:t>Luck, Prosperity &amp; Abundance</w:t>
            </w:r>
          </w:p>
        </w:tc>
        <w:tc>
          <w:tcPr>
            <w:tcW w:type="dxa" w:w="3816"/>
            <w:vAlign w:val="center"/>
          </w:tcPr>
          <w:p>
            <w:pPr>
              <w:spacing w:after="0" w:before="0"/>
            </w:pPr>
            <w:r>
              <w:rPr>
                <w:sz w:val="15"/>
              </w:rPr>
              <w:t>Invite abundance into the home</w:t>
            </w:r>
          </w:p>
        </w:tc>
        <w:tc>
          <w:tcPr>
            <w:tcW w:type="dxa" w:w="3240"/>
            <w:vAlign w:val="center"/>
          </w:tcPr>
          <w:p>
            <w:pPr>
              <w:spacing w:after="0" w:before="0"/>
            </w:pPr>
            <w:r>
              <w:rPr>
                <w:sz w:val="15"/>
              </w:rPr>
              <w:t>The Honeyed Hearth</w:t>
            </w:r>
          </w:p>
        </w:tc>
        <w:tc>
          <w:tcPr>
            <w:tcW w:type="dxa" w:w="1800"/>
            <w:vAlign w:val="center"/>
          </w:tcPr>
          <w:p>
            <w:pPr>
              <w:spacing w:after="0" w:before="0"/>
            </w:pPr>
            <w:r>
              <w:rPr>
                <w:sz w:val="15"/>
              </w:rPr>
              <w:t>Sachet</w:t>
            </w:r>
          </w:p>
        </w:tc>
      </w:tr>
      <w:tr>
        <w:tc>
          <w:tcPr>
            <w:tcW w:type="dxa" w:w="605"/>
            <w:vAlign w:val="center"/>
            <w:shd w:fill="F5F1F8"/>
          </w:tcPr>
          <w:p>
            <w:pPr>
              <w:spacing w:after="0" w:before="0"/>
              <w:jc w:val="center"/>
            </w:pPr>
            <w:r>
              <w:rPr>
                <w:sz w:val="15"/>
              </w:rPr>
              <w:t>46</w:t>
            </w:r>
          </w:p>
        </w:tc>
        <w:tc>
          <w:tcPr>
            <w:tcW w:type="dxa" w:w="2520"/>
            <w:vAlign w:val="center"/>
            <w:shd w:fill="F5F1F8"/>
          </w:tcPr>
          <w:p>
            <w:pPr>
              <w:spacing w:after="0" w:before="0"/>
            </w:pPr>
            <w:r>
              <w:rPr>
                <w:sz w:val="15"/>
              </w:rPr>
              <w:t>Confidence, Beauty &amp; Glamour</w:t>
            </w:r>
          </w:p>
        </w:tc>
        <w:tc>
          <w:tcPr>
            <w:tcW w:type="dxa" w:w="3816"/>
            <w:vAlign w:val="center"/>
            <w:shd w:fill="F5F1F8"/>
          </w:tcPr>
          <w:p>
            <w:pPr>
              <w:spacing w:after="0" w:before="0"/>
            </w:pPr>
            <w:r>
              <w:rPr>
                <w:sz w:val="15"/>
              </w:rPr>
              <w:t>Boost everyday confidence</w:t>
            </w:r>
          </w:p>
        </w:tc>
        <w:tc>
          <w:tcPr>
            <w:tcW w:type="dxa" w:w="3240"/>
            <w:vAlign w:val="center"/>
            <w:shd w:fill="F5F1F8"/>
          </w:tcPr>
          <w:p>
            <w:pPr>
              <w:spacing w:after="0" w:before="0"/>
            </w:pPr>
            <w:r>
              <w:rPr>
                <w:sz w:val="15"/>
              </w:rPr>
              <w:t>The Unshaken Flame</w:t>
            </w:r>
          </w:p>
        </w:tc>
        <w:tc>
          <w:tcPr>
            <w:tcW w:type="dxa" w:w="1800"/>
            <w:vAlign w:val="center"/>
            <w:shd w:fill="F5F1F8"/>
          </w:tcPr>
          <w:p>
            <w:pPr>
              <w:spacing w:after="0" w:before="0"/>
            </w:pPr>
            <w:r>
              <w:rPr>
                <w:sz w:val="15"/>
              </w:rPr>
              <w:t>Balm</w:t>
            </w:r>
          </w:p>
        </w:tc>
      </w:tr>
      <w:tr>
        <w:tc>
          <w:tcPr>
            <w:tcW w:type="dxa" w:w="605"/>
            <w:vAlign w:val="center"/>
          </w:tcPr>
          <w:p>
            <w:pPr>
              <w:spacing w:after="0" w:before="0"/>
              <w:jc w:val="center"/>
            </w:pPr>
            <w:r>
              <w:rPr>
                <w:sz w:val="15"/>
              </w:rPr>
              <w:t>47</w:t>
            </w:r>
          </w:p>
        </w:tc>
        <w:tc>
          <w:tcPr>
            <w:tcW w:type="dxa" w:w="2520"/>
            <w:vAlign w:val="center"/>
          </w:tcPr>
          <w:p>
            <w:pPr>
              <w:spacing w:after="0" w:before="0"/>
            </w:pPr>
            <w:r>
              <w:rPr>
                <w:sz w:val="15"/>
              </w:rPr>
              <w:t>Confidence, Beauty &amp; Glamour</w:t>
            </w:r>
          </w:p>
        </w:tc>
        <w:tc>
          <w:tcPr>
            <w:tcW w:type="dxa" w:w="3816"/>
            <w:vAlign w:val="center"/>
          </w:tcPr>
          <w:p>
            <w:pPr>
              <w:spacing w:after="0" w:before="0"/>
            </w:pPr>
            <w:r>
              <w:rPr>
                <w:sz w:val="15"/>
              </w:rPr>
              <w:t>Feel beautiful in your own skin</w:t>
            </w:r>
          </w:p>
        </w:tc>
        <w:tc>
          <w:tcPr>
            <w:tcW w:type="dxa" w:w="3240"/>
            <w:vAlign w:val="center"/>
          </w:tcPr>
          <w:p>
            <w:pPr>
              <w:spacing w:after="0" w:before="0"/>
            </w:pPr>
            <w:r>
              <w:rPr>
                <w:sz w:val="15"/>
              </w:rPr>
              <w:t>Mirror of Aphrodite</w:t>
            </w:r>
          </w:p>
        </w:tc>
        <w:tc>
          <w:tcPr>
            <w:tcW w:type="dxa" w:w="1800"/>
            <w:vAlign w:val="center"/>
          </w:tcPr>
          <w:p>
            <w:pPr>
              <w:spacing w:after="0" w:before="0"/>
            </w:pPr>
            <w:r>
              <w:rPr>
                <w:sz w:val="15"/>
              </w:rPr>
              <w:t>Hand Mirror</w:t>
            </w:r>
          </w:p>
        </w:tc>
      </w:tr>
      <w:tr>
        <w:tc>
          <w:tcPr>
            <w:tcW w:type="dxa" w:w="605"/>
            <w:vAlign w:val="center"/>
            <w:shd w:fill="F5F1F8"/>
          </w:tcPr>
          <w:p>
            <w:pPr>
              <w:spacing w:after="0" w:before="0"/>
              <w:jc w:val="center"/>
            </w:pPr>
            <w:r>
              <w:rPr>
                <w:sz w:val="15"/>
              </w:rPr>
              <w:t>48</w:t>
            </w:r>
          </w:p>
        </w:tc>
        <w:tc>
          <w:tcPr>
            <w:tcW w:type="dxa" w:w="2520"/>
            <w:vAlign w:val="center"/>
            <w:shd w:fill="F5F1F8"/>
          </w:tcPr>
          <w:p>
            <w:pPr>
              <w:spacing w:after="0" w:before="0"/>
            </w:pPr>
            <w:r>
              <w:rPr>
                <w:sz w:val="15"/>
              </w:rPr>
              <w:t>Confidence, Beauty &amp; Glamour</w:t>
            </w:r>
          </w:p>
        </w:tc>
        <w:tc>
          <w:tcPr>
            <w:tcW w:type="dxa" w:w="3816"/>
            <w:vAlign w:val="center"/>
            <w:shd w:fill="F5F1F8"/>
          </w:tcPr>
          <w:p>
            <w:pPr>
              <w:spacing w:after="0" w:before="0"/>
            </w:pPr>
            <w:r>
              <w:rPr>
                <w:sz w:val="15"/>
              </w:rPr>
              <w:t>Cultivate personal magnetism</w:t>
            </w:r>
          </w:p>
        </w:tc>
        <w:tc>
          <w:tcPr>
            <w:tcW w:type="dxa" w:w="3240"/>
            <w:vAlign w:val="center"/>
            <w:shd w:fill="F5F1F8"/>
          </w:tcPr>
          <w:p>
            <w:pPr>
              <w:spacing w:after="0" w:before="0"/>
            </w:pPr>
            <w:r>
              <w:rPr>
                <w:sz w:val="15"/>
              </w:rPr>
              <w:t>Starlit Siren</w:t>
            </w:r>
          </w:p>
        </w:tc>
        <w:tc>
          <w:tcPr>
            <w:tcW w:type="dxa" w:w="1800"/>
            <w:vAlign w:val="center"/>
            <w:shd w:fill="F5F1F8"/>
          </w:tcPr>
          <w:p>
            <w:pPr>
              <w:spacing w:after="0" w:before="0"/>
            </w:pPr>
            <w:r>
              <w:rPr>
                <w:sz w:val="15"/>
              </w:rPr>
              <w:t>Glamour</w:t>
            </w:r>
          </w:p>
        </w:tc>
      </w:tr>
      <w:tr>
        <w:tc>
          <w:tcPr>
            <w:tcW w:type="dxa" w:w="605"/>
            <w:vAlign w:val="center"/>
          </w:tcPr>
          <w:p>
            <w:pPr>
              <w:spacing w:after="0" w:before="0"/>
              <w:jc w:val="center"/>
            </w:pPr>
            <w:r>
              <w:rPr>
                <w:sz w:val="15"/>
              </w:rPr>
              <w:t>49</w:t>
            </w:r>
          </w:p>
        </w:tc>
        <w:tc>
          <w:tcPr>
            <w:tcW w:type="dxa" w:w="2520"/>
            <w:vAlign w:val="center"/>
          </w:tcPr>
          <w:p>
            <w:pPr>
              <w:spacing w:after="0" w:before="0"/>
            </w:pPr>
            <w:r>
              <w:rPr>
                <w:sz w:val="15"/>
              </w:rPr>
              <w:t>Confidence, Beauty &amp; Glamour</w:t>
            </w:r>
          </w:p>
        </w:tc>
        <w:tc>
          <w:tcPr>
            <w:tcW w:type="dxa" w:w="3816"/>
            <w:vAlign w:val="center"/>
          </w:tcPr>
          <w:p>
            <w:pPr>
              <w:spacing w:after="0" w:before="0"/>
            </w:pPr>
            <w:r>
              <w:rPr>
                <w:sz w:val="15"/>
              </w:rPr>
              <w:t>Express your authentic identity</w:t>
            </w:r>
          </w:p>
        </w:tc>
        <w:tc>
          <w:tcPr>
            <w:tcW w:type="dxa" w:w="3240"/>
            <w:vAlign w:val="center"/>
          </w:tcPr>
          <w:p>
            <w:pPr>
              <w:spacing w:after="0" w:before="0"/>
            </w:pPr>
            <w:r>
              <w:rPr>
                <w:sz w:val="15"/>
              </w:rPr>
              <w:t>The Unmasked Self</w:t>
            </w:r>
          </w:p>
        </w:tc>
        <w:tc>
          <w:tcPr>
            <w:tcW w:type="dxa" w:w="1800"/>
            <w:vAlign w:val="center"/>
          </w:tcPr>
          <w:p>
            <w:pPr>
              <w:spacing w:after="0" w:before="0"/>
            </w:pPr>
            <w:r>
              <w:rPr>
                <w:sz w:val="15"/>
              </w:rPr>
              <w:t>Sigil</w:t>
            </w:r>
          </w:p>
        </w:tc>
      </w:tr>
      <w:tr>
        <w:tc>
          <w:tcPr>
            <w:tcW w:type="dxa" w:w="605"/>
            <w:vAlign w:val="center"/>
            <w:shd w:fill="F5F1F8"/>
          </w:tcPr>
          <w:p>
            <w:pPr>
              <w:spacing w:after="0" w:before="0"/>
              <w:jc w:val="center"/>
            </w:pPr>
            <w:r>
              <w:rPr>
                <w:sz w:val="15"/>
              </w:rPr>
              <w:t>50</w:t>
            </w:r>
          </w:p>
        </w:tc>
        <w:tc>
          <w:tcPr>
            <w:tcW w:type="dxa" w:w="2520"/>
            <w:vAlign w:val="center"/>
            <w:shd w:fill="F5F1F8"/>
          </w:tcPr>
          <w:p>
            <w:pPr>
              <w:spacing w:after="0" w:before="0"/>
            </w:pPr>
            <w:r>
              <w:rPr>
                <w:sz w:val="15"/>
              </w:rPr>
              <w:t>Confidence, Beauty &amp; Glamour</w:t>
            </w:r>
          </w:p>
        </w:tc>
        <w:tc>
          <w:tcPr>
            <w:tcW w:type="dxa" w:w="3816"/>
            <w:vAlign w:val="center"/>
            <w:shd w:fill="F5F1F8"/>
          </w:tcPr>
          <w:p>
            <w:pPr>
              <w:spacing w:after="0" w:before="0"/>
            </w:pPr>
            <w:r>
              <w:rPr>
                <w:sz w:val="15"/>
              </w:rPr>
              <w:t>Feel powerful in social situations</w:t>
            </w:r>
          </w:p>
        </w:tc>
        <w:tc>
          <w:tcPr>
            <w:tcW w:type="dxa" w:w="3240"/>
            <w:vAlign w:val="center"/>
            <w:shd w:fill="F5F1F8"/>
          </w:tcPr>
          <w:p>
            <w:pPr>
              <w:spacing w:after="0" w:before="0"/>
            </w:pPr>
            <w:r>
              <w:rPr>
                <w:sz w:val="15"/>
              </w:rPr>
              <w:t>The Scarlet Entrance</w:t>
            </w:r>
          </w:p>
        </w:tc>
        <w:tc>
          <w:tcPr>
            <w:tcW w:type="dxa" w:w="1800"/>
            <w:vAlign w:val="center"/>
            <w:shd w:fill="F5F1F8"/>
          </w:tcPr>
          <w:p>
            <w:pPr>
              <w:spacing w:after="0" w:before="0"/>
            </w:pPr>
            <w:r>
              <w:rPr>
                <w:sz w:val="15"/>
              </w:rPr>
              <w:t>Oil</w:t>
            </w:r>
          </w:p>
        </w:tc>
      </w:tr>
      <w:tr>
        <w:tc>
          <w:tcPr>
            <w:tcW w:type="dxa" w:w="605"/>
            <w:vAlign w:val="center"/>
          </w:tcPr>
          <w:p>
            <w:pPr>
              <w:spacing w:after="0" w:before="0"/>
              <w:jc w:val="center"/>
            </w:pPr>
            <w:r>
              <w:rPr>
                <w:sz w:val="15"/>
              </w:rPr>
              <w:t>51</w:t>
            </w:r>
          </w:p>
        </w:tc>
        <w:tc>
          <w:tcPr>
            <w:tcW w:type="dxa" w:w="2520"/>
            <w:vAlign w:val="center"/>
          </w:tcPr>
          <w:p>
            <w:pPr>
              <w:spacing w:after="0" w:before="0"/>
            </w:pPr>
            <w:r>
              <w:rPr>
                <w:sz w:val="15"/>
              </w:rPr>
              <w:t>Confidence, Beauty &amp; Glamour</w:t>
            </w:r>
          </w:p>
        </w:tc>
        <w:tc>
          <w:tcPr>
            <w:tcW w:type="dxa" w:w="3816"/>
            <w:vAlign w:val="center"/>
          </w:tcPr>
          <w:p>
            <w:pPr>
              <w:spacing w:after="0" w:before="0"/>
            </w:pPr>
            <w:r>
              <w:rPr>
                <w:sz w:val="15"/>
              </w:rPr>
              <w:t>Embrace your individuality</w:t>
            </w:r>
          </w:p>
        </w:tc>
        <w:tc>
          <w:tcPr>
            <w:tcW w:type="dxa" w:w="3240"/>
            <w:vAlign w:val="center"/>
          </w:tcPr>
          <w:p>
            <w:pPr>
              <w:spacing w:after="0" w:before="0"/>
            </w:pPr>
            <w:r>
              <w:rPr>
                <w:sz w:val="15"/>
              </w:rPr>
              <w:t>One of a Kind</w:t>
            </w:r>
          </w:p>
        </w:tc>
        <w:tc>
          <w:tcPr>
            <w:tcW w:type="dxa" w:w="1800"/>
            <w:vAlign w:val="center"/>
          </w:tcPr>
          <w:p>
            <w:pPr>
              <w:spacing w:after="0" w:before="0"/>
            </w:pPr>
            <w:r>
              <w:rPr>
                <w:sz w:val="15"/>
              </w:rPr>
              <w:t>Rune</w:t>
            </w:r>
          </w:p>
        </w:tc>
      </w:tr>
      <w:tr>
        <w:tc>
          <w:tcPr>
            <w:tcW w:type="dxa" w:w="605"/>
            <w:vAlign w:val="center"/>
            <w:shd w:fill="F5F1F8"/>
          </w:tcPr>
          <w:p>
            <w:pPr>
              <w:spacing w:after="0" w:before="0"/>
              <w:jc w:val="center"/>
            </w:pPr>
            <w:r>
              <w:rPr>
                <w:sz w:val="15"/>
              </w:rPr>
              <w:t>52</w:t>
            </w:r>
          </w:p>
        </w:tc>
        <w:tc>
          <w:tcPr>
            <w:tcW w:type="dxa" w:w="2520"/>
            <w:vAlign w:val="center"/>
            <w:shd w:fill="F5F1F8"/>
          </w:tcPr>
          <w:p>
            <w:pPr>
              <w:spacing w:after="0" w:before="0"/>
            </w:pPr>
            <w:r>
              <w:rPr>
                <w:sz w:val="15"/>
              </w:rPr>
              <w:t>Confidence, Beauty &amp; Glamour</w:t>
            </w:r>
          </w:p>
        </w:tc>
        <w:tc>
          <w:tcPr>
            <w:tcW w:type="dxa" w:w="3816"/>
            <w:vAlign w:val="center"/>
            <w:shd w:fill="F5F1F8"/>
          </w:tcPr>
          <w:p>
            <w:pPr>
              <w:spacing w:after="0" w:before="0"/>
            </w:pPr>
            <w:r>
              <w:rPr>
                <w:sz w:val="15"/>
              </w:rPr>
              <w:t>Feel elegant and graceful</w:t>
            </w:r>
          </w:p>
        </w:tc>
        <w:tc>
          <w:tcPr>
            <w:tcW w:type="dxa" w:w="3240"/>
            <w:vAlign w:val="center"/>
            <w:shd w:fill="F5F1F8"/>
          </w:tcPr>
          <w:p>
            <w:pPr>
              <w:spacing w:after="0" w:before="0"/>
            </w:pPr>
            <w:r>
              <w:rPr>
                <w:sz w:val="15"/>
              </w:rPr>
              <w:t>Swanlight</w:t>
            </w:r>
          </w:p>
        </w:tc>
        <w:tc>
          <w:tcPr>
            <w:tcW w:type="dxa" w:w="1800"/>
            <w:vAlign w:val="center"/>
            <w:shd w:fill="F5F1F8"/>
          </w:tcPr>
          <w:p>
            <w:pPr>
              <w:spacing w:after="0" w:before="0"/>
            </w:pPr>
            <w:r>
              <w:rPr>
                <w:sz w:val="15"/>
              </w:rPr>
              <w:t>Soap</w:t>
            </w:r>
          </w:p>
        </w:tc>
      </w:tr>
      <w:tr>
        <w:tc>
          <w:tcPr>
            <w:tcW w:type="dxa" w:w="605"/>
            <w:vAlign w:val="center"/>
          </w:tcPr>
          <w:p>
            <w:pPr>
              <w:spacing w:after="0" w:before="0"/>
              <w:jc w:val="center"/>
            </w:pPr>
            <w:r>
              <w:rPr>
                <w:sz w:val="15"/>
              </w:rPr>
              <w:t>53</w:t>
            </w:r>
          </w:p>
        </w:tc>
        <w:tc>
          <w:tcPr>
            <w:tcW w:type="dxa" w:w="2520"/>
            <w:vAlign w:val="center"/>
          </w:tcPr>
          <w:p>
            <w:pPr>
              <w:spacing w:after="0" w:before="0"/>
            </w:pPr>
            <w:r>
              <w:rPr>
                <w:sz w:val="15"/>
              </w:rPr>
              <w:t>Confidence, Beauty &amp; Glamour</w:t>
            </w:r>
          </w:p>
        </w:tc>
        <w:tc>
          <w:tcPr>
            <w:tcW w:type="dxa" w:w="3816"/>
            <w:vAlign w:val="center"/>
          </w:tcPr>
          <w:p>
            <w:pPr>
              <w:spacing w:after="0" w:before="0"/>
            </w:pPr>
            <w:r>
              <w:rPr>
                <w:sz w:val="15"/>
              </w:rPr>
              <w:t>Develop a signature personal style</w:t>
            </w:r>
          </w:p>
        </w:tc>
        <w:tc>
          <w:tcPr>
            <w:tcW w:type="dxa" w:w="3240"/>
            <w:vAlign w:val="center"/>
          </w:tcPr>
          <w:p>
            <w:pPr>
              <w:spacing w:after="0" w:before="0"/>
            </w:pPr>
            <w:r>
              <w:rPr>
                <w:sz w:val="15"/>
              </w:rPr>
              <w:t>The Enchanted Wardrobe</w:t>
            </w:r>
          </w:p>
        </w:tc>
        <w:tc>
          <w:tcPr>
            <w:tcW w:type="dxa" w:w="1800"/>
            <w:vAlign w:val="center"/>
          </w:tcPr>
          <w:p>
            <w:pPr>
              <w:spacing w:after="0" w:before="0"/>
            </w:pPr>
            <w:r>
              <w:rPr>
                <w:sz w:val="15"/>
              </w:rPr>
              <w:t>Charm</w:t>
            </w:r>
          </w:p>
        </w:tc>
      </w:tr>
      <w:tr>
        <w:tc>
          <w:tcPr>
            <w:tcW w:type="dxa" w:w="605"/>
            <w:vAlign w:val="center"/>
            <w:shd w:fill="F5F1F8"/>
          </w:tcPr>
          <w:p>
            <w:pPr>
              <w:spacing w:after="0" w:before="0"/>
              <w:jc w:val="center"/>
            </w:pPr>
            <w:r>
              <w:rPr>
                <w:sz w:val="15"/>
              </w:rPr>
              <w:t>54</w:t>
            </w:r>
          </w:p>
        </w:tc>
        <w:tc>
          <w:tcPr>
            <w:tcW w:type="dxa" w:w="2520"/>
            <w:vAlign w:val="center"/>
            <w:shd w:fill="F5F1F8"/>
          </w:tcPr>
          <w:p>
            <w:pPr>
              <w:spacing w:after="0" w:before="0"/>
            </w:pPr>
            <w:r>
              <w:rPr>
                <w:sz w:val="15"/>
              </w:rPr>
              <w:t>Confidence, Beauty &amp; Glamour</w:t>
            </w:r>
          </w:p>
        </w:tc>
        <w:tc>
          <w:tcPr>
            <w:tcW w:type="dxa" w:w="3816"/>
            <w:vAlign w:val="center"/>
            <w:shd w:fill="F5F1F8"/>
          </w:tcPr>
          <w:p>
            <w:pPr>
              <w:spacing w:after="0" w:before="0"/>
            </w:pPr>
            <w:r>
              <w:rPr>
                <w:sz w:val="15"/>
              </w:rPr>
              <w:t>Release comparison and insecurity</w:t>
            </w:r>
          </w:p>
        </w:tc>
        <w:tc>
          <w:tcPr>
            <w:tcW w:type="dxa" w:w="3240"/>
            <w:vAlign w:val="center"/>
            <w:shd w:fill="F5F1F8"/>
          </w:tcPr>
          <w:p>
            <w:pPr>
              <w:spacing w:after="0" w:before="0"/>
            </w:pPr>
            <w:r>
              <w:rPr>
                <w:sz w:val="15"/>
              </w:rPr>
              <w:t>The Only Moon</w:t>
            </w:r>
          </w:p>
        </w:tc>
        <w:tc>
          <w:tcPr>
            <w:tcW w:type="dxa" w:w="1800"/>
            <w:vAlign w:val="center"/>
            <w:shd w:fill="F5F1F8"/>
          </w:tcPr>
          <w:p>
            <w:pPr>
              <w:spacing w:after="0" w:before="0"/>
            </w:pPr>
            <w:r>
              <w:rPr>
                <w:sz w:val="15"/>
              </w:rPr>
              <w:t>Witch's Ladder</w:t>
            </w:r>
          </w:p>
        </w:tc>
      </w:tr>
      <w:tr>
        <w:tc>
          <w:tcPr>
            <w:tcW w:type="dxa" w:w="605"/>
            <w:vAlign w:val="center"/>
          </w:tcPr>
          <w:p>
            <w:pPr>
              <w:spacing w:after="0" w:before="0"/>
              <w:jc w:val="center"/>
            </w:pPr>
            <w:r>
              <w:rPr>
                <w:sz w:val="15"/>
              </w:rPr>
              <w:t>55</w:t>
            </w:r>
          </w:p>
        </w:tc>
        <w:tc>
          <w:tcPr>
            <w:tcW w:type="dxa" w:w="2520"/>
            <w:vAlign w:val="center"/>
          </w:tcPr>
          <w:p>
            <w:pPr>
              <w:spacing w:after="0" w:before="0"/>
            </w:pPr>
            <w:r>
              <w:rPr>
                <w:sz w:val="15"/>
              </w:rPr>
              <w:t>Confidence, Beauty &amp; Glamour</w:t>
            </w:r>
          </w:p>
        </w:tc>
        <w:tc>
          <w:tcPr>
            <w:tcW w:type="dxa" w:w="3816"/>
            <w:vAlign w:val="center"/>
          </w:tcPr>
          <w:p>
            <w:pPr>
              <w:spacing w:after="0" w:before="0"/>
            </w:pPr>
            <w:r>
              <w:rPr>
                <w:sz w:val="15"/>
              </w:rPr>
              <w:t>Feel radiant on a special occasion</w:t>
            </w:r>
          </w:p>
        </w:tc>
        <w:tc>
          <w:tcPr>
            <w:tcW w:type="dxa" w:w="3240"/>
            <w:vAlign w:val="center"/>
          </w:tcPr>
          <w:p>
            <w:pPr>
              <w:spacing w:after="0" w:before="0"/>
            </w:pPr>
            <w:r>
              <w:rPr>
                <w:sz w:val="15"/>
              </w:rPr>
              <w:t>Celestial Spotlight</w:t>
            </w:r>
          </w:p>
        </w:tc>
        <w:tc>
          <w:tcPr>
            <w:tcW w:type="dxa" w:w="1800"/>
            <w:vAlign w:val="center"/>
          </w:tcPr>
          <w:p>
            <w:pPr>
              <w:spacing w:after="0" w:before="0"/>
            </w:pPr>
            <w:r>
              <w:rPr>
                <w:sz w:val="15"/>
              </w:rPr>
              <w:t>Powder</w:t>
            </w:r>
          </w:p>
        </w:tc>
      </w:tr>
      <w:tr>
        <w:tc>
          <w:tcPr>
            <w:tcW w:type="dxa" w:w="605"/>
            <w:vAlign w:val="center"/>
            <w:shd w:fill="F5F1F8"/>
          </w:tcPr>
          <w:p>
            <w:pPr>
              <w:spacing w:after="0" w:before="0"/>
              <w:jc w:val="center"/>
            </w:pPr>
            <w:r>
              <w:rPr>
                <w:sz w:val="15"/>
              </w:rPr>
              <w:t>56</w:t>
            </w:r>
          </w:p>
        </w:tc>
        <w:tc>
          <w:tcPr>
            <w:tcW w:type="dxa" w:w="2520"/>
            <w:vAlign w:val="center"/>
            <w:shd w:fill="F5F1F8"/>
          </w:tcPr>
          <w:p>
            <w:pPr>
              <w:spacing w:after="0" w:before="0"/>
            </w:pPr>
            <w:r>
              <w:rPr>
                <w:sz w:val="15"/>
              </w:rPr>
              <w:t>Confidence, Beauty &amp; Glamour</w:t>
            </w:r>
          </w:p>
        </w:tc>
        <w:tc>
          <w:tcPr>
            <w:tcW w:type="dxa" w:w="3816"/>
            <w:vAlign w:val="center"/>
            <w:shd w:fill="F5F1F8"/>
          </w:tcPr>
          <w:p>
            <w:pPr>
              <w:spacing w:after="0" w:before="0"/>
            </w:pPr>
            <w:r>
              <w:rPr>
                <w:sz w:val="15"/>
              </w:rPr>
              <w:t>Become more comfortable being seen</w:t>
            </w:r>
          </w:p>
        </w:tc>
        <w:tc>
          <w:tcPr>
            <w:tcW w:type="dxa" w:w="3240"/>
            <w:vAlign w:val="center"/>
            <w:shd w:fill="F5F1F8"/>
          </w:tcPr>
          <w:p>
            <w:pPr>
              <w:spacing w:after="0" w:before="0"/>
            </w:pPr>
            <w:r>
              <w:rPr>
                <w:sz w:val="15"/>
              </w:rPr>
              <w:t>The Spotlight Bloom</w:t>
            </w:r>
          </w:p>
        </w:tc>
        <w:tc>
          <w:tcPr>
            <w:tcW w:type="dxa" w:w="1800"/>
            <w:vAlign w:val="center"/>
            <w:shd w:fill="F5F1F8"/>
          </w:tcPr>
          <w:p>
            <w:pPr>
              <w:spacing w:after="0" w:before="0"/>
            </w:pPr>
            <w:r>
              <w:rPr>
                <w:sz w:val="15"/>
              </w:rPr>
              <w:t>Potion</w:t>
            </w:r>
          </w:p>
        </w:tc>
      </w:tr>
      <w:tr>
        <w:tc>
          <w:tcPr>
            <w:tcW w:type="dxa" w:w="605"/>
            <w:vAlign w:val="center"/>
          </w:tcPr>
          <w:p>
            <w:pPr>
              <w:spacing w:after="0" w:before="0"/>
              <w:jc w:val="center"/>
            </w:pPr>
            <w:r>
              <w:rPr>
                <w:sz w:val="15"/>
              </w:rPr>
              <w:t>57</w:t>
            </w:r>
          </w:p>
        </w:tc>
        <w:tc>
          <w:tcPr>
            <w:tcW w:type="dxa" w:w="2520"/>
            <w:vAlign w:val="center"/>
          </w:tcPr>
          <w:p>
            <w:pPr>
              <w:spacing w:after="0" w:before="0"/>
            </w:pPr>
            <w:r>
              <w:rPr>
                <w:sz w:val="15"/>
              </w:rPr>
              <w:t>Confidence, Beauty &amp; Glamour</w:t>
            </w:r>
          </w:p>
        </w:tc>
        <w:tc>
          <w:tcPr>
            <w:tcW w:type="dxa" w:w="3816"/>
            <w:vAlign w:val="center"/>
          </w:tcPr>
          <w:p>
            <w:pPr>
              <w:spacing w:after="0" w:before="0"/>
            </w:pPr>
            <w:r>
              <w:rPr>
                <w:sz w:val="15"/>
              </w:rPr>
              <w:t>Embody a desired aesthetic</w:t>
            </w:r>
          </w:p>
        </w:tc>
        <w:tc>
          <w:tcPr>
            <w:tcW w:type="dxa" w:w="3240"/>
            <w:vAlign w:val="center"/>
          </w:tcPr>
          <w:p>
            <w:pPr>
              <w:spacing w:after="0" w:before="0"/>
            </w:pPr>
            <w:r>
              <w:rPr>
                <w:sz w:val="15"/>
              </w:rPr>
              <w:t>The Living Portrait</w:t>
            </w:r>
          </w:p>
        </w:tc>
        <w:tc>
          <w:tcPr>
            <w:tcW w:type="dxa" w:w="1800"/>
            <w:vAlign w:val="center"/>
          </w:tcPr>
          <w:p>
            <w:pPr>
              <w:spacing w:after="0" w:before="0"/>
            </w:pPr>
            <w:r>
              <w:rPr>
                <w:sz w:val="15"/>
              </w:rPr>
              <w:t>Talisman</w:t>
            </w:r>
          </w:p>
        </w:tc>
      </w:tr>
      <w:tr>
        <w:tc>
          <w:tcPr>
            <w:tcW w:type="dxa" w:w="605"/>
            <w:vAlign w:val="center"/>
            <w:shd w:fill="F5F1F8"/>
          </w:tcPr>
          <w:p>
            <w:pPr>
              <w:spacing w:after="0" w:before="0"/>
              <w:jc w:val="center"/>
            </w:pPr>
            <w:r>
              <w:rPr>
                <w:sz w:val="15"/>
              </w:rPr>
              <w:t>58</w:t>
            </w:r>
          </w:p>
        </w:tc>
        <w:tc>
          <w:tcPr>
            <w:tcW w:type="dxa" w:w="2520"/>
            <w:vAlign w:val="center"/>
            <w:shd w:fill="F5F1F8"/>
          </w:tcPr>
          <w:p>
            <w:pPr>
              <w:spacing w:after="0" w:before="0"/>
            </w:pPr>
            <w:r>
              <w:rPr>
                <w:sz w:val="15"/>
              </w:rPr>
              <w:t>Confidence, Beauty &amp; Glamour</w:t>
            </w:r>
          </w:p>
        </w:tc>
        <w:tc>
          <w:tcPr>
            <w:tcW w:type="dxa" w:w="3816"/>
            <w:vAlign w:val="center"/>
            <w:shd w:fill="F5F1F8"/>
          </w:tcPr>
          <w:p>
            <w:pPr>
              <w:spacing w:after="0" w:before="0"/>
            </w:pPr>
            <w:r>
              <w:rPr>
                <w:sz w:val="15"/>
              </w:rPr>
              <w:t>Speak with confidence</w:t>
            </w:r>
          </w:p>
        </w:tc>
        <w:tc>
          <w:tcPr>
            <w:tcW w:type="dxa" w:w="3240"/>
            <w:vAlign w:val="center"/>
            <w:shd w:fill="F5F1F8"/>
          </w:tcPr>
          <w:p>
            <w:pPr>
              <w:spacing w:after="0" w:before="0"/>
            </w:pPr>
            <w:r>
              <w:rPr>
                <w:sz w:val="15"/>
              </w:rPr>
              <w:t>The Velvet Tongue</w:t>
            </w:r>
          </w:p>
        </w:tc>
        <w:tc>
          <w:tcPr>
            <w:tcW w:type="dxa" w:w="1800"/>
            <w:vAlign w:val="center"/>
            <w:shd w:fill="F5F1F8"/>
          </w:tcPr>
          <w:p>
            <w:pPr>
              <w:spacing w:after="0" w:before="0"/>
            </w:pPr>
            <w:r>
              <w:rPr>
                <w:sz w:val="15"/>
              </w:rPr>
              <w:t>Tea</w:t>
            </w:r>
          </w:p>
        </w:tc>
      </w:tr>
      <w:tr>
        <w:tc>
          <w:tcPr>
            <w:tcW w:type="dxa" w:w="605"/>
            <w:vAlign w:val="center"/>
          </w:tcPr>
          <w:p>
            <w:pPr>
              <w:spacing w:after="0" w:before="0"/>
              <w:jc w:val="center"/>
            </w:pPr>
            <w:r>
              <w:rPr>
                <w:sz w:val="15"/>
              </w:rPr>
              <w:t>59</w:t>
            </w:r>
          </w:p>
        </w:tc>
        <w:tc>
          <w:tcPr>
            <w:tcW w:type="dxa" w:w="2520"/>
            <w:vAlign w:val="center"/>
          </w:tcPr>
          <w:p>
            <w:pPr>
              <w:spacing w:after="0" w:before="0"/>
            </w:pPr>
            <w:r>
              <w:rPr>
                <w:sz w:val="15"/>
              </w:rPr>
              <w:t>Confidence, Beauty &amp; Glamour</w:t>
            </w:r>
          </w:p>
        </w:tc>
        <w:tc>
          <w:tcPr>
            <w:tcW w:type="dxa" w:w="3816"/>
            <w:vAlign w:val="center"/>
          </w:tcPr>
          <w:p>
            <w:pPr>
              <w:spacing w:after="0" w:before="0"/>
            </w:pPr>
            <w:r>
              <w:rPr>
                <w:sz w:val="15"/>
              </w:rPr>
              <w:t>Feel alluring and mysterious</w:t>
            </w:r>
          </w:p>
        </w:tc>
        <w:tc>
          <w:tcPr>
            <w:tcW w:type="dxa" w:w="3240"/>
            <w:vAlign w:val="center"/>
          </w:tcPr>
          <w:p>
            <w:pPr>
              <w:spacing w:after="0" w:before="0"/>
            </w:pPr>
            <w:r>
              <w:rPr>
                <w:sz w:val="15"/>
              </w:rPr>
              <w:t>Midnight Satin</w:t>
            </w:r>
          </w:p>
        </w:tc>
        <w:tc>
          <w:tcPr>
            <w:tcW w:type="dxa" w:w="1800"/>
            <w:vAlign w:val="center"/>
          </w:tcPr>
          <w:p>
            <w:pPr>
              <w:spacing w:after="0" w:before="0"/>
            </w:pPr>
            <w:r>
              <w:rPr>
                <w:sz w:val="15"/>
              </w:rPr>
              <w:t>Sachet</w:t>
            </w:r>
          </w:p>
        </w:tc>
      </w:tr>
      <w:tr>
        <w:tc>
          <w:tcPr>
            <w:tcW w:type="dxa" w:w="605"/>
            <w:vAlign w:val="center"/>
            <w:shd w:fill="F5F1F8"/>
          </w:tcPr>
          <w:p>
            <w:pPr>
              <w:spacing w:after="0" w:before="0"/>
              <w:jc w:val="center"/>
            </w:pPr>
            <w:r>
              <w:rPr>
                <w:sz w:val="15"/>
              </w:rPr>
              <w:t>60</w:t>
            </w:r>
          </w:p>
        </w:tc>
        <w:tc>
          <w:tcPr>
            <w:tcW w:type="dxa" w:w="2520"/>
            <w:vAlign w:val="center"/>
            <w:shd w:fill="F5F1F8"/>
          </w:tcPr>
          <w:p>
            <w:pPr>
              <w:spacing w:after="0" w:before="0"/>
            </w:pPr>
            <w:r>
              <w:rPr>
                <w:sz w:val="15"/>
              </w:rPr>
              <w:t>Confidence, Beauty &amp; Glamour</w:t>
            </w:r>
          </w:p>
        </w:tc>
        <w:tc>
          <w:tcPr>
            <w:tcW w:type="dxa" w:w="3816"/>
            <w:vAlign w:val="center"/>
            <w:shd w:fill="F5F1F8"/>
          </w:tcPr>
          <w:p>
            <w:pPr>
              <w:spacing w:after="0" w:before="0"/>
            </w:pPr>
            <w:r>
              <w:rPr>
                <w:sz w:val="15"/>
              </w:rPr>
              <w:t>Celebrate your body and presence</w:t>
            </w:r>
          </w:p>
        </w:tc>
        <w:tc>
          <w:tcPr>
            <w:tcW w:type="dxa" w:w="3240"/>
            <w:vAlign w:val="center"/>
            <w:shd w:fill="F5F1F8"/>
          </w:tcPr>
          <w:p>
            <w:pPr>
              <w:spacing w:after="0" w:before="0"/>
            </w:pPr>
            <w:r>
              <w:rPr>
                <w:sz w:val="15"/>
              </w:rPr>
              <w:t>A Body Made of Stars</w:t>
            </w:r>
          </w:p>
        </w:tc>
        <w:tc>
          <w:tcPr>
            <w:tcW w:type="dxa" w:w="1800"/>
            <w:vAlign w:val="center"/>
            <w:shd w:fill="F5F1F8"/>
          </w:tcPr>
          <w:p>
            <w:pPr>
              <w:spacing w:after="0" w:before="0"/>
            </w:pPr>
            <w:r>
              <w:rPr>
                <w:sz w:val="15"/>
              </w:rPr>
              <w:t>Bath Salt</w:t>
            </w:r>
          </w:p>
        </w:tc>
      </w:tr>
      <w:tr>
        <w:tc>
          <w:tcPr>
            <w:tcW w:type="dxa" w:w="605"/>
            <w:vAlign w:val="center"/>
          </w:tcPr>
          <w:p>
            <w:pPr>
              <w:spacing w:after="0" w:before="0"/>
              <w:jc w:val="center"/>
            </w:pPr>
            <w:r>
              <w:rPr>
                <w:sz w:val="15"/>
              </w:rPr>
              <w:t>61</w:t>
            </w:r>
          </w:p>
        </w:tc>
        <w:tc>
          <w:tcPr>
            <w:tcW w:type="dxa" w:w="2520"/>
            <w:vAlign w:val="center"/>
          </w:tcPr>
          <w:p>
            <w:pPr>
              <w:spacing w:after="0" w:before="0"/>
            </w:pPr>
            <w:r>
              <w:rPr>
                <w:sz w:val="15"/>
              </w:rPr>
              <w:t>Friendship, Community &amp; Social Life</w:t>
            </w:r>
          </w:p>
        </w:tc>
        <w:tc>
          <w:tcPr>
            <w:tcW w:type="dxa" w:w="3816"/>
            <w:vAlign w:val="center"/>
          </w:tcPr>
          <w:p>
            <w:pPr>
              <w:spacing w:after="0" w:before="0"/>
            </w:pPr>
            <w:r>
              <w:rPr>
                <w:sz w:val="15"/>
              </w:rPr>
              <w:t>Attract genuine friendships</w:t>
            </w:r>
          </w:p>
        </w:tc>
        <w:tc>
          <w:tcPr>
            <w:tcW w:type="dxa" w:w="3240"/>
            <w:vAlign w:val="center"/>
          </w:tcPr>
          <w:p>
            <w:pPr>
              <w:spacing w:after="0" w:before="0"/>
            </w:pPr>
            <w:r>
              <w:rPr>
                <w:sz w:val="15"/>
              </w:rPr>
              <w:t>The Wildflower Circle</w:t>
            </w:r>
          </w:p>
        </w:tc>
        <w:tc>
          <w:tcPr>
            <w:tcW w:type="dxa" w:w="1800"/>
            <w:vAlign w:val="center"/>
          </w:tcPr>
          <w:p>
            <w:pPr>
              <w:spacing w:after="0" w:before="0"/>
            </w:pPr>
            <w:r>
              <w:rPr>
                <w:sz w:val="15"/>
              </w:rPr>
              <w:t>Sachet</w:t>
            </w:r>
          </w:p>
        </w:tc>
      </w:tr>
      <w:tr>
        <w:tc>
          <w:tcPr>
            <w:tcW w:type="dxa" w:w="605"/>
            <w:vAlign w:val="center"/>
            <w:shd w:fill="F5F1F8"/>
          </w:tcPr>
          <w:p>
            <w:pPr>
              <w:spacing w:after="0" w:before="0"/>
              <w:jc w:val="center"/>
            </w:pPr>
            <w:r>
              <w:rPr>
                <w:sz w:val="15"/>
              </w:rPr>
              <w:t>62</w:t>
            </w:r>
          </w:p>
        </w:tc>
        <w:tc>
          <w:tcPr>
            <w:tcW w:type="dxa" w:w="2520"/>
            <w:vAlign w:val="center"/>
            <w:shd w:fill="F5F1F8"/>
          </w:tcPr>
          <w:p>
            <w:pPr>
              <w:spacing w:after="0" w:before="0"/>
            </w:pPr>
            <w:r>
              <w:rPr>
                <w:sz w:val="15"/>
              </w:rPr>
              <w:t>Friendship, Community &amp; Social Life</w:t>
            </w:r>
          </w:p>
        </w:tc>
        <w:tc>
          <w:tcPr>
            <w:tcW w:type="dxa" w:w="3816"/>
            <w:vAlign w:val="center"/>
            <w:shd w:fill="F5F1F8"/>
          </w:tcPr>
          <w:p>
            <w:pPr>
              <w:spacing w:after="0" w:before="0"/>
            </w:pPr>
            <w:r>
              <w:rPr>
                <w:sz w:val="15"/>
              </w:rPr>
              <w:t>Strengthen an existing friendship</w:t>
            </w:r>
          </w:p>
        </w:tc>
        <w:tc>
          <w:tcPr>
            <w:tcW w:type="dxa" w:w="3240"/>
            <w:vAlign w:val="center"/>
            <w:shd w:fill="F5F1F8"/>
          </w:tcPr>
          <w:p>
            <w:pPr>
              <w:spacing w:after="0" w:before="0"/>
            </w:pPr>
            <w:r>
              <w:rPr>
                <w:sz w:val="15"/>
              </w:rPr>
              <w:t>The Unbreakable Braid</w:t>
            </w:r>
          </w:p>
        </w:tc>
        <w:tc>
          <w:tcPr>
            <w:tcW w:type="dxa" w:w="1800"/>
            <w:vAlign w:val="center"/>
            <w:shd w:fill="F5F1F8"/>
          </w:tcPr>
          <w:p>
            <w:pPr>
              <w:spacing w:after="0" w:before="0"/>
            </w:pPr>
            <w:r>
              <w:rPr>
                <w:sz w:val="15"/>
              </w:rPr>
              <w:t>Witch's Ladder</w:t>
            </w:r>
          </w:p>
        </w:tc>
      </w:tr>
      <w:tr>
        <w:tc>
          <w:tcPr>
            <w:tcW w:type="dxa" w:w="605"/>
            <w:vAlign w:val="center"/>
          </w:tcPr>
          <w:p>
            <w:pPr>
              <w:spacing w:after="0" w:before="0"/>
              <w:jc w:val="center"/>
            </w:pPr>
            <w:r>
              <w:rPr>
                <w:sz w:val="15"/>
              </w:rPr>
              <w:t>63</w:t>
            </w:r>
          </w:p>
        </w:tc>
        <w:tc>
          <w:tcPr>
            <w:tcW w:type="dxa" w:w="2520"/>
            <w:vAlign w:val="center"/>
          </w:tcPr>
          <w:p>
            <w:pPr>
              <w:spacing w:after="0" w:before="0"/>
            </w:pPr>
            <w:r>
              <w:rPr>
                <w:sz w:val="15"/>
              </w:rPr>
              <w:t>Friendship, Community &amp; Social Life</w:t>
            </w:r>
          </w:p>
        </w:tc>
        <w:tc>
          <w:tcPr>
            <w:tcW w:type="dxa" w:w="3816"/>
            <w:vAlign w:val="center"/>
          </w:tcPr>
          <w:p>
            <w:pPr>
              <w:spacing w:after="0" w:before="0"/>
            </w:pPr>
            <w:r>
              <w:rPr>
                <w:sz w:val="15"/>
              </w:rPr>
              <w:t>Meet like-minded people</w:t>
            </w:r>
          </w:p>
        </w:tc>
        <w:tc>
          <w:tcPr>
            <w:tcW w:type="dxa" w:w="3240"/>
            <w:vAlign w:val="center"/>
          </w:tcPr>
          <w:p>
            <w:pPr>
              <w:spacing w:after="0" w:before="0"/>
            </w:pPr>
            <w:r>
              <w:rPr>
                <w:sz w:val="15"/>
              </w:rPr>
              <w:t>Constellation Calling</w:t>
            </w:r>
          </w:p>
        </w:tc>
        <w:tc>
          <w:tcPr>
            <w:tcW w:type="dxa" w:w="1800"/>
            <w:vAlign w:val="center"/>
          </w:tcPr>
          <w:p>
            <w:pPr>
              <w:spacing w:after="0" w:before="0"/>
            </w:pPr>
            <w:r>
              <w:rPr>
                <w:sz w:val="15"/>
              </w:rPr>
              <w:t>Spell Bottle</w:t>
            </w:r>
          </w:p>
        </w:tc>
      </w:tr>
      <w:tr>
        <w:tc>
          <w:tcPr>
            <w:tcW w:type="dxa" w:w="605"/>
            <w:vAlign w:val="center"/>
            <w:shd w:fill="F5F1F8"/>
          </w:tcPr>
          <w:p>
            <w:pPr>
              <w:spacing w:after="0" w:before="0"/>
              <w:jc w:val="center"/>
            </w:pPr>
            <w:r>
              <w:rPr>
                <w:sz w:val="15"/>
              </w:rPr>
              <w:t>64</w:t>
            </w:r>
          </w:p>
        </w:tc>
        <w:tc>
          <w:tcPr>
            <w:tcW w:type="dxa" w:w="2520"/>
            <w:vAlign w:val="center"/>
            <w:shd w:fill="F5F1F8"/>
          </w:tcPr>
          <w:p>
            <w:pPr>
              <w:spacing w:after="0" w:before="0"/>
            </w:pPr>
            <w:r>
              <w:rPr>
                <w:sz w:val="15"/>
              </w:rPr>
              <w:t>Friendship, Community &amp; Social Life</w:t>
            </w:r>
          </w:p>
        </w:tc>
        <w:tc>
          <w:tcPr>
            <w:tcW w:type="dxa" w:w="3816"/>
            <w:vAlign w:val="center"/>
            <w:shd w:fill="F5F1F8"/>
          </w:tcPr>
          <w:p>
            <w:pPr>
              <w:spacing w:after="0" w:before="0"/>
            </w:pPr>
            <w:r>
              <w:rPr>
                <w:sz w:val="15"/>
              </w:rPr>
              <w:t>Feel comfortable in groups</w:t>
            </w:r>
          </w:p>
        </w:tc>
        <w:tc>
          <w:tcPr>
            <w:tcW w:type="dxa" w:w="3240"/>
            <w:vAlign w:val="center"/>
            <w:shd w:fill="F5F1F8"/>
          </w:tcPr>
          <w:p>
            <w:pPr>
              <w:spacing w:after="0" w:before="0"/>
            </w:pPr>
            <w:r>
              <w:rPr>
                <w:sz w:val="15"/>
              </w:rPr>
              <w:t>The Open Lantern</w:t>
            </w:r>
          </w:p>
        </w:tc>
        <w:tc>
          <w:tcPr>
            <w:tcW w:type="dxa" w:w="1800"/>
            <w:vAlign w:val="center"/>
            <w:shd w:fill="F5F1F8"/>
          </w:tcPr>
          <w:p>
            <w:pPr>
              <w:spacing w:after="0" w:before="0"/>
            </w:pPr>
            <w:r>
              <w:rPr>
                <w:sz w:val="15"/>
              </w:rPr>
              <w:t>Tonic</w:t>
            </w:r>
          </w:p>
        </w:tc>
      </w:tr>
      <w:tr>
        <w:tc>
          <w:tcPr>
            <w:tcW w:type="dxa" w:w="605"/>
            <w:vAlign w:val="center"/>
          </w:tcPr>
          <w:p>
            <w:pPr>
              <w:spacing w:after="0" w:before="0"/>
              <w:jc w:val="center"/>
            </w:pPr>
            <w:r>
              <w:rPr>
                <w:sz w:val="15"/>
              </w:rPr>
              <w:t>65</w:t>
            </w:r>
          </w:p>
        </w:tc>
        <w:tc>
          <w:tcPr>
            <w:tcW w:type="dxa" w:w="2520"/>
            <w:vAlign w:val="center"/>
          </w:tcPr>
          <w:p>
            <w:pPr>
              <w:spacing w:after="0" w:before="0"/>
            </w:pPr>
            <w:r>
              <w:rPr>
                <w:sz w:val="15"/>
              </w:rPr>
              <w:t>Friendship, Community &amp; Social Life</w:t>
            </w:r>
          </w:p>
        </w:tc>
        <w:tc>
          <w:tcPr>
            <w:tcW w:type="dxa" w:w="3816"/>
            <w:vAlign w:val="center"/>
          </w:tcPr>
          <w:p>
            <w:pPr>
              <w:spacing w:after="0" w:before="0"/>
            </w:pPr>
            <w:r>
              <w:rPr>
                <w:sz w:val="15"/>
              </w:rPr>
              <w:t>Improve communication</w:t>
            </w:r>
          </w:p>
        </w:tc>
        <w:tc>
          <w:tcPr>
            <w:tcW w:type="dxa" w:w="3240"/>
            <w:vAlign w:val="center"/>
          </w:tcPr>
          <w:p>
            <w:pPr>
              <w:spacing w:after="0" w:before="0"/>
            </w:pPr>
            <w:r>
              <w:rPr>
                <w:sz w:val="15"/>
              </w:rPr>
              <w:t>Words Like Honey</w:t>
            </w:r>
          </w:p>
        </w:tc>
        <w:tc>
          <w:tcPr>
            <w:tcW w:type="dxa" w:w="1800"/>
            <w:vAlign w:val="center"/>
          </w:tcPr>
          <w:p>
            <w:pPr>
              <w:spacing w:after="0" w:before="0"/>
            </w:pPr>
            <w:r>
              <w:rPr>
                <w:sz w:val="15"/>
              </w:rPr>
              <w:t>Tea</w:t>
            </w:r>
          </w:p>
        </w:tc>
      </w:tr>
      <w:tr>
        <w:tc>
          <w:tcPr>
            <w:tcW w:type="dxa" w:w="605"/>
            <w:vAlign w:val="center"/>
            <w:shd w:fill="F5F1F8"/>
          </w:tcPr>
          <w:p>
            <w:pPr>
              <w:spacing w:after="0" w:before="0"/>
              <w:jc w:val="center"/>
            </w:pPr>
            <w:r>
              <w:rPr>
                <w:sz w:val="15"/>
              </w:rPr>
              <w:t>66</w:t>
            </w:r>
          </w:p>
        </w:tc>
        <w:tc>
          <w:tcPr>
            <w:tcW w:type="dxa" w:w="2520"/>
            <w:vAlign w:val="center"/>
            <w:shd w:fill="F5F1F8"/>
          </w:tcPr>
          <w:p>
            <w:pPr>
              <w:spacing w:after="0" w:before="0"/>
            </w:pPr>
            <w:r>
              <w:rPr>
                <w:sz w:val="15"/>
              </w:rPr>
              <w:t>Friendship, Community &amp; Social Life</w:t>
            </w:r>
          </w:p>
        </w:tc>
        <w:tc>
          <w:tcPr>
            <w:tcW w:type="dxa" w:w="3816"/>
            <w:vAlign w:val="center"/>
            <w:shd w:fill="F5F1F8"/>
          </w:tcPr>
          <w:p>
            <w:pPr>
              <w:spacing w:after="0" w:before="0"/>
            </w:pPr>
            <w:r>
              <w:rPr>
                <w:sz w:val="15"/>
              </w:rPr>
              <w:t>Resolve a misunderstanding</w:t>
            </w:r>
          </w:p>
        </w:tc>
        <w:tc>
          <w:tcPr>
            <w:tcW w:type="dxa" w:w="3240"/>
            <w:vAlign w:val="center"/>
            <w:shd w:fill="F5F1F8"/>
          </w:tcPr>
          <w:p>
            <w:pPr>
              <w:spacing w:after="0" w:before="0"/>
            </w:pPr>
            <w:r>
              <w:rPr>
                <w:sz w:val="15"/>
              </w:rPr>
              <w:t>The Silver Bridge</w:t>
            </w:r>
          </w:p>
        </w:tc>
        <w:tc>
          <w:tcPr>
            <w:tcW w:type="dxa" w:w="1800"/>
            <w:vAlign w:val="center"/>
            <w:shd w:fill="F5F1F8"/>
          </w:tcPr>
          <w:p>
            <w:pPr>
              <w:spacing w:after="0" w:before="0"/>
            </w:pPr>
            <w:r>
              <w:rPr>
                <w:sz w:val="15"/>
              </w:rPr>
              <w:t>Water</w:t>
            </w:r>
          </w:p>
        </w:tc>
      </w:tr>
      <w:tr>
        <w:tc>
          <w:tcPr>
            <w:tcW w:type="dxa" w:w="605"/>
            <w:vAlign w:val="center"/>
          </w:tcPr>
          <w:p>
            <w:pPr>
              <w:spacing w:after="0" w:before="0"/>
              <w:jc w:val="center"/>
            </w:pPr>
            <w:r>
              <w:rPr>
                <w:sz w:val="15"/>
              </w:rPr>
              <w:t>67</w:t>
            </w:r>
          </w:p>
        </w:tc>
        <w:tc>
          <w:tcPr>
            <w:tcW w:type="dxa" w:w="2520"/>
            <w:vAlign w:val="center"/>
          </w:tcPr>
          <w:p>
            <w:pPr>
              <w:spacing w:after="0" w:before="0"/>
            </w:pPr>
            <w:r>
              <w:rPr>
                <w:sz w:val="15"/>
              </w:rPr>
              <w:t>Friendship, Community &amp; Social Life</w:t>
            </w:r>
          </w:p>
        </w:tc>
        <w:tc>
          <w:tcPr>
            <w:tcW w:type="dxa" w:w="3816"/>
            <w:vAlign w:val="center"/>
          </w:tcPr>
          <w:p>
            <w:pPr>
              <w:spacing w:after="0" w:before="0"/>
            </w:pPr>
            <w:r>
              <w:rPr>
                <w:sz w:val="15"/>
              </w:rPr>
              <w:t>Attract supportive collaborators</w:t>
            </w:r>
          </w:p>
        </w:tc>
        <w:tc>
          <w:tcPr>
            <w:tcW w:type="dxa" w:w="3240"/>
            <w:vAlign w:val="center"/>
          </w:tcPr>
          <w:p>
            <w:pPr>
              <w:spacing w:after="0" w:before="0"/>
            </w:pPr>
            <w:r>
              <w:rPr>
                <w:sz w:val="15"/>
              </w:rPr>
              <w:t>The Kindred Spark</w:t>
            </w:r>
          </w:p>
        </w:tc>
        <w:tc>
          <w:tcPr>
            <w:tcW w:type="dxa" w:w="1800"/>
            <w:vAlign w:val="center"/>
          </w:tcPr>
          <w:p>
            <w:pPr>
              <w:spacing w:after="0" w:before="0"/>
            </w:pPr>
            <w:r>
              <w:rPr>
                <w:sz w:val="15"/>
              </w:rPr>
              <w:t>Charm</w:t>
            </w:r>
          </w:p>
        </w:tc>
      </w:tr>
      <w:tr>
        <w:tc>
          <w:tcPr>
            <w:tcW w:type="dxa" w:w="605"/>
            <w:vAlign w:val="center"/>
            <w:shd w:fill="F5F1F8"/>
          </w:tcPr>
          <w:p>
            <w:pPr>
              <w:spacing w:after="0" w:before="0"/>
              <w:jc w:val="center"/>
            </w:pPr>
            <w:r>
              <w:rPr>
                <w:sz w:val="15"/>
              </w:rPr>
              <w:t>68</w:t>
            </w:r>
          </w:p>
        </w:tc>
        <w:tc>
          <w:tcPr>
            <w:tcW w:type="dxa" w:w="2520"/>
            <w:vAlign w:val="center"/>
            <w:shd w:fill="F5F1F8"/>
          </w:tcPr>
          <w:p>
            <w:pPr>
              <w:spacing w:after="0" w:before="0"/>
            </w:pPr>
            <w:r>
              <w:rPr>
                <w:sz w:val="15"/>
              </w:rPr>
              <w:t>Friendship, Community &amp; Social Life</w:t>
            </w:r>
          </w:p>
        </w:tc>
        <w:tc>
          <w:tcPr>
            <w:tcW w:type="dxa" w:w="3816"/>
            <w:vAlign w:val="center"/>
            <w:shd w:fill="F5F1F8"/>
          </w:tcPr>
          <w:p>
            <w:pPr>
              <w:spacing w:after="0" w:before="0"/>
            </w:pPr>
            <w:r>
              <w:rPr>
                <w:sz w:val="15"/>
              </w:rPr>
              <w:t>Encourage kindness in social spaces</w:t>
            </w:r>
          </w:p>
        </w:tc>
        <w:tc>
          <w:tcPr>
            <w:tcW w:type="dxa" w:w="3240"/>
            <w:vAlign w:val="center"/>
            <w:shd w:fill="F5F1F8"/>
          </w:tcPr>
          <w:p>
            <w:pPr>
              <w:spacing w:after="0" w:before="0"/>
            </w:pPr>
            <w:r>
              <w:rPr>
                <w:sz w:val="15"/>
              </w:rPr>
              <w:t>A Thousand Little Lights</w:t>
            </w:r>
          </w:p>
        </w:tc>
        <w:tc>
          <w:tcPr>
            <w:tcW w:type="dxa" w:w="1800"/>
            <w:vAlign w:val="center"/>
            <w:shd w:fill="F5F1F8"/>
          </w:tcPr>
          <w:p>
            <w:pPr>
              <w:spacing w:after="0" w:before="0"/>
            </w:pPr>
            <w:r>
              <w:rPr>
                <w:sz w:val="15"/>
              </w:rPr>
              <w:t>Incense</w:t>
            </w:r>
          </w:p>
        </w:tc>
      </w:tr>
      <w:tr>
        <w:tc>
          <w:tcPr>
            <w:tcW w:type="dxa" w:w="605"/>
            <w:vAlign w:val="center"/>
          </w:tcPr>
          <w:p>
            <w:pPr>
              <w:spacing w:after="0" w:before="0"/>
              <w:jc w:val="center"/>
            </w:pPr>
            <w:r>
              <w:rPr>
                <w:sz w:val="15"/>
              </w:rPr>
              <w:t>69</w:t>
            </w:r>
          </w:p>
        </w:tc>
        <w:tc>
          <w:tcPr>
            <w:tcW w:type="dxa" w:w="2520"/>
            <w:vAlign w:val="center"/>
          </w:tcPr>
          <w:p>
            <w:pPr>
              <w:spacing w:after="0" w:before="0"/>
            </w:pPr>
            <w:r>
              <w:rPr>
                <w:sz w:val="15"/>
              </w:rPr>
              <w:t>Friendship, Community &amp; Social Life</w:t>
            </w:r>
          </w:p>
        </w:tc>
        <w:tc>
          <w:tcPr>
            <w:tcW w:type="dxa" w:w="3816"/>
            <w:vAlign w:val="center"/>
          </w:tcPr>
          <w:p>
            <w:pPr>
              <w:spacing w:after="0" w:before="0"/>
            </w:pPr>
            <w:r>
              <w:rPr>
                <w:sz w:val="15"/>
              </w:rPr>
              <w:t>Feel less lonely</w:t>
            </w:r>
          </w:p>
        </w:tc>
        <w:tc>
          <w:tcPr>
            <w:tcW w:type="dxa" w:w="3240"/>
            <w:vAlign w:val="center"/>
          </w:tcPr>
          <w:p>
            <w:pPr>
              <w:spacing w:after="0" w:before="0"/>
            </w:pPr>
            <w:r>
              <w:rPr>
                <w:sz w:val="15"/>
              </w:rPr>
              <w:t>Company of the Moon</w:t>
            </w:r>
          </w:p>
        </w:tc>
        <w:tc>
          <w:tcPr>
            <w:tcW w:type="dxa" w:w="1800"/>
            <w:vAlign w:val="center"/>
          </w:tcPr>
          <w:p>
            <w:pPr>
              <w:spacing w:after="0" w:before="0"/>
            </w:pPr>
            <w:r>
              <w:rPr>
                <w:sz w:val="15"/>
              </w:rPr>
              <w:t>Potion</w:t>
            </w:r>
          </w:p>
        </w:tc>
      </w:tr>
      <w:tr>
        <w:tc>
          <w:tcPr>
            <w:tcW w:type="dxa" w:w="605"/>
            <w:vAlign w:val="center"/>
            <w:shd w:fill="F5F1F8"/>
          </w:tcPr>
          <w:p>
            <w:pPr>
              <w:spacing w:after="0" w:before="0"/>
              <w:jc w:val="center"/>
            </w:pPr>
            <w:r>
              <w:rPr>
                <w:sz w:val="15"/>
              </w:rPr>
              <w:t>70</w:t>
            </w:r>
          </w:p>
        </w:tc>
        <w:tc>
          <w:tcPr>
            <w:tcW w:type="dxa" w:w="2520"/>
            <w:vAlign w:val="center"/>
            <w:shd w:fill="F5F1F8"/>
          </w:tcPr>
          <w:p>
            <w:pPr>
              <w:spacing w:after="0" w:before="0"/>
            </w:pPr>
            <w:r>
              <w:rPr>
                <w:sz w:val="15"/>
              </w:rPr>
              <w:t>Friendship, Community &amp; Social Life</w:t>
            </w:r>
          </w:p>
        </w:tc>
        <w:tc>
          <w:tcPr>
            <w:tcW w:type="dxa" w:w="3816"/>
            <w:vAlign w:val="center"/>
            <w:shd w:fill="F5F1F8"/>
          </w:tcPr>
          <w:p>
            <w:pPr>
              <w:spacing w:after="0" w:before="0"/>
            </w:pPr>
            <w:r>
              <w:rPr>
                <w:sz w:val="15"/>
              </w:rPr>
              <w:t>Release one-sided friendships</w:t>
            </w:r>
          </w:p>
        </w:tc>
        <w:tc>
          <w:tcPr>
            <w:tcW w:type="dxa" w:w="3240"/>
            <w:vAlign w:val="center"/>
            <w:shd w:fill="F5F1F8"/>
          </w:tcPr>
          <w:p>
            <w:pPr>
              <w:spacing w:after="0" w:before="0"/>
            </w:pPr>
            <w:r>
              <w:rPr>
                <w:sz w:val="15"/>
              </w:rPr>
              <w:t>The Empty Chair</w:t>
            </w:r>
          </w:p>
        </w:tc>
        <w:tc>
          <w:tcPr>
            <w:tcW w:type="dxa" w:w="1800"/>
            <w:vAlign w:val="center"/>
            <w:shd w:fill="F5F1F8"/>
          </w:tcPr>
          <w:p>
            <w:pPr>
              <w:spacing w:after="0" w:before="0"/>
            </w:pPr>
            <w:r>
              <w:rPr>
                <w:sz w:val="15"/>
              </w:rPr>
              <w:t>Poppet</w:t>
            </w:r>
          </w:p>
        </w:tc>
      </w:tr>
      <w:tr>
        <w:tc>
          <w:tcPr>
            <w:tcW w:type="dxa" w:w="605"/>
            <w:vAlign w:val="center"/>
          </w:tcPr>
          <w:p>
            <w:pPr>
              <w:spacing w:after="0" w:before="0"/>
              <w:jc w:val="center"/>
            </w:pPr>
            <w:r>
              <w:rPr>
                <w:sz w:val="15"/>
              </w:rPr>
              <w:t>71</w:t>
            </w:r>
          </w:p>
        </w:tc>
        <w:tc>
          <w:tcPr>
            <w:tcW w:type="dxa" w:w="2520"/>
            <w:vAlign w:val="center"/>
          </w:tcPr>
          <w:p>
            <w:pPr>
              <w:spacing w:after="0" w:before="0"/>
            </w:pPr>
            <w:r>
              <w:rPr>
                <w:sz w:val="15"/>
              </w:rPr>
              <w:t>Friendship, Community &amp; Social Life</w:t>
            </w:r>
          </w:p>
        </w:tc>
        <w:tc>
          <w:tcPr>
            <w:tcW w:type="dxa" w:w="3816"/>
            <w:vAlign w:val="center"/>
          </w:tcPr>
          <w:p>
            <w:pPr>
              <w:spacing w:after="0" w:before="0"/>
            </w:pPr>
            <w:r>
              <w:rPr>
                <w:sz w:val="15"/>
              </w:rPr>
              <w:t>Strengthen a sense of community</w:t>
            </w:r>
          </w:p>
        </w:tc>
        <w:tc>
          <w:tcPr>
            <w:tcW w:type="dxa" w:w="3240"/>
            <w:vAlign w:val="center"/>
          </w:tcPr>
          <w:p>
            <w:pPr>
              <w:spacing w:after="0" w:before="0"/>
            </w:pPr>
            <w:r>
              <w:rPr>
                <w:sz w:val="15"/>
              </w:rPr>
              <w:t>The Woven Village</w:t>
            </w:r>
          </w:p>
        </w:tc>
        <w:tc>
          <w:tcPr>
            <w:tcW w:type="dxa" w:w="1800"/>
            <w:vAlign w:val="center"/>
          </w:tcPr>
          <w:p>
            <w:pPr>
              <w:spacing w:after="0" w:before="0"/>
            </w:pPr>
            <w:r>
              <w:rPr>
                <w:sz w:val="15"/>
              </w:rPr>
              <w:t>Talisman</w:t>
            </w:r>
          </w:p>
        </w:tc>
      </w:tr>
      <w:tr>
        <w:tc>
          <w:tcPr>
            <w:tcW w:type="dxa" w:w="605"/>
            <w:vAlign w:val="center"/>
            <w:shd w:fill="F5F1F8"/>
          </w:tcPr>
          <w:p>
            <w:pPr>
              <w:spacing w:after="0" w:before="0"/>
              <w:jc w:val="center"/>
            </w:pPr>
            <w:r>
              <w:rPr>
                <w:sz w:val="15"/>
              </w:rPr>
              <w:t>72</w:t>
            </w:r>
          </w:p>
        </w:tc>
        <w:tc>
          <w:tcPr>
            <w:tcW w:type="dxa" w:w="2520"/>
            <w:vAlign w:val="center"/>
            <w:shd w:fill="F5F1F8"/>
          </w:tcPr>
          <w:p>
            <w:pPr>
              <w:spacing w:after="0" w:before="0"/>
            </w:pPr>
            <w:r>
              <w:rPr>
                <w:sz w:val="15"/>
              </w:rPr>
              <w:t>Friendship, Community &amp; Social Life</w:t>
            </w:r>
          </w:p>
        </w:tc>
        <w:tc>
          <w:tcPr>
            <w:tcW w:type="dxa" w:w="3816"/>
            <w:vAlign w:val="center"/>
            <w:shd w:fill="F5F1F8"/>
          </w:tcPr>
          <w:p>
            <w:pPr>
              <w:spacing w:after="0" w:before="0"/>
            </w:pPr>
            <w:r>
              <w:rPr>
                <w:sz w:val="15"/>
              </w:rPr>
              <w:t>Welcome invitations and social opportunities</w:t>
            </w:r>
          </w:p>
        </w:tc>
        <w:tc>
          <w:tcPr>
            <w:tcW w:type="dxa" w:w="3240"/>
            <w:vAlign w:val="center"/>
            <w:shd w:fill="F5F1F8"/>
          </w:tcPr>
          <w:p>
            <w:pPr>
              <w:spacing w:after="0" w:before="0"/>
            </w:pPr>
            <w:r>
              <w:rPr>
                <w:sz w:val="15"/>
              </w:rPr>
              <w:t>The Open Doorbell</w:t>
            </w:r>
          </w:p>
        </w:tc>
        <w:tc>
          <w:tcPr>
            <w:tcW w:type="dxa" w:w="1800"/>
            <w:vAlign w:val="center"/>
            <w:shd w:fill="F5F1F8"/>
          </w:tcPr>
          <w:p>
            <w:pPr>
              <w:spacing w:after="0" w:before="0"/>
            </w:pPr>
            <w:r>
              <w:rPr>
                <w:sz w:val="15"/>
              </w:rPr>
              <w:t>Cookies</w:t>
            </w:r>
          </w:p>
        </w:tc>
      </w:tr>
      <w:tr>
        <w:tc>
          <w:tcPr>
            <w:tcW w:type="dxa" w:w="605"/>
            <w:vAlign w:val="center"/>
          </w:tcPr>
          <w:p>
            <w:pPr>
              <w:spacing w:after="0" w:before="0"/>
              <w:jc w:val="center"/>
            </w:pPr>
            <w:r>
              <w:rPr>
                <w:sz w:val="15"/>
              </w:rPr>
              <w:t>73</w:t>
            </w:r>
          </w:p>
        </w:tc>
        <w:tc>
          <w:tcPr>
            <w:tcW w:type="dxa" w:w="2520"/>
            <w:vAlign w:val="center"/>
          </w:tcPr>
          <w:p>
            <w:pPr>
              <w:spacing w:after="0" w:before="0"/>
            </w:pPr>
            <w:r>
              <w:rPr>
                <w:sz w:val="15"/>
              </w:rPr>
              <w:t>Friendship, Community &amp; Social Life</w:t>
            </w:r>
          </w:p>
        </w:tc>
        <w:tc>
          <w:tcPr>
            <w:tcW w:type="dxa" w:w="3816"/>
            <w:vAlign w:val="center"/>
          </w:tcPr>
          <w:p>
            <w:pPr>
              <w:spacing w:after="0" w:before="0"/>
            </w:pPr>
            <w:r>
              <w:rPr>
                <w:sz w:val="15"/>
              </w:rPr>
              <w:t>Maintain boundaries with friends</w:t>
            </w:r>
          </w:p>
        </w:tc>
        <w:tc>
          <w:tcPr>
            <w:tcW w:type="dxa" w:w="3240"/>
            <w:vAlign w:val="center"/>
          </w:tcPr>
          <w:p>
            <w:pPr>
              <w:spacing w:after="0" w:before="0"/>
            </w:pPr>
            <w:r>
              <w:rPr>
                <w:sz w:val="15"/>
              </w:rPr>
              <w:t>The Gentle No</w:t>
            </w:r>
          </w:p>
        </w:tc>
        <w:tc>
          <w:tcPr>
            <w:tcW w:type="dxa" w:w="1800"/>
            <w:vAlign w:val="center"/>
          </w:tcPr>
          <w:p>
            <w:pPr>
              <w:spacing w:after="0" w:before="0"/>
            </w:pPr>
            <w:r>
              <w:rPr>
                <w:sz w:val="15"/>
              </w:rPr>
              <w:t>Soap</w:t>
            </w:r>
          </w:p>
        </w:tc>
      </w:tr>
      <w:tr>
        <w:tc>
          <w:tcPr>
            <w:tcW w:type="dxa" w:w="605"/>
            <w:vAlign w:val="center"/>
            <w:shd w:fill="F5F1F8"/>
          </w:tcPr>
          <w:p>
            <w:pPr>
              <w:spacing w:after="0" w:before="0"/>
              <w:jc w:val="center"/>
            </w:pPr>
            <w:r>
              <w:rPr>
                <w:sz w:val="15"/>
              </w:rPr>
              <w:t>74</w:t>
            </w:r>
          </w:p>
        </w:tc>
        <w:tc>
          <w:tcPr>
            <w:tcW w:type="dxa" w:w="2520"/>
            <w:vAlign w:val="center"/>
            <w:shd w:fill="F5F1F8"/>
          </w:tcPr>
          <w:p>
            <w:pPr>
              <w:spacing w:after="0" w:before="0"/>
            </w:pPr>
            <w:r>
              <w:rPr>
                <w:sz w:val="15"/>
              </w:rPr>
              <w:t>Friendship, Community &amp; Social Life</w:t>
            </w:r>
          </w:p>
        </w:tc>
        <w:tc>
          <w:tcPr>
            <w:tcW w:type="dxa" w:w="3816"/>
            <w:vAlign w:val="center"/>
            <w:shd w:fill="F5F1F8"/>
          </w:tcPr>
          <w:p>
            <w:pPr>
              <w:spacing w:after="0" w:before="0"/>
            </w:pPr>
            <w:r>
              <w:rPr>
                <w:sz w:val="15"/>
              </w:rPr>
              <w:t>Become a better listener</w:t>
            </w:r>
          </w:p>
        </w:tc>
        <w:tc>
          <w:tcPr>
            <w:tcW w:type="dxa" w:w="3240"/>
            <w:vAlign w:val="center"/>
            <w:shd w:fill="F5F1F8"/>
          </w:tcPr>
          <w:p>
            <w:pPr>
              <w:spacing w:after="0" w:before="0"/>
            </w:pPr>
            <w:r>
              <w:rPr>
                <w:sz w:val="15"/>
              </w:rPr>
              <w:t>The Listening Shell</w:t>
            </w:r>
          </w:p>
        </w:tc>
        <w:tc>
          <w:tcPr>
            <w:tcW w:type="dxa" w:w="1800"/>
            <w:vAlign w:val="center"/>
            <w:shd w:fill="F5F1F8"/>
          </w:tcPr>
          <w:p>
            <w:pPr>
              <w:spacing w:after="0" w:before="0"/>
            </w:pPr>
            <w:r>
              <w:rPr>
                <w:sz w:val="15"/>
              </w:rPr>
              <w:t>Amulet</w:t>
            </w:r>
          </w:p>
        </w:tc>
      </w:tr>
      <w:tr>
        <w:tc>
          <w:tcPr>
            <w:tcW w:type="dxa" w:w="605"/>
            <w:vAlign w:val="center"/>
          </w:tcPr>
          <w:p>
            <w:pPr>
              <w:spacing w:after="0" w:before="0"/>
              <w:jc w:val="center"/>
            </w:pPr>
            <w:r>
              <w:rPr>
                <w:sz w:val="15"/>
              </w:rPr>
              <w:t>75</w:t>
            </w:r>
          </w:p>
        </w:tc>
        <w:tc>
          <w:tcPr>
            <w:tcW w:type="dxa" w:w="2520"/>
            <w:vAlign w:val="center"/>
          </w:tcPr>
          <w:p>
            <w:pPr>
              <w:spacing w:after="0" w:before="0"/>
            </w:pPr>
            <w:r>
              <w:rPr>
                <w:sz w:val="15"/>
              </w:rPr>
              <w:t>Friendship, Community &amp; Social Life</w:t>
            </w:r>
          </w:p>
        </w:tc>
        <w:tc>
          <w:tcPr>
            <w:tcW w:type="dxa" w:w="3816"/>
            <w:vAlign w:val="center"/>
          </w:tcPr>
          <w:p>
            <w:pPr>
              <w:spacing w:after="0" w:before="0"/>
            </w:pPr>
            <w:r>
              <w:rPr>
                <w:sz w:val="15"/>
              </w:rPr>
              <w:t>Celebrate friendship and shared joy</w:t>
            </w:r>
          </w:p>
        </w:tc>
        <w:tc>
          <w:tcPr>
            <w:tcW w:type="dxa" w:w="3240"/>
            <w:vAlign w:val="center"/>
          </w:tcPr>
          <w:p>
            <w:pPr>
              <w:spacing w:after="0" w:before="0"/>
            </w:pPr>
            <w:r>
              <w:rPr>
                <w:sz w:val="15"/>
              </w:rPr>
              <w:t>The Honeybee Feast</w:t>
            </w:r>
          </w:p>
        </w:tc>
        <w:tc>
          <w:tcPr>
            <w:tcW w:type="dxa" w:w="1800"/>
            <w:vAlign w:val="center"/>
          </w:tcPr>
          <w:p>
            <w:pPr>
              <w:spacing w:after="0" w:before="0"/>
            </w:pPr>
            <w:r>
              <w:rPr>
                <w:sz w:val="15"/>
              </w:rPr>
              <w:t>Butter</w:t>
            </w:r>
          </w:p>
        </w:tc>
      </w:tr>
      <w:tr>
        <w:tc>
          <w:tcPr>
            <w:tcW w:type="dxa" w:w="605"/>
            <w:vAlign w:val="center"/>
            <w:shd w:fill="F5F1F8"/>
          </w:tcPr>
          <w:p>
            <w:pPr>
              <w:spacing w:after="0" w:before="0"/>
              <w:jc w:val="center"/>
            </w:pPr>
            <w:r>
              <w:rPr>
                <w:sz w:val="15"/>
              </w:rPr>
              <w:t>76</w:t>
            </w:r>
          </w:p>
        </w:tc>
        <w:tc>
          <w:tcPr>
            <w:tcW w:type="dxa" w:w="2520"/>
            <w:vAlign w:val="center"/>
            <w:shd w:fill="F5F1F8"/>
          </w:tcPr>
          <w:p>
            <w:pPr>
              <w:spacing w:after="0" w:before="0"/>
            </w:pPr>
            <w:r>
              <w:rPr>
                <w:sz w:val="15"/>
              </w:rPr>
              <w:t>Career, Creativity &amp; Personal Projects</w:t>
            </w:r>
          </w:p>
        </w:tc>
        <w:tc>
          <w:tcPr>
            <w:tcW w:type="dxa" w:w="3816"/>
            <w:vAlign w:val="center"/>
            <w:shd w:fill="F5F1F8"/>
          </w:tcPr>
          <w:p>
            <w:pPr>
              <w:spacing w:after="0" w:before="0"/>
            </w:pPr>
            <w:r>
              <w:rPr>
                <w:sz w:val="15"/>
              </w:rPr>
              <w:t>Overcome creative block</w:t>
            </w:r>
          </w:p>
        </w:tc>
        <w:tc>
          <w:tcPr>
            <w:tcW w:type="dxa" w:w="3240"/>
            <w:vAlign w:val="center"/>
            <w:shd w:fill="F5F1F8"/>
          </w:tcPr>
          <w:p>
            <w:pPr>
              <w:spacing w:after="0" w:before="0"/>
            </w:pPr>
            <w:r>
              <w:rPr>
                <w:sz w:val="15"/>
              </w:rPr>
              <w:t>The Muse Unlocked</w:t>
            </w:r>
          </w:p>
        </w:tc>
        <w:tc>
          <w:tcPr>
            <w:tcW w:type="dxa" w:w="1800"/>
            <w:vAlign w:val="center"/>
            <w:shd w:fill="F5F1F8"/>
          </w:tcPr>
          <w:p>
            <w:pPr>
              <w:spacing w:after="0" w:before="0"/>
            </w:pPr>
            <w:r>
              <w:rPr>
                <w:sz w:val="15"/>
              </w:rPr>
              <w:t>Incense</w:t>
            </w:r>
          </w:p>
        </w:tc>
      </w:tr>
      <w:tr>
        <w:tc>
          <w:tcPr>
            <w:tcW w:type="dxa" w:w="605"/>
            <w:vAlign w:val="center"/>
          </w:tcPr>
          <w:p>
            <w:pPr>
              <w:spacing w:after="0" w:before="0"/>
              <w:jc w:val="center"/>
            </w:pPr>
            <w:r>
              <w:rPr>
                <w:sz w:val="15"/>
              </w:rPr>
              <w:t>77</w:t>
            </w:r>
          </w:p>
        </w:tc>
        <w:tc>
          <w:tcPr>
            <w:tcW w:type="dxa" w:w="2520"/>
            <w:vAlign w:val="center"/>
          </w:tcPr>
          <w:p>
            <w:pPr>
              <w:spacing w:after="0" w:before="0"/>
            </w:pPr>
            <w:r>
              <w:rPr>
                <w:sz w:val="15"/>
              </w:rPr>
              <w:t>Career, Creativity &amp; Personal Projects</w:t>
            </w:r>
          </w:p>
        </w:tc>
        <w:tc>
          <w:tcPr>
            <w:tcW w:type="dxa" w:w="3816"/>
            <w:vAlign w:val="center"/>
          </w:tcPr>
          <w:p>
            <w:pPr>
              <w:spacing w:after="0" w:before="0"/>
            </w:pPr>
            <w:r>
              <w:rPr>
                <w:sz w:val="15"/>
              </w:rPr>
              <w:t>Generate fresh ideas</w:t>
            </w:r>
          </w:p>
        </w:tc>
        <w:tc>
          <w:tcPr>
            <w:tcW w:type="dxa" w:w="3240"/>
            <w:vAlign w:val="center"/>
          </w:tcPr>
          <w:p>
            <w:pPr>
              <w:spacing w:after="0" w:before="0"/>
            </w:pPr>
            <w:r>
              <w:rPr>
                <w:sz w:val="15"/>
              </w:rPr>
              <w:t>Brainstorm Stardust</w:t>
            </w:r>
          </w:p>
        </w:tc>
        <w:tc>
          <w:tcPr>
            <w:tcW w:type="dxa" w:w="1800"/>
            <w:vAlign w:val="center"/>
          </w:tcPr>
          <w:p>
            <w:pPr>
              <w:spacing w:after="0" w:before="0"/>
            </w:pPr>
            <w:r>
              <w:rPr>
                <w:sz w:val="15"/>
              </w:rPr>
              <w:t>Powder</w:t>
            </w:r>
          </w:p>
        </w:tc>
      </w:tr>
      <w:tr>
        <w:tc>
          <w:tcPr>
            <w:tcW w:type="dxa" w:w="605"/>
            <w:vAlign w:val="center"/>
            <w:shd w:fill="F5F1F8"/>
          </w:tcPr>
          <w:p>
            <w:pPr>
              <w:spacing w:after="0" w:before="0"/>
              <w:jc w:val="center"/>
            </w:pPr>
            <w:r>
              <w:rPr>
                <w:sz w:val="15"/>
              </w:rPr>
              <w:t>78</w:t>
            </w:r>
          </w:p>
        </w:tc>
        <w:tc>
          <w:tcPr>
            <w:tcW w:type="dxa" w:w="2520"/>
            <w:vAlign w:val="center"/>
            <w:shd w:fill="F5F1F8"/>
          </w:tcPr>
          <w:p>
            <w:pPr>
              <w:spacing w:after="0" w:before="0"/>
            </w:pPr>
            <w:r>
              <w:rPr>
                <w:sz w:val="15"/>
              </w:rPr>
              <w:t>Career, Creativity &amp; Personal Projects</w:t>
            </w:r>
          </w:p>
        </w:tc>
        <w:tc>
          <w:tcPr>
            <w:tcW w:type="dxa" w:w="3816"/>
            <w:vAlign w:val="center"/>
            <w:shd w:fill="F5F1F8"/>
          </w:tcPr>
          <w:p>
            <w:pPr>
              <w:spacing w:after="0" w:before="0"/>
            </w:pPr>
            <w:r>
              <w:rPr>
                <w:sz w:val="15"/>
              </w:rPr>
              <w:t>Finish a long-term project</w:t>
            </w:r>
          </w:p>
        </w:tc>
        <w:tc>
          <w:tcPr>
            <w:tcW w:type="dxa" w:w="3240"/>
            <w:vAlign w:val="center"/>
            <w:shd w:fill="F5F1F8"/>
          </w:tcPr>
          <w:p>
            <w:pPr>
              <w:spacing w:after="0" w:before="0"/>
            </w:pPr>
            <w:r>
              <w:rPr>
                <w:sz w:val="15"/>
              </w:rPr>
              <w:t>The Final Golden Stitch</w:t>
            </w:r>
          </w:p>
        </w:tc>
        <w:tc>
          <w:tcPr>
            <w:tcW w:type="dxa" w:w="1800"/>
            <w:vAlign w:val="center"/>
            <w:shd w:fill="F5F1F8"/>
          </w:tcPr>
          <w:p>
            <w:pPr>
              <w:spacing w:after="0" w:before="0"/>
            </w:pPr>
            <w:r>
              <w:rPr>
                <w:sz w:val="15"/>
              </w:rPr>
              <w:t>Witch's Ladder</w:t>
            </w:r>
          </w:p>
        </w:tc>
      </w:tr>
      <w:tr>
        <w:tc>
          <w:tcPr>
            <w:tcW w:type="dxa" w:w="605"/>
            <w:vAlign w:val="center"/>
          </w:tcPr>
          <w:p>
            <w:pPr>
              <w:spacing w:after="0" w:before="0"/>
              <w:jc w:val="center"/>
            </w:pPr>
            <w:r>
              <w:rPr>
                <w:sz w:val="15"/>
              </w:rPr>
              <w:t>79</w:t>
            </w:r>
          </w:p>
        </w:tc>
        <w:tc>
          <w:tcPr>
            <w:tcW w:type="dxa" w:w="2520"/>
            <w:vAlign w:val="center"/>
          </w:tcPr>
          <w:p>
            <w:pPr>
              <w:spacing w:after="0" w:before="0"/>
            </w:pPr>
            <w:r>
              <w:rPr>
                <w:sz w:val="15"/>
              </w:rPr>
              <w:t>Career, Creativity &amp; Personal Projects</w:t>
            </w:r>
          </w:p>
        </w:tc>
        <w:tc>
          <w:tcPr>
            <w:tcW w:type="dxa" w:w="3816"/>
            <w:vAlign w:val="center"/>
          </w:tcPr>
          <w:p>
            <w:pPr>
              <w:spacing w:after="0" w:before="0"/>
            </w:pPr>
            <w:r>
              <w:rPr>
                <w:sz w:val="15"/>
              </w:rPr>
              <w:t>Find your artistic voice</w:t>
            </w:r>
          </w:p>
        </w:tc>
        <w:tc>
          <w:tcPr>
            <w:tcW w:type="dxa" w:w="3240"/>
            <w:vAlign w:val="center"/>
          </w:tcPr>
          <w:p>
            <w:pPr>
              <w:spacing w:after="0" w:before="0"/>
            </w:pPr>
            <w:r>
              <w:rPr>
                <w:sz w:val="15"/>
              </w:rPr>
              <w:t>The Unwritten Universe</w:t>
            </w:r>
          </w:p>
        </w:tc>
        <w:tc>
          <w:tcPr>
            <w:tcW w:type="dxa" w:w="1800"/>
            <w:vAlign w:val="center"/>
          </w:tcPr>
          <w:p>
            <w:pPr>
              <w:spacing w:after="0" w:before="0"/>
            </w:pPr>
            <w:r>
              <w:rPr>
                <w:sz w:val="15"/>
              </w:rPr>
              <w:t>Wand</w:t>
            </w:r>
          </w:p>
        </w:tc>
      </w:tr>
      <w:tr>
        <w:tc>
          <w:tcPr>
            <w:tcW w:type="dxa" w:w="605"/>
            <w:vAlign w:val="center"/>
            <w:shd w:fill="F5F1F8"/>
          </w:tcPr>
          <w:p>
            <w:pPr>
              <w:spacing w:after="0" w:before="0"/>
              <w:jc w:val="center"/>
            </w:pPr>
            <w:r>
              <w:rPr>
                <w:sz w:val="15"/>
              </w:rPr>
              <w:t>80</w:t>
            </w:r>
          </w:p>
        </w:tc>
        <w:tc>
          <w:tcPr>
            <w:tcW w:type="dxa" w:w="2520"/>
            <w:vAlign w:val="center"/>
            <w:shd w:fill="F5F1F8"/>
          </w:tcPr>
          <w:p>
            <w:pPr>
              <w:spacing w:after="0" w:before="0"/>
            </w:pPr>
            <w:r>
              <w:rPr>
                <w:sz w:val="15"/>
              </w:rPr>
              <w:t>Career, Creativity &amp; Personal Projects</w:t>
            </w:r>
          </w:p>
        </w:tc>
        <w:tc>
          <w:tcPr>
            <w:tcW w:type="dxa" w:w="3816"/>
            <w:vAlign w:val="center"/>
            <w:shd w:fill="F5F1F8"/>
          </w:tcPr>
          <w:p>
            <w:pPr>
              <w:spacing w:after="0" w:before="0"/>
            </w:pPr>
            <w:r>
              <w:rPr>
                <w:sz w:val="15"/>
              </w:rPr>
              <w:t>Attract freelance opportunities</w:t>
            </w:r>
          </w:p>
        </w:tc>
        <w:tc>
          <w:tcPr>
            <w:tcW w:type="dxa" w:w="3240"/>
            <w:vAlign w:val="center"/>
            <w:shd w:fill="F5F1F8"/>
          </w:tcPr>
          <w:p>
            <w:pPr>
              <w:spacing w:after="0" w:before="0"/>
            </w:pPr>
            <w:r>
              <w:rPr>
                <w:sz w:val="15"/>
              </w:rPr>
              <w:t>The Open Studio</w:t>
            </w:r>
          </w:p>
        </w:tc>
        <w:tc>
          <w:tcPr>
            <w:tcW w:type="dxa" w:w="1800"/>
            <w:vAlign w:val="center"/>
            <w:shd w:fill="F5F1F8"/>
          </w:tcPr>
          <w:p>
            <w:pPr>
              <w:spacing w:after="0" w:before="0"/>
            </w:pPr>
            <w:r>
              <w:rPr>
                <w:sz w:val="15"/>
              </w:rPr>
              <w:t>Spell Bottle</w:t>
            </w:r>
          </w:p>
        </w:tc>
      </w:tr>
      <w:tr>
        <w:tc>
          <w:tcPr>
            <w:tcW w:type="dxa" w:w="605"/>
            <w:vAlign w:val="center"/>
          </w:tcPr>
          <w:p>
            <w:pPr>
              <w:spacing w:after="0" w:before="0"/>
              <w:jc w:val="center"/>
            </w:pPr>
            <w:r>
              <w:rPr>
                <w:sz w:val="15"/>
              </w:rPr>
              <w:t>81</w:t>
            </w:r>
          </w:p>
        </w:tc>
        <w:tc>
          <w:tcPr>
            <w:tcW w:type="dxa" w:w="2520"/>
            <w:vAlign w:val="center"/>
          </w:tcPr>
          <w:p>
            <w:pPr>
              <w:spacing w:after="0" w:before="0"/>
            </w:pPr>
            <w:r>
              <w:rPr>
                <w:sz w:val="15"/>
              </w:rPr>
              <w:t>Career, Creativity &amp; Personal Projects</w:t>
            </w:r>
          </w:p>
        </w:tc>
        <w:tc>
          <w:tcPr>
            <w:tcW w:type="dxa" w:w="3816"/>
            <w:vAlign w:val="center"/>
          </w:tcPr>
          <w:p>
            <w:pPr>
              <w:spacing w:after="0" w:before="0"/>
            </w:pPr>
            <w:r>
              <w:rPr>
                <w:sz w:val="15"/>
              </w:rPr>
              <w:t>Become more disciplined</w:t>
            </w:r>
          </w:p>
        </w:tc>
        <w:tc>
          <w:tcPr>
            <w:tcW w:type="dxa" w:w="3240"/>
            <w:vAlign w:val="center"/>
          </w:tcPr>
          <w:p>
            <w:pPr>
              <w:spacing w:after="0" w:before="0"/>
            </w:pPr>
            <w:r>
              <w:rPr>
                <w:sz w:val="15"/>
              </w:rPr>
              <w:t>The Clockwork Moon</w:t>
            </w:r>
          </w:p>
        </w:tc>
        <w:tc>
          <w:tcPr>
            <w:tcW w:type="dxa" w:w="1800"/>
            <w:vAlign w:val="center"/>
          </w:tcPr>
          <w:p>
            <w:pPr>
              <w:spacing w:after="0" w:before="0"/>
            </w:pPr>
            <w:r>
              <w:rPr>
                <w:sz w:val="15"/>
              </w:rPr>
              <w:t>Talisman</w:t>
            </w:r>
          </w:p>
        </w:tc>
      </w:tr>
      <w:tr>
        <w:tc>
          <w:tcPr>
            <w:tcW w:type="dxa" w:w="605"/>
            <w:vAlign w:val="center"/>
            <w:shd w:fill="F5F1F8"/>
          </w:tcPr>
          <w:p>
            <w:pPr>
              <w:spacing w:after="0" w:before="0"/>
              <w:jc w:val="center"/>
            </w:pPr>
            <w:r>
              <w:rPr>
                <w:sz w:val="15"/>
              </w:rPr>
              <w:t>82</w:t>
            </w:r>
          </w:p>
        </w:tc>
        <w:tc>
          <w:tcPr>
            <w:tcW w:type="dxa" w:w="2520"/>
            <w:vAlign w:val="center"/>
            <w:shd w:fill="F5F1F8"/>
          </w:tcPr>
          <w:p>
            <w:pPr>
              <w:spacing w:after="0" w:before="0"/>
            </w:pPr>
            <w:r>
              <w:rPr>
                <w:sz w:val="15"/>
              </w:rPr>
              <w:t>Career, Creativity &amp; Personal Projects</w:t>
            </w:r>
          </w:p>
        </w:tc>
        <w:tc>
          <w:tcPr>
            <w:tcW w:type="dxa" w:w="3816"/>
            <w:vAlign w:val="center"/>
            <w:shd w:fill="F5F1F8"/>
          </w:tcPr>
          <w:p>
            <w:pPr>
              <w:spacing w:after="0" w:before="0"/>
            </w:pPr>
            <w:r>
              <w:rPr>
                <w:sz w:val="15"/>
              </w:rPr>
              <w:t>Stay focused while working</w:t>
            </w:r>
          </w:p>
        </w:tc>
        <w:tc>
          <w:tcPr>
            <w:tcW w:type="dxa" w:w="3240"/>
            <w:vAlign w:val="center"/>
            <w:shd w:fill="F5F1F8"/>
          </w:tcPr>
          <w:p>
            <w:pPr>
              <w:spacing w:after="0" w:before="0"/>
            </w:pPr>
            <w:r>
              <w:rPr>
                <w:sz w:val="15"/>
              </w:rPr>
              <w:t>The Clear Quartz Hour</w:t>
            </w:r>
          </w:p>
        </w:tc>
        <w:tc>
          <w:tcPr>
            <w:tcW w:type="dxa" w:w="1800"/>
            <w:vAlign w:val="center"/>
            <w:shd w:fill="F5F1F8"/>
          </w:tcPr>
          <w:p>
            <w:pPr>
              <w:spacing w:after="0" w:before="0"/>
            </w:pPr>
            <w:r>
              <w:rPr>
                <w:sz w:val="15"/>
              </w:rPr>
              <w:t>Potion</w:t>
            </w:r>
          </w:p>
        </w:tc>
      </w:tr>
      <w:tr>
        <w:tc>
          <w:tcPr>
            <w:tcW w:type="dxa" w:w="605"/>
            <w:vAlign w:val="center"/>
          </w:tcPr>
          <w:p>
            <w:pPr>
              <w:spacing w:after="0" w:before="0"/>
              <w:jc w:val="center"/>
            </w:pPr>
            <w:r>
              <w:rPr>
                <w:sz w:val="15"/>
              </w:rPr>
              <w:t>83</w:t>
            </w:r>
          </w:p>
        </w:tc>
        <w:tc>
          <w:tcPr>
            <w:tcW w:type="dxa" w:w="2520"/>
            <w:vAlign w:val="center"/>
          </w:tcPr>
          <w:p>
            <w:pPr>
              <w:spacing w:after="0" w:before="0"/>
            </w:pPr>
            <w:r>
              <w:rPr>
                <w:sz w:val="15"/>
              </w:rPr>
              <w:t>Career, Creativity &amp; Personal Projects</w:t>
            </w:r>
          </w:p>
        </w:tc>
        <w:tc>
          <w:tcPr>
            <w:tcW w:type="dxa" w:w="3816"/>
            <w:vAlign w:val="center"/>
          </w:tcPr>
          <w:p>
            <w:pPr>
              <w:spacing w:after="0" w:before="0"/>
            </w:pPr>
            <w:r>
              <w:rPr>
                <w:sz w:val="15"/>
              </w:rPr>
              <w:t>Build a portfolio you're proud of</w:t>
            </w:r>
          </w:p>
        </w:tc>
        <w:tc>
          <w:tcPr>
            <w:tcW w:type="dxa" w:w="3240"/>
            <w:vAlign w:val="center"/>
          </w:tcPr>
          <w:p>
            <w:pPr>
              <w:spacing w:after="0" w:before="0"/>
            </w:pPr>
            <w:r>
              <w:rPr>
                <w:sz w:val="15"/>
              </w:rPr>
              <w:t>The Gallery of Becoming</w:t>
            </w:r>
          </w:p>
        </w:tc>
        <w:tc>
          <w:tcPr>
            <w:tcW w:type="dxa" w:w="1800"/>
            <w:vAlign w:val="center"/>
          </w:tcPr>
          <w:p>
            <w:pPr>
              <w:spacing w:after="0" w:before="0"/>
            </w:pPr>
            <w:r>
              <w:rPr>
                <w:sz w:val="15"/>
              </w:rPr>
              <w:t>Sigil</w:t>
            </w:r>
          </w:p>
        </w:tc>
      </w:tr>
      <w:tr>
        <w:tc>
          <w:tcPr>
            <w:tcW w:type="dxa" w:w="605"/>
            <w:vAlign w:val="center"/>
            <w:shd w:fill="F5F1F8"/>
          </w:tcPr>
          <w:p>
            <w:pPr>
              <w:spacing w:after="0" w:before="0"/>
              <w:jc w:val="center"/>
            </w:pPr>
            <w:r>
              <w:rPr>
                <w:sz w:val="15"/>
              </w:rPr>
              <w:t>84</w:t>
            </w:r>
          </w:p>
        </w:tc>
        <w:tc>
          <w:tcPr>
            <w:tcW w:type="dxa" w:w="2520"/>
            <w:vAlign w:val="center"/>
            <w:shd w:fill="F5F1F8"/>
          </w:tcPr>
          <w:p>
            <w:pPr>
              <w:spacing w:after="0" w:before="0"/>
            </w:pPr>
            <w:r>
              <w:rPr>
                <w:sz w:val="15"/>
              </w:rPr>
              <w:t>Career, Creativity &amp; Personal Projects</w:t>
            </w:r>
          </w:p>
        </w:tc>
        <w:tc>
          <w:tcPr>
            <w:tcW w:type="dxa" w:w="3816"/>
            <w:vAlign w:val="center"/>
            <w:shd w:fill="F5F1F8"/>
          </w:tcPr>
          <w:p>
            <w:pPr>
              <w:spacing w:after="0" w:before="0"/>
            </w:pPr>
            <w:r>
              <w:rPr>
                <w:sz w:val="15"/>
              </w:rPr>
              <w:t>Feel confident sharing your work</w:t>
            </w:r>
          </w:p>
        </w:tc>
        <w:tc>
          <w:tcPr>
            <w:tcW w:type="dxa" w:w="3240"/>
            <w:vAlign w:val="center"/>
            <w:shd w:fill="F5F1F8"/>
          </w:tcPr>
          <w:p>
            <w:pPr>
              <w:spacing w:after="0" w:before="0"/>
            </w:pPr>
            <w:r>
              <w:rPr>
                <w:sz w:val="15"/>
              </w:rPr>
              <w:t>The Artist's Entrance</w:t>
            </w:r>
          </w:p>
        </w:tc>
        <w:tc>
          <w:tcPr>
            <w:tcW w:type="dxa" w:w="1800"/>
            <w:vAlign w:val="center"/>
            <w:shd w:fill="F5F1F8"/>
          </w:tcPr>
          <w:p>
            <w:pPr>
              <w:spacing w:after="0" w:before="0"/>
            </w:pPr>
            <w:r>
              <w:rPr>
                <w:sz w:val="15"/>
              </w:rPr>
              <w:t>Glamour</w:t>
            </w:r>
          </w:p>
        </w:tc>
      </w:tr>
      <w:tr>
        <w:tc>
          <w:tcPr>
            <w:tcW w:type="dxa" w:w="605"/>
            <w:vAlign w:val="center"/>
          </w:tcPr>
          <w:p>
            <w:pPr>
              <w:spacing w:after="0" w:before="0"/>
              <w:jc w:val="center"/>
            </w:pPr>
            <w:r>
              <w:rPr>
                <w:sz w:val="15"/>
              </w:rPr>
              <w:t>85</w:t>
            </w:r>
          </w:p>
        </w:tc>
        <w:tc>
          <w:tcPr>
            <w:tcW w:type="dxa" w:w="2520"/>
            <w:vAlign w:val="center"/>
          </w:tcPr>
          <w:p>
            <w:pPr>
              <w:spacing w:after="0" w:before="0"/>
            </w:pPr>
            <w:r>
              <w:rPr>
                <w:sz w:val="15"/>
              </w:rPr>
              <w:t>Career, Creativity &amp; Personal Projects</w:t>
            </w:r>
          </w:p>
        </w:tc>
        <w:tc>
          <w:tcPr>
            <w:tcW w:type="dxa" w:w="3816"/>
            <w:vAlign w:val="center"/>
          </w:tcPr>
          <w:p>
            <w:pPr>
              <w:spacing w:after="0" w:before="0"/>
            </w:pPr>
            <w:r>
              <w:rPr>
                <w:sz w:val="15"/>
              </w:rPr>
              <w:t>Start a new creative venture</w:t>
            </w:r>
          </w:p>
        </w:tc>
        <w:tc>
          <w:tcPr>
            <w:tcW w:type="dxa" w:w="3240"/>
            <w:vAlign w:val="center"/>
          </w:tcPr>
          <w:p>
            <w:pPr>
              <w:spacing w:after="0" w:before="0"/>
            </w:pPr>
            <w:r>
              <w:rPr>
                <w:sz w:val="15"/>
              </w:rPr>
              <w:t>First Spark, First Flame</w:t>
            </w:r>
          </w:p>
        </w:tc>
        <w:tc>
          <w:tcPr>
            <w:tcW w:type="dxa" w:w="1800"/>
            <w:vAlign w:val="center"/>
          </w:tcPr>
          <w:p>
            <w:pPr>
              <w:spacing w:after="0" w:before="0"/>
            </w:pPr>
            <w:r>
              <w:rPr>
                <w:sz w:val="15"/>
              </w:rPr>
              <w:t>Rune</w:t>
            </w:r>
          </w:p>
        </w:tc>
      </w:tr>
      <w:tr>
        <w:tc>
          <w:tcPr>
            <w:tcW w:type="dxa" w:w="605"/>
            <w:vAlign w:val="center"/>
            <w:shd w:fill="F5F1F8"/>
          </w:tcPr>
          <w:p>
            <w:pPr>
              <w:spacing w:after="0" w:before="0"/>
              <w:jc w:val="center"/>
            </w:pPr>
            <w:r>
              <w:rPr>
                <w:sz w:val="15"/>
              </w:rPr>
              <w:t>86</w:t>
            </w:r>
          </w:p>
        </w:tc>
        <w:tc>
          <w:tcPr>
            <w:tcW w:type="dxa" w:w="2520"/>
            <w:vAlign w:val="center"/>
            <w:shd w:fill="F5F1F8"/>
          </w:tcPr>
          <w:p>
            <w:pPr>
              <w:spacing w:after="0" w:before="0"/>
            </w:pPr>
            <w:r>
              <w:rPr>
                <w:sz w:val="15"/>
              </w:rPr>
              <w:t>Career, Creativity &amp; Personal Projects</w:t>
            </w:r>
          </w:p>
        </w:tc>
        <w:tc>
          <w:tcPr>
            <w:tcW w:type="dxa" w:w="3816"/>
            <w:vAlign w:val="center"/>
            <w:shd w:fill="F5F1F8"/>
          </w:tcPr>
          <w:p>
            <w:pPr>
              <w:spacing w:after="0" w:before="0"/>
            </w:pPr>
            <w:r>
              <w:rPr>
                <w:sz w:val="15"/>
              </w:rPr>
              <w:t>Improve learning and memory</w:t>
            </w:r>
          </w:p>
        </w:tc>
        <w:tc>
          <w:tcPr>
            <w:tcW w:type="dxa" w:w="3240"/>
            <w:vAlign w:val="center"/>
            <w:shd w:fill="F5F1F8"/>
          </w:tcPr>
          <w:p>
            <w:pPr>
              <w:spacing w:after="0" w:before="0"/>
            </w:pPr>
            <w:r>
              <w:rPr>
                <w:sz w:val="15"/>
              </w:rPr>
              <w:t>The Owl's Lantern</w:t>
            </w:r>
          </w:p>
        </w:tc>
        <w:tc>
          <w:tcPr>
            <w:tcW w:type="dxa" w:w="1800"/>
            <w:vAlign w:val="center"/>
            <w:shd w:fill="F5F1F8"/>
          </w:tcPr>
          <w:p>
            <w:pPr>
              <w:spacing w:after="0" w:before="0"/>
            </w:pPr>
            <w:r>
              <w:rPr>
                <w:sz w:val="15"/>
              </w:rPr>
              <w:t>Tea</w:t>
            </w:r>
          </w:p>
        </w:tc>
      </w:tr>
      <w:tr>
        <w:tc>
          <w:tcPr>
            <w:tcW w:type="dxa" w:w="605"/>
            <w:vAlign w:val="center"/>
          </w:tcPr>
          <w:p>
            <w:pPr>
              <w:spacing w:after="0" w:before="0"/>
              <w:jc w:val="center"/>
            </w:pPr>
            <w:r>
              <w:rPr>
                <w:sz w:val="15"/>
              </w:rPr>
              <w:t>87</w:t>
            </w:r>
          </w:p>
        </w:tc>
        <w:tc>
          <w:tcPr>
            <w:tcW w:type="dxa" w:w="2520"/>
            <w:vAlign w:val="center"/>
          </w:tcPr>
          <w:p>
            <w:pPr>
              <w:spacing w:after="0" w:before="0"/>
            </w:pPr>
            <w:r>
              <w:rPr>
                <w:sz w:val="15"/>
              </w:rPr>
              <w:t>Career, Creativity &amp; Personal Projects</w:t>
            </w:r>
          </w:p>
        </w:tc>
        <w:tc>
          <w:tcPr>
            <w:tcW w:type="dxa" w:w="3816"/>
            <w:vAlign w:val="center"/>
          </w:tcPr>
          <w:p>
            <w:pPr>
              <w:spacing w:after="0" w:before="0"/>
            </w:pPr>
            <w:r>
              <w:rPr>
                <w:sz w:val="15"/>
              </w:rPr>
              <w:t>Find the courage to pursue a dream</w:t>
            </w:r>
          </w:p>
        </w:tc>
        <w:tc>
          <w:tcPr>
            <w:tcW w:type="dxa" w:w="3240"/>
            <w:vAlign w:val="center"/>
          </w:tcPr>
          <w:p>
            <w:pPr>
              <w:spacing w:after="0" w:before="0"/>
            </w:pPr>
            <w:r>
              <w:rPr>
                <w:sz w:val="15"/>
              </w:rPr>
              <w:t>The Fool's Golden Star</w:t>
            </w:r>
          </w:p>
        </w:tc>
        <w:tc>
          <w:tcPr>
            <w:tcW w:type="dxa" w:w="1800"/>
            <w:vAlign w:val="center"/>
          </w:tcPr>
          <w:p>
            <w:pPr>
              <w:spacing w:after="0" w:before="0"/>
            </w:pPr>
            <w:r>
              <w:rPr>
                <w:sz w:val="15"/>
              </w:rPr>
              <w:t>Amulet</w:t>
            </w:r>
          </w:p>
        </w:tc>
      </w:tr>
      <w:tr>
        <w:tc>
          <w:tcPr>
            <w:tcW w:type="dxa" w:w="605"/>
            <w:vAlign w:val="center"/>
            <w:shd w:fill="F5F1F8"/>
          </w:tcPr>
          <w:p>
            <w:pPr>
              <w:spacing w:after="0" w:before="0"/>
              <w:jc w:val="center"/>
            </w:pPr>
            <w:r>
              <w:rPr>
                <w:sz w:val="15"/>
              </w:rPr>
              <w:t>88</w:t>
            </w:r>
          </w:p>
        </w:tc>
        <w:tc>
          <w:tcPr>
            <w:tcW w:type="dxa" w:w="2520"/>
            <w:vAlign w:val="center"/>
            <w:shd w:fill="F5F1F8"/>
          </w:tcPr>
          <w:p>
            <w:pPr>
              <w:spacing w:after="0" w:before="0"/>
            </w:pPr>
            <w:r>
              <w:rPr>
                <w:sz w:val="15"/>
              </w:rPr>
              <w:t>Career, Creativity &amp; Personal Projects</w:t>
            </w:r>
          </w:p>
        </w:tc>
        <w:tc>
          <w:tcPr>
            <w:tcW w:type="dxa" w:w="3816"/>
            <w:vAlign w:val="center"/>
            <w:shd w:fill="F5F1F8"/>
          </w:tcPr>
          <w:p>
            <w:pPr>
              <w:spacing w:after="0" w:before="0"/>
            </w:pPr>
            <w:r>
              <w:rPr>
                <w:sz w:val="15"/>
              </w:rPr>
              <w:t>Attract a helpful mentor</w:t>
            </w:r>
          </w:p>
        </w:tc>
        <w:tc>
          <w:tcPr>
            <w:tcW w:type="dxa" w:w="3240"/>
            <w:vAlign w:val="center"/>
            <w:shd w:fill="F5F1F8"/>
          </w:tcPr>
          <w:p>
            <w:pPr>
              <w:spacing w:after="0" w:before="0"/>
            </w:pPr>
            <w:r>
              <w:rPr>
                <w:sz w:val="15"/>
              </w:rPr>
              <w:t>The Guiding Thread</w:t>
            </w:r>
          </w:p>
        </w:tc>
        <w:tc>
          <w:tcPr>
            <w:tcW w:type="dxa" w:w="1800"/>
            <w:vAlign w:val="center"/>
            <w:shd w:fill="F5F1F8"/>
          </w:tcPr>
          <w:p>
            <w:pPr>
              <w:spacing w:after="0" w:before="0"/>
            </w:pPr>
            <w:r>
              <w:rPr>
                <w:sz w:val="15"/>
              </w:rPr>
              <w:t>Charm</w:t>
            </w:r>
          </w:p>
        </w:tc>
      </w:tr>
      <w:tr>
        <w:tc>
          <w:tcPr>
            <w:tcW w:type="dxa" w:w="605"/>
            <w:vAlign w:val="center"/>
          </w:tcPr>
          <w:p>
            <w:pPr>
              <w:spacing w:after="0" w:before="0"/>
              <w:jc w:val="center"/>
            </w:pPr>
            <w:r>
              <w:rPr>
                <w:sz w:val="15"/>
              </w:rPr>
              <w:t>89</w:t>
            </w:r>
          </w:p>
        </w:tc>
        <w:tc>
          <w:tcPr>
            <w:tcW w:type="dxa" w:w="2520"/>
            <w:vAlign w:val="center"/>
          </w:tcPr>
          <w:p>
            <w:pPr>
              <w:spacing w:after="0" w:before="0"/>
            </w:pPr>
            <w:r>
              <w:rPr>
                <w:sz w:val="15"/>
              </w:rPr>
              <w:t>Career, Creativity &amp; Personal Projects</w:t>
            </w:r>
          </w:p>
        </w:tc>
        <w:tc>
          <w:tcPr>
            <w:tcW w:type="dxa" w:w="3816"/>
            <w:vAlign w:val="center"/>
          </w:tcPr>
          <w:p>
            <w:pPr>
              <w:spacing w:after="0" w:before="0"/>
            </w:pPr>
            <w:r>
              <w:rPr>
                <w:sz w:val="15"/>
              </w:rPr>
              <w:t>Finish tasks without perfectionism</w:t>
            </w:r>
          </w:p>
        </w:tc>
        <w:tc>
          <w:tcPr>
            <w:tcW w:type="dxa" w:w="3240"/>
            <w:vAlign w:val="center"/>
          </w:tcPr>
          <w:p>
            <w:pPr>
              <w:spacing w:after="0" w:before="0"/>
            </w:pPr>
            <w:r>
              <w:rPr>
                <w:sz w:val="15"/>
              </w:rPr>
              <w:t>Done Is Enchanted</w:t>
            </w:r>
          </w:p>
        </w:tc>
        <w:tc>
          <w:tcPr>
            <w:tcW w:type="dxa" w:w="1800"/>
            <w:vAlign w:val="center"/>
          </w:tcPr>
          <w:p>
            <w:pPr>
              <w:spacing w:after="0" w:before="0"/>
            </w:pPr>
            <w:r>
              <w:rPr>
                <w:sz w:val="15"/>
              </w:rPr>
              <w:t>Balm</w:t>
            </w:r>
          </w:p>
        </w:tc>
      </w:tr>
      <w:tr>
        <w:tc>
          <w:tcPr>
            <w:tcW w:type="dxa" w:w="605"/>
            <w:vAlign w:val="center"/>
            <w:shd w:fill="F5F1F8"/>
          </w:tcPr>
          <w:p>
            <w:pPr>
              <w:spacing w:after="0" w:before="0"/>
              <w:jc w:val="center"/>
            </w:pPr>
            <w:r>
              <w:rPr>
                <w:sz w:val="15"/>
              </w:rPr>
              <w:t>90</w:t>
            </w:r>
          </w:p>
        </w:tc>
        <w:tc>
          <w:tcPr>
            <w:tcW w:type="dxa" w:w="2520"/>
            <w:vAlign w:val="center"/>
            <w:shd w:fill="F5F1F8"/>
          </w:tcPr>
          <w:p>
            <w:pPr>
              <w:spacing w:after="0" w:before="0"/>
            </w:pPr>
            <w:r>
              <w:rPr>
                <w:sz w:val="15"/>
              </w:rPr>
              <w:t>Career, Creativity &amp; Personal Projects</w:t>
            </w:r>
          </w:p>
        </w:tc>
        <w:tc>
          <w:tcPr>
            <w:tcW w:type="dxa" w:w="3816"/>
            <w:vAlign w:val="center"/>
            <w:shd w:fill="F5F1F8"/>
          </w:tcPr>
          <w:p>
            <w:pPr>
              <w:spacing w:after="0" w:before="0"/>
            </w:pPr>
            <w:r>
              <w:rPr>
                <w:sz w:val="15"/>
              </w:rPr>
              <w:t>Celebrate small daily progress</w:t>
            </w:r>
          </w:p>
        </w:tc>
        <w:tc>
          <w:tcPr>
            <w:tcW w:type="dxa" w:w="3240"/>
            <w:vAlign w:val="center"/>
            <w:shd w:fill="F5F1F8"/>
          </w:tcPr>
          <w:p>
            <w:pPr>
              <w:spacing w:after="0" w:before="0"/>
            </w:pPr>
            <w:r>
              <w:rPr>
                <w:sz w:val="15"/>
              </w:rPr>
              <w:t>The Pocket-Sized Triumph</w:t>
            </w:r>
          </w:p>
        </w:tc>
        <w:tc>
          <w:tcPr>
            <w:tcW w:type="dxa" w:w="1800"/>
            <w:vAlign w:val="center"/>
            <w:shd w:fill="F5F1F8"/>
          </w:tcPr>
          <w:p>
            <w:pPr>
              <w:spacing w:after="0" w:before="0"/>
            </w:pPr>
            <w:r>
              <w:rPr>
                <w:sz w:val="15"/>
              </w:rPr>
              <w:t>Cookies</w:t>
            </w:r>
          </w:p>
        </w:tc>
      </w:tr>
      <w:tr>
        <w:tc>
          <w:tcPr>
            <w:tcW w:type="dxa" w:w="605"/>
            <w:vAlign w:val="center"/>
          </w:tcPr>
          <w:p>
            <w:pPr>
              <w:spacing w:after="0" w:before="0"/>
              <w:jc w:val="center"/>
            </w:pPr>
            <w:r>
              <w:rPr>
                <w:sz w:val="15"/>
              </w:rPr>
              <w:t>91</w:t>
            </w:r>
          </w:p>
        </w:tc>
        <w:tc>
          <w:tcPr>
            <w:tcW w:type="dxa" w:w="2520"/>
            <w:vAlign w:val="center"/>
          </w:tcPr>
          <w:p>
            <w:pPr>
              <w:spacing w:after="0" w:before="0"/>
            </w:pPr>
            <w:r>
              <w:rPr>
                <w:sz w:val="15"/>
              </w:rPr>
              <w:t>Peace, Healing &amp; Emotional Balance</w:t>
            </w:r>
          </w:p>
        </w:tc>
        <w:tc>
          <w:tcPr>
            <w:tcW w:type="dxa" w:w="3816"/>
            <w:vAlign w:val="center"/>
          </w:tcPr>
          <w:p>
            <w:pPr>
              <w:spacing w:after="0" w:before="0"/>
            </w:pPr>
            <w:r>
              <w:rPr>
                <w:sz w:val="15"/>
              </w:rPr>
              <w:t>Invite inner peace</w:t>
            </w:r>
          </w:p>
        </w:tc>
        <w:tc>
          <w:tcPr>
            <w:tcW w:type="dxa" w:w="3240"/>
            <w:vAlign w:val="center"/>
          </w:tcPr>
          <w:p>
            <w:pPr>
              <w:spacing w:after="0" w:before="0"/>
            </w:pPr>
            <w:r>
              <w:rPr>
                <w:sz w:val="15"/>
              </w:rPr>
              <w:t>Stillwater Sanctuary</w:t>
            </w:r>
          </w:p>
        </w:tc>
        <w:tc>
          <w:tcPr>
            <w:tcW w:type="dxa" w:w="1800"/>
            <w:vAlign w:val="center"/>
          </w:tcPr>
          <w:p>
            <w:pPr>
              <w:spacing w:after="0" w:before="0"/>
            </w:pPr>
            <w:r>
              <w:rPr>
                <w:sz w:val="15"/>
              </w:rPr>
              <w:t>Water</w:t>
            </w:r>
          </w:p>
        </w:tc>
      </w:tr>
      <w:tr>
        <w:tc>
          <w:tcPr>
            <w:tcW w:type="dxa" w:w="605"/>
            <w:vAlign w:val="center"/>
            <w:shd w:fill="F5F1F8"/>
          </w:tcPr>
          <w:p>
            <w:pPr>
              <w:spacing w:after="0" w:before="0"/>
              <w:jc w:val="center"/>
            </w:pPr>
            <w:r>
              <w:rPr>
                <w:sz w:val="15"/>
              </w:rPr>
              <w:t>92</w:t>
            </w:r>
          </w:p>
        </w:tc>
        <w:tc>
          <w:tcPr>
            <w:tcW w:type="dxa" w:w="2520"/>
            <w:vAlign w:val="center"/>
            <w:shd w:fill="F5F1F8"/>
          </w:tcPr>
          <w:p>
            <w:pPr>
              <w:spacing w:after="0" w:before="0"/>
            </w:pPr>
            <w:r>
              <w:rPr>
                <w:sz w:val="15"/>
              </w:rPr>
              <w:t>Peace, Healing &amp; Emotional Balance</w:t>
            </w:r>
          </w:p>
        </w:tc>
        <w:tc>
          <w:tcPr>
            <w:tcW w:type="dxa" w:w="3816"/>
            <w:vAlign w:val="center"/>
            <w:shd w:fill="F5F1F8"/>
          </w:tcPr>
          <w:p>
            <w:pPr>
              <w:spacing w:after="0" w:before="0"/>
            </w:pPr>
            <w:r>
              <w:rPr>
                <w:sz w:val="15"/>
              </w:rPr>
              <w:t>Release lingering sadness</w:t>
            </w:r>
          </w:p>
        </w:tc>
        <w:tc>
          <w:tcPr>
            <w:tcW w:type="dxa" w:w="3240"/>
            <w:vAlign w:val="center"/>
            <w:shd w:fill="F5F1F8"/>
          </w:tcPr>
          <w:p>
            <w:pPr>
              <w:spacing w:after="0" w:before="0"/>
            </w:pPr>
            <w:r>
              <w:rPr>
                <w:sz w:val="15"/>
              </w:rPr>
              <w:t>Raincloud Release</w:t>
            </w:r>
          </w:p>
        </w:tc>
        <w:tc>
          <w:tcPr>
            <w:tcW w:type="dxa" w:w="1800"/>
            <w:vAlign w:val="center"/>
            <w:shd w:fill="F5F1F8"/>
          </w:tcPr>
          <w:p>
            <w:pPr>
              <w:spacing w:after="0" w:before="0"/>
            </w:pPr>
            <w:r>
              <w:rPr>
                <w:sz w:val="15"/>
              </w:rPr>
              <w:t>Bath Salt</w:t>
            </w:r>
          </w:p>
        </w:tc>
      </w:tr>
      <w:tr>
        <w:tc>
          <w:tcPr>
            <w:tcW w:type="dxa" w:w="605"/>
            <w:vAlign w:val="center"/>
          </w:tcPr>
          <w:p>
            <w:pPr>
              <w:spacing w:after="0" w:before="0"/>
              <w:jc w:val="center"/>
            </w:pPr>
            <w:r>
              <w:rPr>
                <w:sz w:val="15"/>
              </w:rPr>
              <w:t>93</w:t>
            </w:r>
          </w:p>
        </w:tc>
        <w:tc>
          <w:tcPr>
            <w:tcW w:type="dxa" w:w="2520"/>
            <w:vAlign w:val="center"/>
          </w:tcPr>
          <w:p>
            <w:pPr>
              <w:spacing w:after="0" w:before="0"/>
            </w:pPr>
            <w:r>
              <w:rPr>
                <w:sz w:val="15"/>
              </w:rPr>
              <w:t>Peace, Healing &amp; Emotional Balance</w:t>
            </w:r>
          </w:p>
        </w:tc>
        <w:tc>
          <w:tcPr>
            <w:tcW w:type="dxa" w:w="3816"/>
            <w:vAlign w:val="center"/>
          </w:tcPr>
          <w:p>
            <w:pPr>
              <w:spacing w:after="0" w:before="0"/>
            </w:pPr>
            <w:r>
              <w:rPr>
                <w:sz w:val="15"/>
              </w:rPr>
              <w:t>Let go of resentment</w:t>
            </w:r>
          </w:p>
        </w:tc>
        <w:tc>
          <w:tcPr>
            <w:tcW w:type="dxa" w:w="3240"/>
            <w:vAlign w:val="center"/>
          </w:tcPr>
          <w:p>
            <w:pPr>
              <w:spacing w:after="0" w:before="0"/>
            </w:pPr>
            <w:r>
              <w:rPr>
                <w:sz w:val="15"/>
              </w:rPr>
              <w:t>The Bitterroot Unbound</w:t>
            </w:r>
          </w:p>
        </w:tc>
        <w:tc>
          <w:tcPr>
            <w:tcW w:type="dxa" w:w="1800"/>
            <w:vAlign w:val="center"/>
          </w:tcPr>
          <w:p>
            <w:pPr>
              <w:spacing w:after="0" w:before="0"/>
            </w:pPr>
            <w:r>
              <w:rPr>
                <w:sz w:val="15"/>
              </w:rPr>
              <w:t>Oil</w:t>
            </w:r>
          </w:p>
        </w:tc>
      </w:tr>
      <w:tr>
        <w:tc>
          <w:tcPr>
            <w:tcW w:type="dxa" w:w="605"/>
            <w:vAlign w:val="center"/>
            <w:shd w:fill="F5F1F8"/>
          </w:tcPr>
          <w:p>
            <w:pPr>
              <w:spacing w:after="0" w:before="0"/>
              <w:jc w:val="center"/>
            </w:pPr>
            <w:r>
              <w:rPr>
                <w:sz w:val="15"/>
              </w:rPr>
              <w:t>94</w:t>
            </w:r>
          </w:p>
        </w:tc>
        <w:tc>
          <w:tcPr>
            <w:tcW w:type="dxa" w:w="2520"/>
            <w:vAlign w:val="center"/>
            <w:shd w:fill="F5F1F8"/>
          </w:tcPr>
          <w:p>
            <w:pPr>
              <w:spacing w:after="0" w:before="0"/>
            </w:pPr>
            <w:r>
              <w:rPr>
                <w:sz w:val="15"/>
              </w:rPr>
              <w:t>Peace, Healing &amp; Emotional Balance</w:t>
            </w:r>
          </w:p>
        </w:tc>
        <w:tc>
          <w:tcPr>
            <w:tcW w:type="dxa" w:w="3816"/>
            <w:vAlign w:val="center"/>
            <w:shd w:fill="F5F1F8"/>
          </w:tcPr>
          <w:p>
            <w:pPr>
              <w:spacing w:after="0" w:before="0"/>
            </w:pPr>
            <w:r>
              <w:rPr>
                <w:sz w:val="15"/>
              </w:rPr>
              <w:t>Practice self-forgiveness</w:t>
            </w:r>
          </w:p>
        </w:tc>
        <w:tc>
          <w:tcPr>
            <w:tcW w:type="dxa" w:w="3240"/>
            <w:vAlign w:val="center"/>
            <w:shd w:fill="F5F1F8"/>
          </w:tcPr>
          <w:p>
            <w:pPr>
              <w:spacing w:after="0" w:before="0"/>
            </w:pPr>
            <w:r>
              <w:rPr>
                <w:sz w:val="15"/>
              </w:rPr>
              <w:t>The Mercy Garden</w:t>
            </w:r>
          </w:p>
        </w:tc>
        <w:tc>
          <w:tcPr>
            <w:tcW w:type="dxa" w:w="1800"/>
            <w:vAlign w:val="center"/>
            <w:shd w:fill="F5F1F8"/>
          </w:tcPr>
          <w:p>
            <w:pPr>
              <w:spacing w:after="0" w:before="0"/>
            </w:pPr>
            <w:r>
              <w:rPr>
                <w:sz w:val="15"/>
              </w:rPr>
              <w:t>Balm</w:t>
            </w:r>
          </w:p>
        </w:tc>
      </w:tr>
      <w:tr>
        <w:tc>
          <w:tcPr>
            <w:tcW w:type="dxa" w:w="605"/>
            <w:vAlign w:val="center"/>
          </w:tcPr>
          <w:p>
            <w:pPr>
              <w:spacing w:after="0" w:before="0"/>
              <w:jc w:val="center"/>
            </w:pPr>
            <w:r>
              <w:rPr>
                <w:sz w:val="15"/>
              </w:rPr>
              <w:t>95</w:t>
            </w:r>
          </w:p>
        </w:tc>
        <w:tc>
          <w:tcPr>
            <w:tcW w:type="dxa" w:w="2520"/>
            <w:vAlign w:val="center"/>
          </w:tcPr>
          <w:p>
            <w:pPr>
              <w:spacing w:after="0" w:before="0"/>
            </w:pPr>
            <w:r>
              <w:rPr>
                <w:sz w:val="15"/>
              </w:rPr>
              <w:t>Peace, Healing &amp; Emotional Balance</w:t>
            </w:r>
          </w:p>
        </w:tc>
        <w:tc>
          <w:tcPr>
            <w:tcW w:type="dxa" w:w="3816"/>
            <w:vAlign w:val="center"/>
          </w:tcPr>
          <w:p>
            <w:pPr>
              <w:spacing w:after="0" w:before="0"/>
            </w:pPr>
            <w:r>
              <w:rPr>
                <w:sz w:val="15"/>
              </w:rPr>
              <w:t>Calm an overactive mind</w:t>
            </w:r>
          </w:p>
        </w:tc>
        <w:tc>
          <w:tcPr>
            <w:tcW w:type="dxa" w:w="3240"/>
            <w:vAlign w:val="center"/>
          </w:tcPr>
          <w:p>
            <w:pPr>
              <w:spacing w:after="0" w:before="0"/>
            </w:pPr>
            <w:r>
              <w:rPr>
                <w:sz w:val="15"/>
              </w:rPr>
              <w:t>Lavender Hour</w:t>
            </w:r>
          </w:p>
        </w:tc>
        <w:tc>
          <w:tcPr>
            <w:tcW w:type="dxa" w:w="1800"/>
            <w:vAlign w:val="center"/>
          </w:tcPr>
          <w:p>
            <w:pPr>
              <w:spacing w:after="0" w:before="0"/>
            </w:pPr>
            <w:r>
              <w:rPr>
                <w:sz w:val="15"/>
              </w:rPr>
              <w:t>Tea</w:t>
            </w:r>
          </w:p>
        </w:tc>
      </w:tr>
      <w:tr>
        <w:tc>
          <w:tcPr>
            <w:tcW w:type="dxa" w:w="605"/>
            <w:vAlign w:val="center"/>
            <w:shd w:fill="F5F1F8"/>
          </w:tcPr>
          <w:p>
            <w:pPr>
              <w:spacing w:after="0" w:before="0"/>
              <w:jc w:val="center"/>
            </w:pPr>
            <w:r>
              <w:rPr>
                <w:sz w:val="15"/>
              </w:rPr>
              <w:t>96</w:t>
            </w:r>
          </w:p>
        </w:tc>
        <w:tc>
          <w:tcPr>
            <w:tcW w:type="dxa" w:w="2520"/>
            <w:vAlign w:val="center"/>
            <w:shd w:fill="F5F1F8"/>
          </w:tcPr>
          <w:p>
            <w:pPr>
              <w:spacing w:after="0" w:before="0"/>
            </w:pPr>
            <w:r>
              <w:rPr>
                <w:sz w:val="15"/>
              </w:rPr>
              <w:t>Peace, Healing &amp; Emotional Balance</w:t>
            </w:r>
          </w:p>
        </w:tc>
        <w:tc>
          <w:tcPr>
            <w:tcW w:type="dxa" w:w="3816"/>
            <w:vAlign w:val="center"/>
            <w:shd w:fill="F5F1F8"/>
          </w:tcPr>
          <w:p>
            <w:pPr>
              <w:spacing w:after="0" w:before="0"/>
            </w:pPr>
            <w:r>
              <w:rPr>
                <w:sz w:val="15"/>
              </w:rPr>
              <w:t>Create a comforting evening ritual</w:t>
            </w:r>
          </w:p>
        </w:tc>
        <w:tc>
          <w:tcPr>
            <w:tcW w:type="dxa" w:w="3240"/>
            <w:vAlign w:val="center"/>
            <w:shd w:fill="F5F1F8"/>
          </w:tcPr>
          <w:p>
            <w:pPr>
              <w:spacing w:after="0" w:before="0"/>
            </w:pPr>
            <w:r>
              <w:rPr>
                <w:sz w:val="15"/>
              </w:rPr>
              <w:t>The Last Candle</w:t>
            </w:r>
          </w:p>
        </w:tc>
        <w:tc>
          <w:tcPr>
            <w:tcW w:type="dxa" w:w="1800"/>
            <w:vAlign w:val="center"/>
            <w:shd w:fill="F5F1F8"/>
          </w:tcPr>
          <w:p>
            <w:pPr>
              <w:spacing w:after="0" w:before="0"/>
            </w:pPr>
            <w:r>
              <w:rPr>
                <w:sz w:val="15"/>
              </w:rPr>
              <w:t>Incense</w:t>
            </w:r>
          </w:p>
        </w:tc>
      </w:tr>
      <w:tr>
        <w:tc>
          <w:tcPr>
            <w:tcW w:type="dxa" w:w="605"/>
            <w:vAlign w:val="center"/>
          </w:tcPr>
          <w:p>
            <w:pPr>
              <w:spacing w:after="0" w:before="0"/>
              <w:jc w:val="center"/>
            </w:pPr>
            <w:r>
              <w:rPr>
                <w:sz w:val="15"/>
              </w:rPr>
              <w:t>97</w:t>
            </w:r>
          </w:p>
        </w:tc>
        <w:tc>
          <w:tcPr>
            <w:tcW w:type="dxa" w:w="2520"/>
            <w:vAlign w:val="center"/>
          </w:tcPr>
          <w:p>
            <w:pPr>
              <w:spacing w:after="0" w:before="0"/>
            </w:pPr>
            <w:r>
              <w:rPr>
                <w:sz w:val="15"/>
              </w:rPr>
              <w:t>Peace, Healing &amp; Emotional Balance</w:t>
            </w:r>
          </w:p>
        </w:tc>
        <w:tc>
          <w:tcPr>
            <w:tcW w:type="dxa" w:w="3816"/>
            <w:vAlign w:val="center"/>
          </w:tcPr>
          <w:p>
            <w:pPr>
              <w:spacing w:after="0" w:before="0"/>
            </w:pPr>
            <w:r>
              <w:rPr>
                <w:sz w:val="15"/>
              </w:rPr>
              <w:t>Feel emotionally grounded</w:t>
            </w:r>
          </w:p>
        </w:tc>
        <w:tc>
          <w:tcPr>
            <w:tcW w:type="dxa" w:w="3240"/>
            <w:vAlign w:val="center"/>
          </w:tcPr>
          <w:p>
            <w:pPr>
              <w:spacing w:after="0" w:before="0"/>
            </w:pPr>
            <w:r>
              <w:rPr>
                <w:sz w:val="15"/>
              </w:rPr>
              <w:t>The Earth Remembers</w:t>
            </w:r>
          </w:p>
        </w:tc>
        <w:tc>
          <w:tcPr>
            <w:tcW w:type="dxa" w:w="1800"/>
            <w:vAlign w:val="center"/>
          </w:tcPr>
          <w:p>
            <w:pPr>
              <w:spacing w:after="0" w:before="0"/>
            </w:pPr>
            <w:r>
              <w:rPr>
                <w:sz w:val="15"/>
              </w:rPr>
              <w:t>Witch Salt</w:t>
            </w:r>
          </w:p>
        </w:tc>
      </w:tr>
      <w:tr>
        <w:tc>
          <w:tcPr>
            <w:tcW w:type="dxa" w:w="605"/>
            <w:vAlign w:val="center"/>
            <w:shd w:fill="F5F1F8"/>
          </w:tcPr>
          <w:p>
            <w:pPr>
              <w:spacing w:after="0" w:before="0"/>
              <w:jc w:val="center"/>
            </w:pPr>
            <w:r>
              <w:rPr>
                <w:sz w:val="15"/>
              </w:rPr>
              <w:t>98</w:t>
            </w:r>
          </w:p>
        </w:tc>
        <w:tc>
          <w:tcPr>
            <w:tcW w:type="dxa" w:w="2520"/>
            <w:vAlign w:val="center"/>
            <w:shd w:fill="F5F1F8"/>
          </w:tcPr>
          <w:p>
            <w:pPr>
              <w:spacing w:after="0" w:before="0"/>
            </w:pPr>
            <w:r>
              <w:rPr>
                <w:sz w:val="15"/>
              </w:rPr>
              <w:t>Peace, Healing &amp; Emotional Balance</w:t>
            </w:r>
          </w:p>
        </w:tc>
        <w:tc>
          <w:tcPr>
            <w:tcW w:type="dxa" w:w="3816"/>
            <w:vAlign w:val="center"/>
            <w:shd w:fill="F5F1F8"/>
          </w:tcPr>
          <w:p>
            <w:pPr>
              <w:spacing w:after="0" w:before="0"/>
            </w:pPr>
            <w:r>
              <w:rPr>
                <w:sz w:val="15"/>
              </w:rPr>
              <w:t>Recover after a difficult day</w:t>
            </w:r>
          </w:p>
        </w:tc>
        <w:tc>
          <w:tcPr>
            <w:tcW w:type="dxa" w:w="3240"/>
            <w:vAlign w:val="center"/>
            <w:shd w:fill="F5F1F8"/>
          </w:tcPr>
          <w:p>
            <w:pPr>
              <w:spacing w:after="0" w:before="0"/>
            </w:pPr>
            <w:r>
              <w:rPr>
                <w:sz w:val="15"/>
              </w:rPr>
              <w:t>The Soft Return</w:t>
            </w:r>
          </w:p>
        </w:tc>
        <w:tc>
          <w:tcPr>
            <w:tcW w:type="dxa" w:w="1800"/>
            <w:vAlign w:val="center"/>
            <w:shd w:fill="F5F1F8"/>
          </w:tcPr>
          <w:p>
            <w:pPr>
              <w:spacing w:after="0" w:before="0"/>
            </w:pPr>
            <w:r>
              <w:rPr>
                <w:sz w:val="15"/>
              </w:rPr>
              <w:t>Soap</w:t>
            </w:r>
          </w:p>
        </w:tc>
      </w:tr>
      <w:tr>
        <w:tc>
          <w:tcPr>
            <w:tcW w:type="dxa" w:w="605"/>
            <w:vAlign w:val="center"/>
          </w:tcPr>
          <w:p>
            <w:pPr>
              <w:spacing w:after="0" w:before="0"/>
              <w:jc w:val="center"/>
            </w:pPr>
            <w:r>
              <w:rPr>
                <w:sz w:val="15"/>
              </w:rPr>
              <w:t>99</w:t>
            </w:r>
          </w:p>
        </w:tc>
        <w:tc>
          <w:tcPr>
            <w:tcW w:type="dxa" w:w="2520"/>
            <w:vAlign w:val="center"/>
          </w:tcPr>
          <w:p>
            <w:pPr>
              <w:spacing w:after="0" w:before="0"/>
            </w:pPr>
            <w:r>
              <w:rPr>
                <w:sz w:val="15"/>
              </w:rPr>
              <w:t>Peace, Healing &amp; Emotional Balance</w:t>
            </w:r>
          </w:p>
        </w:tc>
        <w:tc>
          <w:tcPr>
            <w:tcW w:type="dxa" w:w="3816"/>
            <w:vAlign w:val="center"/>
          </w:tcPr>
          <w:p>
            <w:pPr>
              <w:spacing w:after="0" w:before="0"/>
            </w:pPr>
            <w:r>
              <w:rPr>
                <w:sz w:val="15"/>
              </w:rPr>
              <w:t>Accept what cannot be changed</w:t>
            </w:r>
          </w:p>
        </w:tc>
        <w:tc>
          <w:tcPr>
            <w:tcW w:type="dxa" w:w="3240"/>
            <w:vAlign w:val="center"/>
          </w:tcPr>
          <w:p>
            <w:pPr>
              <w:spacing w:after="0" w:before="0"/>
            </w:pPr>
            <w:r>
              <w:rPr>
                <w:sz w:val="15"/>
              </w:rPr>
              <w:t>The Open Palm</w:t>
            </w:r>
          </w:p>
        </w:tc>
        <w:tc>
          <w:tcPr>
            <w:tcW w:type="dxa" w:w="1800"/>
            <w:vAlign w:val="center"/>
          </w:tcPr>
          <w:p>
            <w:pPr>
              <w:spacing w:after="0" w:before="0"/>
            </w:pPr>
            <w:r>
              <w:rPr>
                <w:sz w:val="15"/>
              </w:rPr>
              <w:t>Rune</w:t>
            </w:r>
          </w:p>
        </w:tc>
      </w:tr>
      <w:tr>
        <w:tc>
          <w:tcPr>
            <w:tcW w:type="dxa" w:w="605"/>
            <w:vAlign w:val="center"/>
            <w:shd w:fill="F5F1F8"/>
          </w:tcPr>
          <w:p>
            <w:pPr>
              <w:spacing w:after="0" w:before="0"/>
              <w:jc w:val="center"/>
            </w:pPr>
            <w:r>
              <w:rPr>
                <w:sz w:val="15"/>
              </w:rPr>
              <w:t>100</w:t>
            </w:r>
          </w:p>
        </w:tc>
        <w:tc>
          <w:tcPr>
            <w:tcW w:type="dxa" w:w="2520"/>
            <w:vAlign w:val="center"/>
            <w:shd w:fill="F5F1F8"/>
          </w:tcPr>
          <w:p>
            <w:pPr>
              <w:spacing w:after="0" w:before="0"/>
            </w:pPr>
            <w:r>
              <w:rPr>
                <w:sz w:val="15"/>
              </w:rPr>
              <w:t>Peace, Healing &amp; Emotional Balance</w:t>
            </w:r>
          </w:p>
        </w:tc>
        <w:tc>
          <w:tcPr>
            <w:tcW w:type="dxa" w:w="3816"/>
            <w:vAlign w:val="center"/>
            <w:shd w:fill="F5F1F8"/>
          </w:tcPr>
          <w:p>
            <w:pPr>
              <w:spacing w:after="0" w:before="0"/>
            </w:pPr>
            <w:r>
              <w:rPr>
                <w:sz w:val="15"/>
              </w:rPr>
              <w:t>Release shame from the past</w:t>
            </w:r>
          </w:p>
        </w:tc>
        <w:tc>
          <w:tcPr>
            <w:tcW w:type="dxa" w:w="3240"/>
            <w:vAlign w:val="center"/>
            <w:shd w:fill="F5F1F8"/>
          </w:tcPr>
          <w:p>
            <w:pPr>
              <w:spacing w:after="0" w:before="0"/>
            </w:pPr>
            <w:r>
              <w:rPr>
                <w:sz w:val="15"/>
              </w:rPr>
              <w:t>The Unwritten Page</w:t>
            </w:r>
          </w:p>
        </w:tc>
        <w:tc>
          <w:tcPr>
            <w:tcW w:type="dxa" w:w="1800"/>
            <w:vAlign w:val="center"/>
            <w:shd w:fill="F5F1F8"/>
          </w:tcPr>
          <w:p>
            <w:pPr>
              <w:spacing w:after="0" w:before="0"/>
            </w:pPr>
            <w:r>
              <w:rPr>
                <w:sz w:val="15"/>
              </w:rPr>
              <w:t>Poppet</w:t>
            </w:r>
          </w:p>
        </w:tc>
      </w:tr>
      <w:tr>
        <w:tc>
          <w:tcPr>
            <w:tcW w:type="dxa" w:w="605"/>
            <w:vAlign w:val="center"/>
          </w:tcPr>
          <w:p>
            <w:pPr>
              <w:spacing w:after="0" w:before="0"/>
              <w:jc w:val="center"/>
            </w:pPr>
            <w:r>
              <w:rPr>
                <w:sz w:val="15"/>
              </w:rPr>
              <w:t>101</w:t>
            </w:r>
          </w:p>
        </w:tc>
        <w:tc>
          <w:tcPr>
            <w:tcW w:type="dxa" w:w="2520"/>
            <w:vAlign w:val="center"/>
          </w:tcPr>
          <w:p>
            <w:pPr>
              <w:spacing w:after="0" w:before="0"/>
            </w:pPr>
            <w:r>
              <w:rPr>
                <w:sz w:val="15"/>
              </w:rPr>
              <w:t>Peace, Healing &amp; Emotional Balance</w:t>
            </w:r>
          </w:p>
        </w:tc>
        <w:tc>
          <w:tcPr>
            <w:tcW w:type="dxa" w:w="3816"/>
            <w:vAlign w:val="center"/>
          </w:tcPr>
          <w:p>
            <w:pPr>
              <w:spacing w:after="0" w:before="0"/>
            </w:pPr>
            <w:r>
              <w:rPr>
                <w:sz w:val="15"/>
              </w:rPr>
              <w:t>Cultivate gratitude</w:t>
            </w:r>
          </w:p>
        </w:tc>
        <w:tc>
          <w:tcPr>
            <w:tcW w:type="dxa" w:w="3240"/>
            <w:vAlign w:val="center"/>
          </w:tcPr>
          <w:p>
            <w:pPr>
              <w:spacing w:after="0" w:before="0"/>
            </w:pPr>
            <w:r>
              <w:rPr>
                <w:sz w:val="15"/>
              </w:rPr>
              <w:t>The Golden Ordinary</w:t>
            </w:r>
          </w:p>
        </w:tc>
        <w:tc>
          <w:tcPr>
            <w:tcW w:type="dxa" w:w="1800"/>
            <w:vAlign w:val="center"/>
          </w:tcPr>
          <w:p>
            <w:pPr>
              <w:spacing w:after="0" w:before="0"/>
            </w:pPr>
            <w:r>
              <w:rPr>
                <w:sz w:val="15"/>
              </w:rPr>
              <w:t>Potion</w:t>
            </w:r>
          </w:p>
        </w:tc>
      </w:tr>
      <w:tr>
        <w:tc>
          <w:tcPr>
            <w:tcW w:type="dxa" w:w="605"/>
            <w:vAlign w:val="center"/>
            <w:shd w:fill="F5F1F8"/>
          </w:tcPr>
          <w:p>
            <w:pPr>
              <w:spacing w:after="0" w:before="0"/>
              <w:jc w:val="center"/>
            </w:pPr>
            <w:r>
              <w:rPr>
                <w:sz w:val="15"/>
              </w:rPr>
              <w:t>102</w:t>
            </w:r>
          </w:p>
        </w:tc>
        <w:tc>
          <w:tcPr>
            <w:tcW w:type="dxa" w:w="2520"/>
            <w:vAlign w:val="center"/>
            <w:shd w:fill="F5F1F8"/>
          </w:tcPr>
          <w:p>
            <w:pPr>
              <w:spacing w:after="0" w:before="0"/>
            </w:pPr>
            <w:r>
              <w:rPr>
                <w:sz w:val="15"/>
              </w:rPr>
              <w:t>Peace, Healing &amp; Emotional Balance</w:t>
            </w:r>
          </w:p>
        </w:tc>
        <w:tc>
          <w:tcPr>
            <w:tcW w:type="dxa" w:w="3816"/>
            <w:vAlign w:val="center"/>
            <w:shd w:fill="F5F1F8"/>
          </w:tcPr>
          <w:p>
            <w:pPr>
              <w:spacing w:after="0" w:before="0"/>
            </w:pPr>
            <w:r>
              <w:rPr>
                <w:sz w:val="15"/>
              </w:rPr>
              <w:t>Encourage patience</w:t>
            </w:r>
          </w:p>
        </w:tc>
        <w:tc>
          <w:tcPr>
            <w:tcW w:type="dxa" w:w="3240"/>
            <w:vAlign w:val="center"/>
            <w:shd w:fill="F5F1F8"/>
          </w:tcPr>
          <w:p>
            <w:pPr>
              <w:spacing w:after="0" w:before="0"/>
            </w:pPr>
            <w:r>
              <w:rPr>
                <w:sz w:val="15"/>
              </w:rPr>
              <w:t>The Slow-Blooming Rose</w:t>
            </w:r>
          </w:p>
        </w:tc>
        <w:tc>
          <w:tcPr>
            <w:tcW w:type="dxa" w:w="1800"/>
            <w:vAlign w:val="center"/>
            <w:shd w:fill="F5F1F8"/>
          </w:tcPr>
          <w:p>
            <w:pPr>
              <w:spacing w:after="0" w:before="0"/>
            </w:pPr>
            <w:r>
              <w:rPr>
                <w:sz w:val="15"/>
              </w:rPr>
              <w:t>Sachet</w:t>
            </w:r>
          </w:p>
        </w:tc>
      </w:tr>
      <w:tr>
        <w:tc>
          <w:tcPr>
            <w:tcW w:type="dxa" w:w="605"/>
            <w:vAlign w:val="center"/>
          </w:tcPr>
          <w:p>
            <w:pPr>
              <w:spacing w:after="0" w:before="0"/>
              <w:jc w:val="center"/>
            </w:pPr>
            <w:r>
              <w:rPr>
                <w:sz w:val="15"/>
              </w:rPr>
              <w:t>103</w:t>
            </w:r>
          </w:p>
        </w:tc>
        <w:tc>
          <w:tcPr>
            <w:tcW w:type="dxa" w:w="2520"/>
            <w:vAlign w:val="center"/>
          </w:tcPr>
          <w:p>
            <w:pPr>
              <w:spacing w:after="0" w:before="0"/>
            </w:pPr>
            <w:r>
              <w:rPr>
                <w:sz w:val="15"/>
              </w:rPr>
              <w:t>Peace, Healing &amp; Emotional Balance</w:t>
            </w:r>
          </w:p>
        </w:tc>
        <w:tc>
          <w:tcPr>
            <w:tcW w:type="dxa" w:w="3816"/>
            <w:vAlign w:val="center"/>
          </w:tcPr>
          <w:p>
            <w:pPr>
              <w:spacing w:after="0" w:before="0"/>
            </w:pPr>
            <w:r>
              <w:rPr>
                <w:sz w:val="15"/>
              </w:rPr>
              <w:t>Make peace with uncertainty</w:t>
            </w:r>
          </w:p>
        </w:tc>
        <w:tc>
          <w:tcPr>
            <w:tcW w:type="dxa" w:w="3240"/>
            <w:vAlign w:val="center"/>
          </w:tcPr>
          <w:p>
            <w:pPr>
              <w:spacing w:after="0" w:before="0"/>
            </w:pPr>
            <w:r>
              <w:rPr>
                <w:sz w:val="15"/>
              </w:rPr>
              <w:t>The Foggy Moon</w:t>
            </w:r>
          </w:p>
        </w:tc>
        <w:tc>
          <w:tcPr>
            <w:tcW w:type="dxa" w:w="1800"/>
            <w:vAlign w:val="center"/>
          </w:tcPr>
          <w:p>
            <w:pPr>
              <w:spacing w:after="0" w:before="0"/>
            </w:pPr>
            <w:r>
              <w:rPr>
                <w:sz w:val="15"/>
              </w:rPr>
              <w:t>Hand Mirror</w:t>
            </w:r>
          </w:p>
        </w:tc>
      </w:tr>
      <w:tr>
        <w:tc>
          <w:tcPr>
            <w:tcW w:type="dxa" w:w="605"/>
            <w:vAlign w:val="center"/>
            <w:shd w:fill="F5F1F8"/>
          </w:tcPr>
          <w:p>
            <w:pPr>
              <w:spacing w:after="0" w:before="0"/>
              <w:jc w:val="center"/>
            </w:pPr>
            <w:r>
              <w:rPr>
                <w:sz w:val="15"/>
              </w:rPr>
              <w:t>104</w:t>
            </w:r>
          </w:p>
        </w:tc>
        <w:tc>
          <w:tcPr>
            <w:tcW w:type="dxa" w:w="2520"/>
            <w:vAlign w:val="center"/>
            <w:shd w:fill="F5F1F8"/>
          </w:tcPr>
          <w:p>
            <w:pPr>
              <w:spacing w:after="0" w:before="0"/>
            </w:pPr>
            <w:r>
              <w:rPr>
                <w:sz w:val="15"/>
              </w:rPr>
              <w:t>Peace, Healing &amp; Emotional Balance</w:t>
            </w:r>
          </w:p>
        </w:tc>
        <w:tc>
          <w:tcPr>
            <w:tcW w:type="dxa" w:w="3816"/>
            <w:vAlign w:val="center"/>
            <w:shd w:fill="F5F1F8"/>
          </w:tcPr>
          <w:p>
            <w:pPr>
              <w:spacing w:after="0" w:before="0"/>
            </w:pPr>
            <w:r>
              <w:rPr>
                <w:sz w:val="15"/>
              </w:rPr>
              <w:t>Welcome a fresh emotional start</w:t>
            </w:r>
          </w:p>
        </w:tc>
        <w:tc>
          <w:tcPr>
            <w:tcW w:type="dxa" w:w="3240"/>
            <w:vAlign w:val="center"/>
            <w:shd w:fill="F5F1F8"/>
          </w:tcPr>
          <w:p>
            <w:pPr>
              <w:spacing w:after="0" w:before="0"/>
            </w:pPr>
            <w:r>
              <w:rPr>
                <w:sz w:val="15"/>
              </w:rPr>
              <w:t>The Dawn Within</w:t>
            </w:r>
          </w:p>
        </w:tc>
        <w:tc>
          <w:tcPr>
            <w:tcW w:type="dxa" w:w="1800"/>
            <w:vAlign w:val="center"/>
            <w:shd w:fill="F5F1F8"/>
          </w:tcPr>
          <w:p>
            <w:pPr>
              <w:spacing w:after="0" w:before="0"/>
            </w:pPr>
            <w:r>
              <w:rPr>
                <w:sz w:val="15"/>
              </w:rPr>
              <w:t>Spell Bottle</w:t>
            </w:r>
          </w:p>
        </w:tc>
      </w:tr>
      <w:tr>
        <w:tc>
          <w:tcPr>
            <w:tcW w:type="dxa" w:w="605"/>
            <w:vAlign w:val="center"/>
          </w:tcPr>
          <w:p>
            <w:pPr>
              <w:spacing w:after="0" w:before="0"/>
              <w:jc w:val="center"/>
            </w:pPr>
            <w:r>
              <w:rPr>
                <w:sz w:val="15"/>
              </w:rPr>
              <w:t>105</w:t>
            </w:r>
          </w:p>
        </w:tc>
        <w:tc>
          <w:tcPr>
            <w:tcW w:type="dxa" w:w="2520"/>
            <w:vAlign w:val="center"/>
          </w:tcPr>
          <w:p>
            <w:pPr>
              <w:spacing w:after="0" w:before="0"/>
            </w:pPr>
            <w:r>
              <w:rPr>
                <w:sz w:val="15"/>
              </w:rPr>
              <w:t>Peace, Healing &amp; Emotional Balance</w:t>
            </w:r>
          </w:p>
        </w:tc>
        <w:tc>
          <w:tcPr>
            <w:tcW w:type="dxa" w:w="3816"/>
            <w:vAlign w:val="center"/>
          </w:tcPr>
          <w:p>
            <w:pPr>
              <w:spacing w:after="0" w:before="0"/>
            </w:pPr>
            <w:r>
              <w:rPr>
                <w:sz w:val="15"/>
              </w:rPr>
              <w:t>Feel worthy of rest</w:t>
            </w:r>
          </w:p>
        </w:tc>
        <w:tc>
          <w:tcPr>
            <w:tcW w:type="dxa" w:w="3240"/>
            <w:vAlign w:val="center"/>
          </w:tcPr>
          <w:p>
            <w:pPr>
              <w:spacing w:after="0" w:before="0"/>
            </w:pPr>
            <w:r>
              <w:rPr>
                <w:sz w:val="15"/>
              </w:rPr>
              <w:t>Permission to Be</w:t>
            </w:r>
          </w:p>
        </w:tc>
        <w:tc>
          <w:tcPr>
            <w:tcW w:type="dxa" w:w="1800"/>
            <w:vAlign w:val="center"/>
          </w:tcPr>
          <w:p>
            <w:pPr>
              <w:spacing w:after="0" w:before="0"/>
            </w:pPr>
            <w:r>
              <w:rPr>
                <w:sz w:val="15"/>
              </w:rPr>
              <w:t>Butter</w:t>
            </w:r>
          </w:p>
        </w:tc>
      </w:tr>
      <w:tr>
        <w:tc>
          <w:tcPr>
            <w:tcW w:type="dxa" w:w="605"/>
            <w:vAlign w:val="center"/>
            <w:shd w:fill="F5F1F8"/>
          </w:tcPr>
          <w:p>
            <w:pPr>
              <w:spacing w:after="0" w:before="0"/>
              <w:jc w:val="center"/>
            </w:pPr>
            <w:r>
              <w:rPr>
                <w:sz w:val="15"/>
              </w:rPr>
              <w:t>106</w:t>
            </w:r>
          </w:p>
        </w:tc>
        <w:tc>
          <w:tcPr>
            <w:tcW w:type="dxa" w:w="2520"/>
            <w:vAlign w:val="center"/>
            <w:shd w:fill="F5F1F8"/>
          </w:tcPr>
          <w:p>
            <w:pPr>
              <w:spacing w:after="0" w:before="0"/>
            </w:pPr>
            <w:r>
              <w:rPr>
                <w:sz w:val="15"/>
              </w:rPr>
              <w:t>Dreams, Intuition &amp; Spirituality</w:t>
            </w:r>
          </w:p>
        </w:tc>
        <w:tc>
          <w:tcPr>
            <w:tcW w:type="dxa" w:w="3816"/>
            <w:vAlign w:val="center"/>
            <w:shd w:fill="F5F1F8"/>
          </w:tcPr>
          <w:p>
            <w:pPr>
              <w:spacing w:after="0" w:before="0"/>
            </w:pPr>
            <w:r>
              <w:rPr>
                <w:sz w:val="15"/>
              </w:rPr>
              <w:t>Encourage vivid dreams</w:t>
            </w:r>
          </w:p>
        </w:tc>
        <w:tc>
          <w:tcPr>
            <w:tcW w:type="dxa" w:w="3240"/>
            <w:vAlign w:val="center"/>
            <w:shd w:fill="F5F1F8"/>
          </w:tcPr>
          <w:p>
            <w:pPr>
              <w:spacing w:after="0" w:before="0"/>
            </w:pPr>
            <w:r>
              <w:rPr>
                <w:sz w:val="15"/>
              </w:rPr>
              <w:t>The Dreaming Garden</w:t>
            </w:r>
          </w:p>
        </w:tc>
        <w:tc>
          <w:tcPr>
            <w:tcW w:type="dxa" w:w="1800"/>
            <w:vAlign w:val="center"/>
            <w:shd w:fill="F5F1F8"/>
          </w:tcPr>
          <w:p>
            <w:pPr>
              <w:spacing w:after="0" w:before="0"/>
            </w:pPr>
            <w:r>
              <w:rPr>
                <w:sz w:val="15"/>
              </w:rPr>
              <w:t>Sachet</w:t>
            </w:r>
          </w:p>
        </w:tc>
      </w:tr>
      <w:tr>
        <w:tc>
          <w:tcPr>
            <w:tcW w:type="dxa" w:w="605"/>
            <w:vAlign w:val="center"/>
          </w:tcPr>
          <w:p>
            <w:pPr>
              <w:spacing w:after="0" w:before="0"/>
              <w:jc w:val="center"/>
            </w:pPr>
            <w:r>
              <w:rPr>
                <w:sz w:val="15"/>
              </w:rPr>
              <w:t>107</w:t>
            </w:r>
          </w:p>
        </w:tc>
        <w:tc>
          <w:tcPr>
            <w:tcW w:type="dxa" w:w="2520"/>
            <w:vAlign w:val="center"/>
          </w:tcPr>
          <w:p>
            <w:pPr>
              <w:spacing w:after="0" w:before="0"/>
            </w:pPr>
            <w:r>
              <w:rPr>
                <w:sz w:val="15"/>
              </w:rPr>
              <w:t>Dreams, Intuition &amp; Spirituality</w:t>
            </w:r>
          </w:p>
        </w:tc>
        <w:tc>
          <w:tcPr>
            <w:tcW w:type="dxa" w:w="3816"/>
            <w:vAlign w:val="center"/>
          </w:tcPr>
          <w:p>
            <w:pPr>
              <w:spacing w:after="0" w:before="0"/>
            </w:pPr>
            <w:r>
              <w:rPr>
                <w:sz w:val="15"/>
              </w:rPr>
              <w:t>Improve dream recall</w:t>
            </w:r>
          </w:p>
        </w:tc>
        <w:tc>
          <w:tcPr>
            <w:tcW w:type="dxa" w:w="3240"/>
            <w:vAlign w:val="center"/>
          </w:tcPr>
          <w:p>
            <w:pPr>
              <w:spacing w:after="0" w:before="0"/>
            </w:pPr>
            <w:r>
              <w:rPr>
                <w:sz w:val="15"/>
              </w:rPr>
              <w:t>The Moon's Notebook</w:t>
            </w:r>
          </w:p>
        </w:tc>
        <w:tc>
          <w:tcPr>
            <w:tcW w:type="dxa" w:w="1800"/>
            <w:vAlign w:val="center"/>
          </w:tcPr>
          <w:p>
            <w:pPr>
              <w:spacing w:after="0" w:before="0"/>
            </w:pPr>
            <w:r>
              <w:rPr>
                <w:sz w:val="15"/>
              </w:rPr>
              <w:t>Tonic</w:t>
            </w:r>
          </w:p>
        </w:tc>
      </w:tr>
      <w:tr>
        <w:tc>
          <w:tcPr>
            <w:tcW w:type="dxa" w:w="605"/>
            <w:vAlign w:val="center"/>
            <w:shd w:fill="F5F1F8"/>
          </w:tcPr>
          <w:p>
            <w:pPr>
              <w:spacing w:after="0" w:before="0"/>
              <w:jc w:val="center"/>
            </w:pPr>
            <w:r>
              <w:rPr>
                <w:sz w:val="15"/>
              </w:rPr>
              <w:t>108</w:t>
            </w:r>
          </w:p>
        </w:tc>
        <w:tc>
          <w:tcPr>
            <w:tcW w:type="dxa" w:w="2520"/>
            <w:vAlign w:val="center"/>
            <w:shd w:fill="F5F1F8"/>
          </w:tcPr>
          <w:p>
            <w:pPr>
              <w:spacing w:after="0" w:before="0"/>
            </w:pPr>
            <w:r>
              <w:rPr>
                <w:sz w:val="15"/>
              </w:rPr>
              <w:t>Dreams, Intuition &amp; Spirituality</w:t>
            </w:r>
          </w:p>
        </w:tc>
        <w:tc>
          <w:tcPr>
            <w:tcW w:type="dxa" w:w="3816"/>
            <w:vAlign w:val="center"/>
            <w:shd w:fill="F5F1F8"/>
          </w:tcPr>
          <w:p>
            <w:pPr>
              <w:spacing w:after="0" w:before="0"/>
            </w:pPr>
            <w:r>
              <w:rPr>
                <w:sz w:val="15"/>
              </w:rPr>
              <w:t>Develop intuition</w:t>
            </w:r>
          </w:p>
        </w:tc>
        <w:tc>
          <w:tcPr>
            <w:tcW w:type="dxa" w:w="3240"/>
            <w:vAlign w:val="center"/>
            <w:shd w:fill="F5F1F8"/>
          </w:tcPr>
          <w:p>
            <w:pPr>
              <w:spacing w:after="0" w:before="0"/>
            </w:pPr>
            <w:r>
              <w:rPr>
                <w:sz w:val="15"/>
              </w:rPr>
              <w:t>The Inner Compass</w:t>
            </w:r>
          </w:p>
        </w:tc>
        <w:tc>
          <w:tcPr>
            <w:tcW w:type="dxa" w:w="1800"/>
            <w:vAlign w:val="center"/>
            <w:shd w:fill="F5F1F8"/>
          </w:tcPr>
          <w:p>
            <w:pPr>
              <w:spacing w:after="0" w:before="0"/>
            </w:pPr>
            <w:r>
              <w:rPr>
                <w:sz w:val="15"/>
              </w:rPr>
              <w:t>Amulet</w:t>
            </w:r>
          </w:p>
        </w:tc>
      </w:tr>
      <w:tr>
        <w:tc>
          <w:tcPr>
            <w:tcW w:type="dxa" w:w="605"/>
            <w:vAlign w:val="center"/>
          </w:tcPr>
          <w:p>
            <w:pPr>
              <w:spacing w:after="0" w:before="0"/>
              <w:jc w:val="center"/>
            </w:pPr>
            <w:r>
              <w:rPr>
                <w:sz w:val="15"/>
              </w:rPr>
              <w:t>109</w:t>
            </w:r>
          </w:p>
        </w:tc>
        <w:tc>
          <w:tcPr>
            <w:tcW w:type="dxa" w:w="2520"/>
            <w:vAlign w:val="center"/>
          </w:tcPr>
          <w:p>
            <w:pPr>
              <w:spacing w:after="0" w:before="0"/>
            </w:pPr>
            <w:r>
              <w:rPr>
                <w:sz w:val="15"/>
              </w:rPr>
              <w:t>Dreams, Intuition &amp; Spirituality</w:t>
            </w:r>
          </w:p>
        </w:tc>
        <w:tc>
          <w:tcPr>
            <w:tcW w:type="dxa" w:w="3816"/>
            <w:vAlign w:val="center"/>
          </w:tcPr>
          <w:p>
            <w:pPr>
              <w:spacing w:after="0" w:before="0"/>
            </w:pPr>
            <w:r>
              <w:rPr>
                <w:sz w:val="15"/>
              </w:rPr>
              <w:t>Deepen meditation</w:t>
            </w:r>
          </w:p>
        </w:tc>
        <w:tc>
          <w:tcPr>
            <w:tcW w:type="dxa" w:w="3240"/>
            <w:vAlign w:val="center"/>
          </w:tcPr>
          <w:p>
            <w:pPr>
              <w:spacing w:after="0" w:before="0"/>
            </w:pPr>
            <w:r>
              <w:rPr>
                <w:sz w:val="15"/>
              </w:rPr>
              <w:t>The Quiet Between Stars</w:t>
            </w:r>
          </w:p>
        </w:tc>
        <w:tc>
          <w:tcPr>
            <w:tcW w:type="dxa" w:w="1800"/>
            <w:vAlign w:val="center"/>
          </w:tcPr>
          <w:p>
            <w:pPr>
              <w:spacing w:after="0" w:before="0"/>
            </w:pPr>
            <w:r>
              <w:rPr>
                <w:sz w:val="15"/>
              </w:rPr>
              <w:t>Incense</w:t>
            </w:r>
          </w:p>
        </w:tc>
      </w:tr>
      <w:tr>
        <w:tc>
          <w:tcPr>
            <w:tcW w:type="dxa" w:w="605"/>
            <w:vAlign w:val="center"/>
            <w:shd w:fill="F5F1F8"/>
          </w:tcPr>
          <w:p>
            <w:pPr>
              <w:spacing w:after="0" w:before="0"/>
              <w:jc w:val="center"/>
            </w:pPr>
            <w:r>
              <w:rPr>
                <w:sz w:val="15"/>
              </w:rPr>
              <w:t>110</w:t>
            </w:r>
          </w:p>
        </w:tc>
        <w:tc>
          <w:tcPr>
            <w:tcW w:type="dxa" w:w="2520"/>
            <w:vAlign w:val="center"/>
            <w:shd w:fill="F5F1F8"/>
          </w:tcPr>
          <w:p>
            <w:pPr>
              <w:spacing w:after="0" w:before="0"/>
            </w:pPr>
            <w:r>
              <w:rPr>
                <w:sz w:val="15"/>
              </w:rPr>
              <w:t>Dreams, Intuition &amp; Spirituality</w:t>
            </w:r>
          </w:p>
        </w:tc>
        <w:tc>
          <w:tcPr>
            <w:tcW w:type="dxa" w:w="3816"/>
            <w:vAlign w:val="center"/>
            <w:shd w:fill="F5F1F8"/>
          </w:tcPr>
          <w:p>
            <w:pPr>
              <w:spacing w:after="0" w:before="0"/>
            </w:pPr>
            <w:r>
              <w:rPr>
                <w:sz w:val="15"/>
              </w:rPr>
              <w:t>Feel connected to nature</w:t>
            </w:r>
          </w:p>
        </w:tc>
        <w:tc>
          <w:tcPr>
            <w:tcW w:type="dxa" w:w="3240"/>
            <w:vAlign w:val="center"/>
            <w:shd w:fill="F5F1F8"/>
          </w:tcPr>
          <w:p>
            <w:pPr>
              <w:spacing w:after="0" w:before="0"/>
            </w:pPr>
            <w:r>
              <w:rPr>
                <w:sz w:val="15"/>
              </w:rPr>
              <w:t>The Green Whisper</w:t>
            </w:r>
          </w:p>
        </w:tc>
        <w:tc>
          <w:tcPr>
            <w:tcW w:type="dxa" w:w="1800"/>
            <w:vAlign w:val="center"/>
            <w:shd w:fill="F5F1F8"/>
          </w:tcPr>
          <w:p>
            <w:pPr>
              <w:spacing w:after="0" w:before="0"/>
            </w:pPr>
            <w:r>
              <w:rPr>
                <w:sz w:val="15"/>
              </w:rPr>
              <w:t>Water</w:t>
            </w:r>
          </w:p>
        </w:tc>
      </w:tr>
      <w:tr>
        <w:tc>
          <w:tcPr>
            <w:tcW w:type="dxa" w:w="605"/>
            <w:vAlign w:val="center"/>
          </w:tcPr>
          <w:p>
            <w:pPr>
              <w:spacing w:after="0" w:before="0"/>
              <w:jc w:val="center"/>
            </w:pPr>
            <w:r>
              <w:rPr>
                <w:sz w:val="15"/>
              </w:rPr>
              <w:t>111</w:t>
            </w:r>
          </w:p>
        </w:tc>
        <w:tc>
          <w:tcPr>
            <w:tcW w:type="dxa" w:w="2520"/>
            <w:vAlign w:val="center"/>
          </w:tcPr>
          <w:p>
            <w:pPr>
              <w:spacing w:after="0" w:before="0"/>
            </w:pPr>
            <w:r>
              <w:rPr>
                <w:sz w:val="15"/>
              </w:rPr>
              <w:t>Dreams, Intuition &amp; Spirituality</w:t>
            </w:r>
          </w:p>
        </w:tc>
        <w:tc>
          <w:tcPr>
            <w:tcW w:type="dxa" w:w="3816"/>
            <w:vAlign w:val="center"/>
          </w:tcPr>
          <w:p>
            <w:pPr>
              <w:spacing w:after="0" w:before="0"/>
            </w:pPr>
            <w:r>
              <w:rPr>
                <w:sz w:val="15"/>
              </w:rPr>
              <w:t>Explore personal symbolism</w:t>
            </w:r>
          </w:p>
        </w:tc>
        <w:tc>
          <w:tcPr>
            <w:tcW w:type="dxa" w:w="3240"/>
            <w:vAlign w:val="center"/>
          </w:tcPr>
          <w:p>
            <w:pPr>
              <w:spacing w:after="0" w:before="0"/>
            </w:pPr>
            <w:r>
              <w:rPr>
                <w:sz w:val="15"/>
              </w:rPr>
              <w:t>The Language of Ravens</w:t>
            </w:r>
          </w:p>
        </w:tc>
        <w:tc>
          <w:tcPr>
            <w:tcW w:type="dxa" w:w="1800"/>
            <w:vAlign w:val="center"/>
          </w:tcPr>
          <w:p>
            <w:pPr>
              <w:spacing w:after="0" w:before="0"/>
            </w:pPr>
            <w:r>
              <w:rPr>
                <w:sz w:val="15"/>
              </w:rPr>
              <w:t>Rune</w:t>
            </w:r>
          </w:p>
        </w:tc>
      </w:tr>
      <w:tr>
        <w:tc>
          <w:tcPr>
            <w:tcW w:type="dxa" w:w="605"/>
            <w:vAlign w:val="center"/>
            <w:shd w:fill="F5F1F8"/>
          </w:tcPr>
          <w:p>
            <w:pPr>
              <w:spacing w:after="0" w:before="0"/>
              <w:jc w:val="center"/>
            </w:pPr>
            <w:r>
              <w:rPr>
                <w:sz w:val="15"/>
              </w:rPr>
              <w:t>112</w:t>
            </w:r>
          </w:p>
        </w:tc>
        <w:tc>
          <w:tcPr>
            <w:tcW w:type="dxa" w:w="2520"/>
            <w:vAlign w:val="center"/>
            <w:shd w:fill="F5F1F8"/>
          </w:tcPr>
          <w:p>
            <w:pPr>
              <w:spacing w:after="0" w:before="0"/>
            </w:pPr>
            <w:r>
              <w:rPr>
                <w:sz w:val="15"/>
              </w:rPr>
              <w:t>Dreams, Intuition &amp; Spirituality</w:t>
            </w:r>
          </w:p>
        </w:tc>
        <w:tc>
          <w:tcPr>
            <w:tcW w:type="dxa" w:w="3816"/>
            <w:vAlign w:val="center"/>
            <w:shd w:fill="F5F1F8"/>
          </w:tcPr>
          <w:p>
            <w:pPr>
              <w:spacing w:after="0" w:before="0"/>
            </w:pPr>
            <w:r>
              <w:rPr>
                <w:sz w:val="15"/>
              </w:rPr>
              <w:t>Encourage reflective journaling</w:t>
            </w:r>
          </w:p>
        </w:tc>
        <w:tc>
          <w:tcPr>
            <w:tcW w:type="dxa" w:w="3240"/>
            <w:vAlign w:val="center"/>
            <w:shd w:fill="F5F1F8"/>
          </w:tcPr>
          <w:p>
            <w:pPr>
              <w:spacing w:after="0" w:before="0"/>
            </w:pPr>
            <w:r>
              <w:rPr>
                <w:sz w:val="15"/>
              </w:rPr>
              <w:t>Ink Beneath the Moon</w:t>
            </w:r>
          </w:p>
        </w:tc>
        <w:tc>
          <w:tcPr>
            <w:tcW w:type="dxa" w:w="1800"/>
            <w:vAlign w:val="center"/>
            <w:shd w:fill="F5F1F8"/>
          </w:tcPr>
          <w:p>
            <w:pPr>
              <w:spacing w:after="0" w:before="0"/>
            </w:pPr>
            <w:r>
              <w:rPr>
                <w:sz w:val="15"/>
              </w:rPr>
              <w:t>Wand</w:t>
            </w:r>
          </w:p>
        </w:tc>
      </w:tr>
      <w:tr>
        <w:tc>
          <w:tcPr>
            <w:tcW w:type="dxa" w:w="605"/>
            <w:vAlign w:val="center"/>
          </w:tcPr>
          <w:p>
            <w:pPr>
              <w:spacing w:after="0" w:before="0"/>
              <w:jc w:val="center"/>
            </w:pPr>
            <w:r>
              <w:rPr>
                <w:sz w:val="15"/>
              </w:rPr>
              <w:t>113</w:t>
            </w:r>
          </w:p>
        </w:tc>
        <w:tc>
          <w:tcPr>
            <w:tcW w:type="dxa" w:w="2520"/>
            <w:vAlign w:val="center"/>
          </w:tcPr>
          <w:p>
            <w:pPr>
              <w:spacing w:after="0" w:before="0"/>
            </w:pPr>
            <w:r>
              <w:rPr>
                <w:sz w:val="15"/>
              </w:rPr>
              <w:t>Dreams, Intuition &amp; Spirituality</w:t>
            </w:r>
          </w:p>
        </w:tc>
        <w:tc>
          <w:tcPr>
            <w:tcW w:type="dxa" w:w="3816"/>
            <w:vAlign w:val="center"/>
          </w:tcPr>
          <w:p>
            <w:pPr>
              <w:spacing w:after="0" w:before="0"/>
            </w:pPr>
            <w:r>
              <w:rPr>
                <w:sz w:val="15"/>
              </w:rPr>
              <w:t>Create a sacred personal space</w:t>
            </w:r>
          </w:p>
        </w:tc>
        <w:tc>
          <w:tcPr>
            <w:tcW w:type="dxa" w:w="3240"/>
            <w:vAlign w:val="center"/>
          </w:tcPr>
          <w:p>
            <w:pPr>
              <w:spacing w:after="0" w:before="0"/>
            </w:pPr>
            <w:r>
              <w:rPr>
                <w:sz w:val="15"/>
              </w:rPr>
              <w:t>The Little Moon Temple</w:t>
            </w:r>
          </w:p>
        </w:tc>
        <w:tc>
          <w:tcPr>
            <w:tcW w:type="dxa" w:w="1800"/>
            <w:vAlign w:val="center"/>
          </w:tcPr>
          <w:p>
            <w:pPr>
              <w:spacing w:after="0" w:before="0"/>
            </w:pPr>
            <w:r>
              <w:rPr>
                <w:sz w:val="15"/>
              </w:rPr>
              <w:t>Witch Salt</w:t>
            </w:r>
          </w:p>
        </w:tc>
      </w:tr>
      <w:tr>
        <w:tc>
          <w:tcPr>
            <w:tcW w:type="dxa" w:w="605"/>
            <w:vAlign w:val="center"/>
            <w:shd w:fill="F5F1F8"/>
          </w:tcPr>
          <w:p>
            <w:pPr>
              <w:spacing w:after="0" w:before="0"/>
              <w:jc w:val="center"/>
            </w:pPr>
            <w:r>
              <w:rPr>
                <w:sz w:val="15"/>
              </w:rPr>
              <w:t>114</w:t>
            </w:r>
          </w:p>
        </w:tc>
        <w:tc>
          <w:tcPr>
            <w:tcW w:type="dxa" w:w="2520"/>
            <w:vAlign w:val="center"/>
            <w:shd w:fill="F5F1F8"/>
          </w:tcPr>
          <w:p>
            <w:pPr>
              <w:spacing w:after="0" w:before="0"/>
            </w:pPr>
            <w:r>
              <w:rPr>
                <w:sz w:val="15"/>
              </w:rPr>
              <w:t>Dreams, Intuition &amp; Spirituality</w:t>
            </w:r>
          </w:p>
        </w:tc>
        <w:tc>
          <w:tcPr>
            <w:tcW w:type="dxa" w:w="3816"/>
            <w:vAlign w:val="center"/>
            <w:shd w:fill="F5F1F8"/>
          </w:tcPr>
          <w:p>
            <w:pPr>
              <w:spacing w:after="0" w:before="0"/>
            </w:pPr>
            <w:r>
              <w:rPr>
                <w:sz w:val="15"/>
              </w:rPr>
              <w:t>Strengthen spiritual confidence</w:t>
            </w:r>
          </w:p>
        </w:tc>
        <w:tc>
          <w:tcPr>
            <w:tcW w:type="dxa" w:w="3240"/>
            <w:vAlign w:val="center"/>
            <w:shd w:fill="F5F1F8"/>
          </w:tcPr>
          <w:p>
            <w:pPr>
              <w:spacing w:after="0" w:before="0"/>
            </w:pPr>
            <w:r>
              <w:rPr>
                <w:sz w:val="15"/>
              </w:rPr>
              <w:t>The Unborrowed Light</w:t>
            </w:r>
          </w:p>
        </w:tc>
        <w:tc>
          <w:tcPr>
            <w:tcW w:type="dxa" w:w="1800"/>
            <w:vAlign w:val="center"/>
            <w:shd w:fill="F5F1F8"/>
          </w:tcPr>
          <w:p>
            <w:pPr>
              <w:spacing w:after="0" w:before="0"/>
            </w:pPr>
            <w:r>
              <w:rPr>
                <w:sz w:val="15"/>
              </w:rPr>
              <w:t>Sigil</w:t>
            </w:r>
          </w:p>
        </w:tc>
      </w:tr>
      <w:tr>
        <w:tc>
          <w:tcPr>
            <w:tcW w:type="dxa" w:w="605"/>
            <w:vAlign w:val="center"/>
          </w:tcPr>
          <w:p>
            <w:pPr>
              <w:spacing w:after="0" w:before="0"/>
              <w:jc w:val="center"/>
            </w:pPr>
            <w:r>
              <w:rPr>
                <w:sz w:val="15"/>
              </w:rPr>
              <w:t>115</w:t>
            </w:r>
          </w:p>
        </w:tc>
        <w:tc>
          <w:tcPr>
            <w:tcW w:type="dxa" w:w="2520"/>
            <w:vAlign w:val="center"/>
          </w:tcPr>
          <w:p>
            <w:pPr>
              <w:spacing w:after="0" w:before="0"/>
            </w:pPr>
            <w:r>
              <w:rPr>
                <w:sz w:val="15"/>
              </w:rPr>
              <w:t>Dreams, Intuition &amp; Spirituality</w:t>
            </w:r>
          </w:p>
        </w:tc>
        <w:tc>
          <w:tcPr>
            <w:tcW w:type="dxa" w:w="3816"/>
            <w:vAlign w:val="center"/>
          </w:tcPr>
          <w:p>
            <w:pPr>
              <w:spacing w:after="0" w:before="0"/>
            </w:pPr>
            <w:r>
              <w:rPr>
                <w:sz w:val="15"/>
              </w:rPr>
              <w:t>Encourage lucid-dream intentions</w:t>
            </w:r>
          </w:p>
        </w:tc>
        <w:tc>
          <w:tcPr>
            <w:tcW w:type="dxa" w:w="3240"/>
            <w:vAlign w:val="center"/>
          </w:tcPr>
          <w:p>
            <w:pPr>
              <w:spacing w:after="0" w:before="0"/>
            </w:pPr>
            <w:r>
              <w:rPr>
                <w:sz w:val="15"/>
              </w:rPr>
              <w:t>The Silver Sleepgate</w:t>
            </w:r>
          </w:p>
        </w:tc>
        <w:tc>
          <w:tcPr>
            <w:tcW w:type="dxa" w:w="1800"/>
            <w:vAlign w:val="center"/>
          </w:tcPr>
          <w:p>
            <w:pPr>
              <w:spacing w:after="0" w:before="0"/>
            </w:pPr>
            <w:r>
              <w:rPr>
                <w:sz w:val="15"/>
              </w:rPr>
              <w:t>Spell Bottle</w:t>
            </w:r>
          </w:p>
        </w:tc>
      </w:tr>
      <w:tr>
        <w:tc>
          <w:tcPr>
            <w:tcW w:type="dxa" w:w="605"/>
            <w:vAlign w:val="center"/>
            <w:shd w:fill="F5F1F8"/>
          </w:tcPr>
          <w:p>
            <w:pPr>
              <w:spacing w:after="0" w:before="0"/>
              <w:jc w:val="center"/>
            </w:pPr>
            <w:r>
              <w:rPr>
                <w:sz w:val="15"/>
              </w:rPr>
              <w:t>116</w:t>
            </w:r>
          </w:p>
        </w:tc>
        <w:tc>
          <w:tcPr>
            <w:tcW w:type="dxa" w:w="2520"/>
            <w:vAlign w:val="center"/>
            <w:shd w:fill="F5F1F8"/>
          </w:tcPr>
          <w:p>
            <w:pPr>
              <w:spacing w:after="0" w:before="0"/>
            </w:pPr>
            <w:r>
              <w:rPr>
                <w:sz w:val="15"/>
              </w:rPr>
              <w:t>Transformation, New Beginnings &amp; Shadow Work</w:t>
            </w:r>
          </w:p>
        </w:tc>
        <w:tc>
          <w:tcPr>
            <w:tcW w:type="dxa" w:w="3816"/>
            <w:vAlign w:val="center"/>
            <w:shd w:fill="F5F1F8"/>
          </w:tcPr>
          <w:p>
            <w:pPr>
              <w:spacing w:after="0" w:before="0"/>
            </w:pPr>
            <w:r>
              <w:rPr>
                <w:sz w:val="15"/>
              </w:rPr>
              <w:t>Welcome a new chapter</w:t>
            </w:r>
          </w:p>
        </w:tc>
        <w:tc>
          <w:tcPr>
            <w:tcW w:type="dxa" w:w="3240"/>
            <w:vAlign w:val="center"/>
            <w:shd w:fill="F5F1F8"/>
          </w:tcPr>
          <w:p>
            <w:pPr>
              <w:spacing w:after="0" w:before="0"/>
            </w:pPr>
            <w:r>
              <w:rPr>
                <w:sz w:val="15"/>
              </w:rPr>
              <w:t>The Phoenix's First Petal</w:t>
            </w:r>
          </w:p>
        </w:tc>
        <w:tc>
          <w:tcPr>
            <w:tcW w:type="dxa" w:w="1800"/>
            <w:vAlign w:val="center"/>
            <w:shd w:fill="F5F1F8"/>
          </w:tcPr>
          <w:p>
            <w:pPr>
              <w:spacing w:after="0" w:before="0"/>
            </w:pPr>
            <w:r>
              <w:rPr>
                <w:sz w:val="15"/>
              </w:rPr>
              <w:t>Potion</w:t>
            </w:r>
          </w:p>
        </w:tc>
      </w:tr>
      <w:tr>
        <w:tc>
          <w:tcPr>
            <w:tcW w:type="dxa" w:w="605"/>
            <w:vAlign w:val="center"/>
          </w:tcPr>
          <w:p>
            <w:pPr>
              <w:spacing w:after="0" w:before="0"/>
              <w:jc w:val="center"/>
            </w:pPr>
            <w:r>
              <w:rPr>
                <w:sz w:val="15"/>
              </w:rPr>
              <w:t>117</w:t>
            </w:r>
          </w:p>
        </w:tc>
        <w:tc>
          <w:tcPr>
            <w:tcW w:type="dxa" w:w="2520"/>
            <w:vAlign w:val="center"/>
          </w:tcPr>
          <w:p>
            <w:pPr>
              <w:spacing w:after="0" w:before="0"/>
            </w:pPr>
            <w:r>
              <w:rPr>
                <w:sz w:val="15"/>
              </w:rPr>
              <w:t>Transformation, New Beginnings &amp; Shadow Work</w:t>
            </w:r>
          </w:p>
        </w:tc>
        <w:tc>
          <w:tcPr>
            <w:tcW w:type="dxa" w:w="3816"/>
            <w:vAlign w:val="center"/>
          </w:tcPr>
          <w:p>
            <w:pPr>
              <w:spacing w:after="0" w:before="0"/>
            </w:pPr>
            <w:r>
              <w:rPr>
                <w:sz w:val="15"/>
              </w:rPr>
              <w:t>Release an outdated identity</w:t>
            </w:r>
          </w:p>
        </w:tc>
        <w:tc>
          <w:tcPr>
            <w:tcW w:type="dxa" w:w="3240"/>
            <w:vAlign w:val="center"/>
          </w:tcPr>
          <w:p>
            <w:pPr>
              <w:spacing w:after="0" w:before="0"/>
            </w:pPr>
            <w:r>
              <w:rPr>
                <w:sz w:val="15"/>
              </w:rPr>
              <w:t>The Cocoon Key</w:t>
            </w:r>
          </w:p>
        </w:tc>
        <w:tc>
          <w:tcPr>
            <w:tcW w:type="dxa" w:w="1800"/>
            <w:vAlign w:val="center"/>
          </w:tcPr>
          <w:p>
            <w:pPr>
              <w:spacing w:after="0" w:before="0"/>
            </w:pPr>
            <w:r>
              <w:rPr>
                <w:sz w:val="15"/>
              </w:rPr>
              <w:t>Poppet</w:t>
            </w:r>
          </w:p>
        </w:tc>
      </w:tr>
      <w:tr>
        <w:tc>
          <w:tcPr>
            <w:tcW w:type="dxa" w:w="605"/>
            <w:vAlign w:val="center"/>
            <w:shd w:fill="F5F1F8"/>
          </w:tcPr>
          <w:p>
            <w:pPr>
              <w:spacing w:after="0" w:before="0"/>
              <w:jc w:val="center"/>
            </w:pPr>
            <w:r>
              <w:rPr>
                <w:sz w:val="15"/>
              </w:rPr>
              <w:t>118</w:t>
            </w:r>
          </w:p>
        </w:tc>
        <w:tc>
          <w:tcPr>
            <w:tcW w:type="dxa" w:w="2520"/>
            <w:vAlign w:val="center"/>
            <w:shd w:fill="F5F1F8"/>
          </w:tcPr>
          <w:p>
            <w:pPr>
              <w:spacing w:after="0" w:before="0"/>
            </w:pPr>
            <w:r>
              <w:rPr>
                <w:sz w:val="15"/>
              </w:rPr>
              <w:t>Transformation, New Beginnings &amp; Shadow Work</w:t>
            </w:r>
          </w:p>
        </w:tc>
        <w:tc>
          <w:tcPr>
            <w:tcW w:type="dxa" w:w="3816"/>
            <w:vAlign w:val="center"/>
            <w:shd w:fill="F5F1F8"/>
          </w:tcPr>
          <w:p>
            <w:pPr>
              <w:spacing w:after="0" w:before="0"/>
            </w:pPr>
            <w:r>
              <w:rPr>
                <w:sz w:val="15"/>
              </w:rPr>
              <w:t>Break an unwanted habit</w:t>
            </w:r>
          </w:p>
        </w:tc>
        <w:tc>
          <w:tcPr>
            <w:tcW w:type="dxa" w:w="3240"/>
            <w:vAlign w:val="center"/>
            <w:shd w:fill="F5F1F8"/>
          </w:tcPr>
          <w:p>
            <w:pPr>
              <w:spacing w:after="0" w:before="0"/>
            </w:pPr>
            <w:r>
              <w:rPr>
                <w:sz w:val="15"/>
              </w:rPr>
              <w:t>The Severed Loop</w:t>
            </w:r>
          </w:p>
        </w:tc>
        <w:tc>
          <w:tcPr>
            <w:tcW w:type="dxa" w:w="1800"/>
            <w:vAlign w:val="center"/>
            <w:shd w:fill="F5F1F8"/>
          </w:tcPr>
          <w:p>
            <w:pPr>
              <w:spacing w:after="0" w:before="0"/>
            </w:pPr>
            <w:r>
              <w:rPr>
                <w:sz w:val="15"/>
              </w:rPr>
              <w:t>Witch's Ladder</w:t>
            </w:r>
          </w:p>
        </w:tc>
      </w:tr>
      <w:tr>
        <w:tc>
          <w:tcPr>
            <w:tcW w:type="dxa" w:w="605"/>
            <w:vAlign w:val="center"/>
          </w:tcPr>
          <w:p>
            <w:pPr>
              <w:spacing w:after="0" w:before="0"/>
              <w:jc w:val="center"/>
            </w:pPr>
            <w:r>
              <w:rPr>
                <w:sz w:val="15"/>
              </w:rPr>
              <w:t>119</w:t>
            </w:r>
          </w:p>
        </w:tc>
        <w:tc>
          <w:tcPr>
            <w:tcW w:type="dxa" w:w="2520"/>
            <w:vAlign w:val="center"/>
          </w:tcPr>
          <w:p>
            <w:pPr>
              <w:spacing w:after="0" w:before="0"/>
            </w:pPr>
            <w:r>
              <w:rPr>
                <w:sz w:val="15"/>
              </w:rPr>
              <w:t>Transformation, New Beginnings &amp; Shadow Work</w:t>
            </w:r>
          </w:p>
        </w:tc>
        <w:tc>
          <w:tcPr>
            <w:tcW w:type="dxa" w:w="3816"/>
            <w:vAlign w:val="center"/>
          </w:tcPr>
          <w:p>
            <w:pPr>
              <w:spacing w:after="0" w:before="0"/>
            </w:pPr>
            <w:r>
              <w:rPr>
                <w:sz w:val="15"/>
              </w:rPr>
              <w:t>Embrace personal reinvention</w:t>
            </w:r>
          </w:p>
        </w:tc>
        <w:tc>
          <w:tcPr>
            <w:tcW w:type="dxa" w:w="3240"/>
            <w:vAlign w:val="center"/>
          </w:tcPr>
          <w:p>
            <w:pPr>
              <w:spacing w:after="0" w:before="0"/>
            </w:pPr>
            <w:r>
              <w:rPr>
                <w:sz w:val="15"/>
              </w:rPr>
              <w:t>The Thousandth Version</w:t>
            </w:r>
          </w:p>
        </w:tc>
        <w:tc>
          <w:tcPr>
            <w:tcW w:type="dxa" w:w="1800"/>
            <w:vAlign w:val="center"/>
          </w:tcPr>
          <w:p>
            <w:pPr>
              <w:spacing w:after="0" w:before="0"/>
            </w:pPr>
            <w:r>
              <w:rPr>
                <w:sz w:val="15"/>
              </w:rPr>
              <w:t>Glamour</w:t>
            </w:r>
          </w:p>
        </w:tc>
      </w:tr>
      <w:tr>
        <w:tc>
          <w:tcPr>
            <w:tcW w:type="dxa" w:w="605"/>
            <w:vAlign w:val="center"/>
            <w:shd w:fill="F5F1F8"/>
          </w:tcPr>
          <w:p>
            <w:pPr>
              <w:spacing w:after="0" w:before="0"/>
              <w:jc w:val="center"/>
            </w:pPr>
            <w:r>
              <w:rPr>
                <w:sz w:val="15"/>
              </w:rPr>
              <w:t>120</w:t>
            </w:r>
          </w:p>
        </w:tc>
        <w:tc>
          <w:tcPr>
            <w:tcW w:type="dxa" w:w="2520"/>
            <w:vAlign w:val="center"/>
            <w:shd w:fill="F5F1F8"/>
          </w:tcPr>
          <w:p>
            <w:pPr>
              <w:spacing w:after="0" w:before="0"/>
            </w:pPr>
            <w:r>
              <w:rPr>
                <w:sz w:val="15"/>
              </w:rPr>
              <w:t>Transformation, New Beginnings &amp; Shadow Work</w:t>
            </w:r>
          </w:p>
        </w:tc>
        <w:tc>
          <w:tcPr>
            <w:tcW w:type="dxa" w:w="3816"/>
            <w:vAlign w:val="center"/>
            <w:shd w:fill="F5F1F8"/>
          </w:tcPr>
          <w:p>
            <w:pPr>
              <w:spacing w:after="0" w:before="0"/>
            </w:pPr>
            <w:r>
              <w:rPr>
                <w:sz w:val="15"/>
              </w:rPr>
              <w:t>Face a difficult truth about yourself</w:t>
            </w:r>
          </w:p>
        </w:tc>
        <w:tc>
          <w:tcPr>
            <w:tcW w:type="dxa" w:w="3240"/>
            <w:vAlign w:val="center"/>
            <w:shd w:fill="F5F1F8"/>
          </w:tcPr>
          <w:p>
            <w:pPr>
              <w:spacing w:after="0" w:before="0"/>
            </w:pPr>
            <w:r>
              <w:rPr>
                <w:sz w:val="15"/>
              </w:rPr>
              <w:t>The Mirror Below</w:t>
            </w:r>
          </w:p>
        </w:tc>
        <w:tc>
          <w:tcPr>
            <w:tcW w:type="dxa" w:w="1800"/>
            <w:vAlign w:val="center"/>
            <w:shd w:fill="F5F1F8"/>
          </w:tcPr>
          <w:p>
            <w:pPr>
              <w:spacing w:after="0" w:before="0"/>
            </w:pPr>
            <w:r>
              <w:rPr>
                <w:sz w:val="15"/>
              </w:rPr>
              <w:t>Hand Mirror</w:t>
            </w:r>
          </w:p>
        </w:tc>
      </w:tr>
      <w:tr>
        <w:tc>
          <w:tcPr>
            <w:tcW w:type="dxa" w:w="605"/>
            <w:vAlign w:val="center"/>
          </w:tcPr>
          <w:p>
            <w:pPr>
              <w:spacing w:after="0" w:before="0"/>
              <w:jc w:val="center"/>
            </w:pPr>
            <w:r>
              <w:rPr>
                <w:sz w:val="15"/>
              </w:rPr>
              <w:t>121</w:t>
            </w:r>
          </w:p>
        </w:tc>
        <w:tc>
          <w:tcPr>
            <w:tcW w:type="dxa" w:w="2520"/>
            <w:vAlign w:val="center"/>
          </w:tcPr>
          <w:p>
            <w:pPr>
              <w:spacing w:after="0" w:before="0"/>
            </w:pPr>
            <w:r>
              <w:rPr>
                <w:sz w:val="15"/>
              </w:rPr>
              <w:t>Moon &amp; Celestial Magic</w:t>
            </w:r>
          </w:p>
        </w:tc>
        <w:tc>
          <w:tcPr>
            <w:tcW w:type="dxa" w:w="3816"/>
            <w:vAlign w:val="center"/>
          </w:tcPr>
          <w:p>
            <w:pPr>
              <w:spacing w:after="0" w:before="0"/>
            </w:pPr>
            <w:r>
              <w:rPr>
                <w:sz w:val="15"/>
              </w:rPr>
              <w:t>Set an intention during the new moon</w:t>
            </w:r>
          </w:p>
        </w:tc>
        <w:tc>
          <w:tcPr>
            <w:tcW w:type="dxa" w:w="3240"/>
            <w:vAlign w:val="center"/>
          </w:tcPr>
          <w:p>
            <w:pPr>
              <w:spacing w:after="0" w:before="0"/>
            </w:pPr>
            <w:r>
              <w:rPr>
                <w:sz w:val="15"/>
              </w:rPr>
              <w:t>The First Crescent</w:t>
            </w:r>
          </w:p>
        </w:tc>
        <w:tc>
          <w:tcPr>
            <w:tcW w:type="dxa" w:w="1800"/>
            <w:vAlign w:val="center"/>
          </w:tcPr>
          <w:p>
            <w:pPr>
              <w:spacing w:after="0" w:before="0"/>
            </w:pPr>
            <w:r>
              <w:rPr>
                <w:sz w:val="15"/>
              </w:rPr>
              <w:t>Sigil</w:t>
            </w:r>
          </w:p>
        </w:tc>
      </w:tr>
      <w:tr>
        <w:tc>
          <w:tcPr>
            <w:tcW w:type="dxa" w:w="605"/>
            <w:vAlign w:val="center"/>
            <w:shd w:fill="F5F1F8"/>
          </w:tcPr>
          <w:p>
            <w:pPr>
              <w:spacing w:after="0" w:before="0"/>
              <w:jc w:val="center"/>
            </w:pPr>
            <w:r>
              <w:rPr>
                <w:sz w:val="15"/>
              </w:rPr>
              <w:t>122</w:t>
            </w:r>
          </w:p>
        </w:tc>
        <w:tc>
          <w:tcPr>
            <w:tcW w:type="dxa" w:w="2520"/>
            <w:vAlign w:val="center"/>
            <w:shd w:fill="F5F1F8"/>
          </w:tcPr>
          <w:p>
            <w:pPr>
              <w:spacing w:after="0" w:before="0"/>
            </w:pPr>
            <w:r>
              <w:rPr>
                <w:sz w:val="15"/>
              </w:rPr>
              <w:t>Moon &amp; Celestial Magic</w:t>
            </w:r>
          </w:p>
        </w:tc>
        <w:tc>
          <w:tcPr>
            <w:tcW w:type="dxa" w:w="3816"/>
            <w:vAlign w:val="center"/>
            <w:shd w:fill="F5F1F8"/>
          </w:tcPr>
          <w:p>
            <w:pPr>
              <w:spacing w:after="0" w:before="0"/>
            </w:pPr>
            <w:r>
              <w:rPr>
                <w:sz w:val="15"/>
              </w:rPr>
              <w:t>Release what no longer serves you during the full moon</w:t>
            </w:r>
          </w:p>
        </w:tc>
        <w:tc>
          <w:tcPr>
            <w:tcW w:type="dxa" w:w="3240"/>
            <w:vAlign w:val="center"/>
            <w:shd w:fill="F5F1F8"/>
          </w:tcPr>
          <w:p>
            <w:pPr>
              <w:spacing w:after="0" w:before="0"/>
            </w:pPr>
            <w:r>
              <w:rPr>
                <w:sz w:val="15"/>
              </w:rPr>
              <w:t>The Waning Veil</w:t>
            </w:r>
          </w:p>
        </w:tc>
        <w:tc>
          <w:tcPr>
            <w:tcW w:type="dxa" w:w="1800"/>
            <w:vAlign w:val="center"/>
            <w:shd w:fill="F5F1F8"/>
          </w:tcPr>
          <w:p>
            <w:pPr>
              <w:spacing w:after="0" w:before="0"/>
            </w:pPr>
            <w:r>
              <w:rPr>
                <w:sz w:val="15"/>
              </w:rPr>
              <w:t>Bath Salt</w:t>
            </w:r>
          </w:p>
        </w:tc>
      </w:tr>
      <w:tr>
        <w:tc>
          <w:tcPr>
            <w:tcW w:type="dxa" w:w="605"/>
            <w:vAlign w:val="center"/>
          </w:tcPr>
          <w:p>
            <w:pPr>
              <w:spacing w:after="0" w:before="0"/>
              <w:jc w:val="center"/>
            </w:pPr>
            <w:r>
              <w:rPr>
                <w:sz w:val="15"/>
              </w:rPr>
              <w:t>123</w:t>
            </w:r>
          </w:p>
        </w:tc>
        <w:tc>
          <w:tcPr>
            <w:tcW w:type="dxa" w:w="2520"/>
            <w:vAlign w:val="center"/>
          </w:tcPr>
          <w:p>
            <w:pPr>
              <w:spacing w:after="0" w:before="0"/>
            </w:pPr>
            <w:r>
              <w:rPr>
                <w:sz w:val="15"/>
              </w:rPr>
              <w:t>Moon &amp; Celestial Magic</w:t>
            </w:r>
          </w:p>
        </w:tc>
        <w:tc>
          <w:tcPr>
            <w:tcW w:type="dxa" w:w="3816"/>
            <w:vAlign w:val="center"/>
          </w:tcPr>
          <w:p>
            <w:pPr>
              <w:spacing w:after="0" w:before="0"/>
            </w:pPr>
            <w:r>
              <w:rPr>
                <w:sz w:val="15"/>
              </w:rPr>
              <w:t>Reflect on a lunar cycle</w:t>
            </w:r>
          </w:p>
        </w:tc>
        <w:tc>
          <w:tcPr>
            <w:tcW w:type="dxa" w:w="3240"/>
            <w:vAlign w:val="center"/>
          </w:tcPr>
          <w:p>
            <w:pPr>
              <w:spacing w:after="0" w:before="0"/>
            </w:pPr>
            <w:r>
              <w:rPr>
                <w:sz w:val="15"/>
              </w:rPr>
              <w:t>Twelve Moons, One Heart</w:t>
            </w:r>
          </w:p>
        </w:tc>
        <w:tc>
          <w:tcPr>
            <w:tcW w:type="dxa" w:w="1800"/>
            <w:vAlign w:val="center"/>
          </w:tcPr>
          <w:p>
            <w:pPr>
              <w:spacing w:after="0" w:before="0"/>
            </w:pPr>
            <w:r>
              <w:rPr>
                <w:sz w:val="15"/>
              </w:rPr>
              <w:t>Tea</w:t>
            </w:r>
          </w:p>
        </w:tc>
      </w:tr>
      <w:tr>
        <w:tc>
          <w:tcPr>
            <w:tcW w:type="dxa" w:w="605"/>
            <w:vAlign w:val="center"/>
            <w:shd w:fill="F5F1F8"/>
          </w:tcPr>
          <w:p>
            <w:pPr>
              <w:spacing w:after="0" w:before="0"/>
              <w:jc w:val="center"/>
            </w:pPr>
            <w:r>
              <w:rPr>
                <w:sz w:val="15"/>
              </w:rPr>
              <w:t>124</w:t>
            </w:r>
          </w:p>
        </w:tc>
        <w:tc>
          <w:tcPr>
            <w:tcW w:type="dxa" w:w="2520"/>
            <w:vAlign w:val="center"/>
            <w:shd w:fill="F5F1F8"/>
          </w:tcPr>
          <w:p>
            <w:pPr>
              <w:spacing w:after="0" w:before="0"/>
            </w:pPr>
            <w:r>
              <w:rPr>
                <w:sz w:val="15"/>
              </w:rPr>
              <w:t>Moon &amp; Celestial Magic</w:t>
            </w:r>
          </w:p>
        </w:tc>
        <w:tc>
          <w:tcPr>
            <w:tcW w:type="dxa" w:w="3816"/>
            <w:vAlign w:val="center"/>
            <w:shd w:fill="F5F1F8"/>
          </w:tcPr>
          <w:p>
            <w:pPr>
              <w:spacing w:after="0" w:before="0"/>
            </w:pPr>
            <w:r>
              <w:rPr>
                <w:sz w:val="15"/>
              </w:rPr>
              <w:t>Mark a personal eclipse season</w:t>
            </w:r>
          </w:p>
        </w:tc>
        <w:tc>
          <w:tcPr>
            <w:tcW w:type="dxa" w:w="3240"/>
            <w:vAlign w:val="center"/>
            <w:shd w:fill="F5F1F8"/>
          </w:tcPr>
          <w:p>
            <w:pPr>
              <w:spacing w:after="0" w:before="0"/>
            </w:pPr>
            <w:r>
              <w:rPr>
                <w:sz w:val="15"/>
              </w:rPr>
              <w:t>The Shadowed Halo</w:t>
            </w:r>
          </w:p>
        </w:tc>
        <w:tc>
          <w:tcPr>
            <w:tcW w:type="dxa" w:w="1800"/>
            <w:vAlign w:val="center"/>
            <w:shd w:fill="F5F1F8"/>
          </w:tcPr>
          <w:p>
            <w:pPr>
              <w:spacing w:after="0" w:before="0"/>
            </w:pPr>
            <w:r>
              <w:rPr>
                <w:sz w:val="15"/>
              </w:rPr>
              <w:t>Spell Bottle</w:t>
            </w:r>
          </w:p>
        </w:tc>
      </w:tr>
      <w:tr>
        <w:tc>
          <w:tcPr>
            <w:tcW w:type="dxa" w:w="605"/>
            <w:vAlign w:val="center"/>
          </w:tcPr>
          <w:p>
            <w:pPr>
              <w:spacing w:after="0" w:before="0"/>
              <w:jc w:val="center"/>
            </w:pPr>
            <w:r>
              <w:rPr>
                <w:sz w:val="15"/>
              </w:rPr>
              <w:t>125</w:t>
            </w:r>
          </w:p>
        </w:tc>
        <w:tc>
          <w:tcPr>
            <w:tcW w:type="dxa" w:w="2520"/>
            <w:vAlign w:val="center"/>
          </w:tcPr>
          <w:p>
            <w:pPr>
              <w:spacing w:after="0" w:before="0"/>
            </w:pPr>
            <w:r>
              <w:rPr>
                <w:sz w:val="15"/>
              </w:rPr>
              <w:t>Moon &amp; Celestial Magic</w:t>
            </w:r>
          </w:p>
        </w:tc>
        <w:tc>
          <w:tcPr>
            <w:tcW w:type="dxa" w:w="3816"/>
            <w:vAlign w:val="center"/>
          </w:tcPr>
          <w:p>
            <w:pPr>
              <w:spacing w:after="0" w:before="0"/>
            </w:pPr>
            <w:r>
              <w:rPr>
                <w:sz w:val="15"/>
              </w:rPr>
              <w:t>Feel wonder while stargazing</w:t>
            </w:r>
          </w:p>
        </w:tc>
        <w:tc>
          <w:tcPr>
            <w:tcW w:type="dxa" w:w="3240"/>
            <w:vAlign w:val="center"/>
          </w:tcPr>
          <w:p>
            <w:pPr>
              <w:spacing w:after="0" w:before="0"/>
            </w:pPr>
            <w:r>
              <w:rPr>
                <w:sz w:val="15"/>
              </w:rPr>
              <w:t>A Thousand Open Eyes</w:t>
            </w:r>
          </w:p>
        </w:tc>
        <w:tc>
          <w:tcPr>
            <w:tcW w:type="dxa" w:w="1800"/>
            <w:vAlign w:val="center"/>
          </w:tcPr>
          <w:p>
            <w:pPr>
              <w:spacing w:after="0" w:before="0"/>
            </w:pPr>
            <w:r>
              <w:rPr>
                <w:sz w:val="15"/>
              </w:rPr>
              <w:t>Water</w:t>
            </w:r>
          </w:p>
        </w:tc>
      </w:tr>
      <w:tr>
        <w:tc>
          <w:tcPr>
            <w:tcW w:type="dxa" w:w="605"/>
            <w:vAlign w:val="center"/>
            <w:shd w:fill="F5F1F8"/>
          </w:tcPr>
          <w:p>
            <w:pPr>
              <w:spacing w:after="0" w:before="0"/>
              <w:jc w:val="center"/>
            </w:pPr>
            <w:r>
              <w:rPr>
                <w:sz w:val="15"/>
              </w:rPr>
              <w:t>126</w:t>
            </w:r>
          </w:p>
        </w:tc>
        <w:tc>
          <w:tcPr>
            <w:tcW w:type="dxa" w:w="2520"/>
            <w:vAlign w:val="center"/>
            <w:shd w:fill="F5F1F8"/>
          </w:tcPr>
          <w:p>
            <w:pPr>
              <w:spacing w:after="0" w:before="0"/>
            </w:pPr>
            <w:r>
              <w:rPr>
                <w:sz w:val="15"/>
              </w:rPr>
              <w:t>Moon &amp; Celestial Magic</w:t>
            </w:r>
          </w:p>
        </w:tc>
        <w:tc>
          <w:tcPr>
            <w:tcW w:type="dxa" w:w="3816"/>
            <w:vAlign w:val="center"/>
            <w:shd w:fill="F5F1F8"/>
          </w:tcPr>
          <w:p>
            <w:pPr>
              <w:spacing w:after="0" w:before="0"/>
            </w:pPr>
            <w:r>
              <w:rPr>
                <w:sz w:val="15"/>
              </w:rPr>
              <w:t>Feel connected to the wider cosmos</w:t>
            </w:r>
          </w:p>
        </w:tc>
        <w:tc>
          <w:tcPr>
            <w:tcW w:type="dxa" w:w="3240"/>
            <w:vAlign w:val="center"/>
            <w:shd w:fill="F5F1F8"/>
          </w:tcPr>
          <w:p>
            <w:pPr>
              <w:spacing w:after="0" w:before="0"/>
            </w:pPr>
            <w:r>
              <w:rPr>
                <w:sz w:val="15"/>
              </w:rPr>
              <w:t>The Cosmic Thread</w:t>
            </w:r>
          </w:p>
        </w:tc>
        <w:tc>
          <w:tcPr>
            <w:tcW w:type="dxa" w:w="1800"/>
            <w:vAlign w:val="center"/>
            <w:shd w:fill="F5F1F8"/>
          </w:tcPr>
          <w:p>
            <w:pPr>
              <w:spacing w:after="0" w:before="0"/>
            </w:pPr>
            <w:r>
              <w:rPr>
                <w:sz w:val="15"/>
              </w:rPr>
              <w:t>Talisman</w:t>
            </w:r>
          </w:p>
        </w:tc>
      </w:tr>
      <w:tr>
        <w:tc>
          <w:tcPr>
            <w:tcW w:type="dxa" w:w="605"/>
            <w:vAlign w:val="center"/>
          </w:tcPr>
          <w:p>
            <w:pPr>
              <w:spacing w:after="0" w:before="0"/>
              <w:jc w:val="center"/>
            </w:pPr>
            <w:r>
              <w:rPr>
                <w:sz w:val="15"/>
              </w:rPr>
              <w:t>127</w:t>
            </w:r>
          </w:p>
        </w:tc>
        <w:tc>
          <w:tcPr>
            <w:tcW w:type="dxa" w:w="2520"/>
            <w:vAlign w:val="center"/>
          </w:tcPr>
          <w:p>
            <w:pPr>
              <w:spacing w:after="0" w:before="0"/>
            </w:pPr>
            <w:r>
              <w:rPr>
                <w:sz w:val="15"/>
              </w:rPr>
              <w:t>Moon &amp; Celestial Magic</w:t>
            </w:r>
          </w:p>
        </w:tc>
        <w:tc>
          <w:tcPr>
            <w:tcW w:type="dxa" w:w="3816"/>
            <w:vAlign w:val="center"/>
          </w:tcPr>
          <w:p>
            <w:pPr>
              <w:spacing w:after="0" w:before="0"/>
            </w:pPr>
            <w:r>
              <w:rPr>
                <w:sz w:val="15"/>
              </w:rPr>
              <w:t>Honor the energy of the waxing moon</w:t>
            </w:r>
          </w:p>
        </w:tc>
        <w:tc>
          <w:tcPr>
            <w:tcW w:type="dxa" w:w="3240"/>
            <w:vAlign w:val="center"/>
          </w:tcPr>
          <w:p>
            <w:pPr>
              <w:spacing w:after="0" w:before="0"/>
            </w:pPr>
            <w:r>
              <w:rPr>
                <w:sz w:val="15"/>
              </w:rPr>
              <w:t>The Growing Silver</w:t>
            </w:r>
          </w:p>
        </w:tc>
        <w:tc>
          <w:tcPr>
            <w:tcW w:type="dxa" w:w="1800"/>
            <w:vAlign w:val="center"/>
          </w:tcPr>
          <w:p>
            <w:pPr>
              <w:spacing w:after="0" w:before="0"/>
            </w:pPr>
            <w:r>
              <w:rPr>
                <w:sz w:val="15"/>
              </w:rPr>
              <w:t>Oil</w:t>
            </w:r>
          </w:p>
        </w:tc>
      </w:tr>
      <w:tr>
        <w:tc>
          <w:tcPr>
            <w:tcW w:type="dxa" w:w="605"/>
            <w:vAlign w:val="center"/>
            <w:shd w:fill="F5F1F8"/>
          </w:tcPr>
          <w:p>
            <w:pPr>
              <w:spacing w:after="0" w:before="0"/>
              <w:jc w:val="center"/>
            </w:pPr>
            <w:r>
              <w:rPr>
                <w:sz w:val="15"/>
              </w:rPr>
              <w:t>128</w:t>
            </w:r>
          </w:p>
        </w:tc>
        <w:tc>
          <w:tcPr>
            <w:tcW w:type="dxa" w:w="2520"/>
            <w:vAlign w:val="center"/>
            <w:shd w:fill="F5F1F8"/>
          </w:tcPr>
          <w:p>
            <w:pPr>
              <w:spacing w:after="0" w:before="0"/>
            </w:pPr>
            <w:r>
              <w:rPr>
                <w:sz w:val="15"/>
              </w:rPr>
              <w:t>Moon &amp; Celestial Magic</w:t>
            </w:r>
          </w:p>
        </w:tc>
        <w:tc>
          <w:tcPr>
            <w:tcW w:type="dxa" w:w="3816"/>
            <w:vAlign w:val="center"/>
            <w:shd w:fill="F5F1F8"/>
          </w:tcPr>
          <w:p>
            <w:pPr>
              <w:spacing w:after="0" w:before="0"/>
            </w:pPr>
            <w:r>
              <w:rPr>
                <w:sz w:val="15"/>
              </w:rPr>
              <w:t>Honor the energy of the waning moon</w:t>
            </w:r>
          </w:p>
        </w:tc>
        <w:tc>
          <w:tcPr>
            <w:tcW w:type="dxa" w:w="3240"/>
            <w:vAlign w:val="center"/>
            <w:shd w:fill="F5F1F8"/>
          </w:tcPr>
          <w:p>
            <w:pPr>
              <w:spacing w:after="0" w:before="0"/>
            </w:pPr>
            <w:r>
              <w:rPr>
                <w:sz w:val="15"/>
              </w:rPr>
              <w:t>The Gentle Dimming</w:t>
            </w:r>
          </w:p>
        </w:tc>
        <w:tc>
          <w:tcPr>
            <w:tcW w:type="dxa" w:w="1800"/>
            <w:vAlign w:val="center"/>
            <w:shd w:fill="F5F1F8"/>
          </w:tcPr>
          <w:p>
            <w:pPr>
              <w:spacing w:after="0" w:before="0"/>
            </w:pPr>
            <w:r>
              <w:rPr>
                <w:sz w:val="15"/>
              </w:rPr>
              <w:t>Incense</w:t>
            </w:r>
          </w:p>
        </w:tc>
      </w:tr>
      <w:tr>
        <w:tc>
          <w:tcPr>
            <w:tcW w:type="dxa" w:w="605"/>
            <w:vAlign w:val="center"/>
          </w:tcPr>
          <w:p>
            <w:pPr>
              <w:spacing w:after="0" w:before="0"/>
              <w:jc w:val="center"/>
            </w:pPr>
            <w:r>
              <w:rPr>
                <w:sz w:val="15"/>
              </w:rPr>
              <w:t>129</w:t>
            </w:r>
          </w:p>
        </w:tc>
        <w:tc>
          <w:tcPr>
            <w:tcW w:type="dxa" w:w="2520"/>
            <w:vAlign w:val="center"/>
          </w:tcPr>
          <w:p>
            <w:pPr>
              <w:spacing w:after="0" w:before="0"/>
            </w:pPr>
            <w:r>
              <w:rPr>
                <w:sz w:val="15"/>
              </w:rPr>
              <w:t>Moon &amp; Celestial Magic</w:t>
            </w:r>
          </w:p>
        </w:tc>
        <w:tc>
          <w:tcPr>
            <w:tcW w:type="dxa" w:w="3816"/>
            <w:vAlign w:val="center"/>
          </w:tcPr>
          <w:p>
            <w:pPr>
              <w:spacing w:after="0" w:before="0"/>
            </w:pPr>
            <w:r>
              <w:rPr>
                <w:sz w:val="15"/>
              </w:rPr>
              <w:t>Welcome a fresh start at dawn</w:t>
            </w:r>
          </w:p>
        </w:tc>
        <w:tc>
          <w:tcPr>
            <w:tcW w:type="dxa" w:w="3240"/>
            <w:vAlign w:val="center"/>
          </w:tcPr>
          <w:p>
            <w:pPr>
              <w:spacing w:after="0" w:before="0"/>
            </w:pPr>
            <w:r>
              <w:rPr>
                <w:sz w:val="15"/>
              </w:rPr>
              <w:t>Sunrise in a Teacup</w:t>
            </w:r>
          </w:p>
        </w:tc>
        <w:tc>
          <w:tcPr>
            <w:tcW w:type="dxa" w:w="1800"/>
            <w:vAlign w:val="center"/>
          </w:tcPr>
          <w:p>
            <w:pPr>
              <w:spacing w:after="0" w:before="0"/>
            </w:pPr>
            <w:r>
              <w:rPr>
                <w:sz w:val="15"/>
              </w:rPr>
              <w:t>Potion</w:t>
            </w:r>
          </w:p>
        </w:tc>
      </w:tr>
      <w:tr>
        <w:tc>
          <w:tcPr>
            <w:tcW w:type="dxa" w:w="605"/>
            <w:vAlign w:val="center"/>
            <w:shd w:fill="F5F1F8"/>
          </w:tcPr>
          <w:p>
            <w:pPr>
              <w:spacing w:after="0" w:before="0"/>
              <w:jc w:val="center"/>
            </w:pPr>
            <w:r>
              <w:rPr>
                <w:sz w:val="15"/>
              </w:rPr>
              <w:t>130</w:t>
            </w:r>
          </w:p>
        </w:tc>
        <w:tc>
          <w:tcPr>
            <w:tcW w:type="dxa" w:w="2520"/>
            <w:vAlign w:val="center"/>
            <w:shd w:fill="F5F1F8"/>
          </w:tcPr>
          <w:p>
            <w:pPr>
              <w:spacing w:after="0" w:before="0"/>
            </w:pPr>
            <w:r>
              <w:rPr>
                <w:sz w:val="15"/>
              </w:rPr>
              <w:t>Moon &amp; Celestial Magic</w:t>
            </w:r>
          </w:p>
        </w:tc>
        <w:tc>
          <w:tcPr>
            <w:tcW w:type="dxa" w:w="3816"/>
            <w:vAlign w:val="center"/>
            <w:shd w:fill="F5F1F8"/>
          </w:tcPr>
          <w:p>
            <w:pPr>
              <w:spacing w:after="0" w:before="0"/>
            </w:pPr>
            <w:r>
              <w:rPr>
                <w:sz w:val="15"/>
              </w:rPr>
              <w:t>Reflect at sunset</w:t>
            </w:r>
          </w:p>
        </w:tc>
        <w:tc>
          <w:tcPr>
            <w:tcW w:type="dxa" w:w="3240"/>
            <w:vAlign w:val="center"/>
            <w:shd w:fill="F5F1F8"/>
          </w:tcPr>
          <w:p>
            <w:pPr>
              <w:spacing w:after="0" w:before="0"/>
            </w:pPr>
            <w:r>
              <w:rPr>
                <w:sz w:val="15"/>
              </w:rPr>
              <w:t>The Amber Hour</w:t>
            </w:r>
          </w:p>
        </w:tc>
        <w:tc>
          <w:tcPr>
            <w:tcW w:type="dxa" w:w="1800"/>
            <w:vAlign w:val="center"/>
            <w:shd w:fill="F5F1F8"/>
          </w:tcPr>
          <w:p>
            <w:r>
              <w:t>Incense</w:t>
            </w:r>
          </w:p>
        </w:tc>
      </w:tr>
      <w:tr>
        <w:tc>
          <w:tcPr>
            <w:tcW w:type="dxa" w:w="605"/>
            <w:vAlign w:val="center"/>
          </w:tcPr>
          <w:p>
            <w:pPr>
              <w:spacing w:after="0" w:before="0"/>
              <w:jc w:val="center"/>
            </w:pPr>
            <w:r>
              <w:rPr>
                <w:sz w:val="15"/>
              </w:rPr>
              <w:t>131</w:t>
            </w:r>
          </w:p>
        </w:tc>
        <w:tc>
          <w:tcPr>
            <w:tcW w:type="dxa" w:w="2520"/>
            <w:vAlign w:val="center"/>
          </w:tcPr>
          <w:p>
            <w:pPr>
              <w:spacing w:after="0" w:before="0"/>
            </w:pPr>
            <w:r>
              <w:rPr>
                <w:sz w:val="15"/>
              </w:rPr>
              <w:t>Moon &amp; Celestial Magic</w:t>
            </w:r>
          </w:p>
        </w:tc>
        <w:tc>
          <w:tcPr>
            <w:tcW w:type="dxa" w:w="3816"/>
            <w:vAlign w:val="center"/>
          </w:tcPr>
          <w:p>
            <w:pPr>
              <w:spacing w:after="0" w:before="0"/>
            </w:pPr>
            <w:r>
              <w:rPr>
                <w:sz w:val="15"/>
              </w:rPr>
              <w:t>Explore a personal connection to the stars</w:t>
            </w:r>
          </w:p>
        </w:tc>
        <w:tc>
          <w:tcPr>
            <w:tcW w:type="dxa" w:w="3240"/>
            <w:vAlign w:val="center"/>
          </w:tcPr>
          <w:p>
            <w:pPr>
              <w:spacing w:after="0" w:before="0"/>
            </w:pPr>
            <w:r>
              <w:rPr>
                <w:sz w:val="15"/>
              </w:rPr>
              <w:t>The Starbound Self</w:t>
            </w:r>
          </w:p>
        </w:tc>
        <w:tc>
          <w:tcPr>
            <w:tcW w:type="dxa" w:w="1800"/>
            <w:vAlign w:val="center"/>
          </w:tcPr>
          <w:p>
            <w:pPr>
              <w:spacing w:after="0" w:before="0"/>
            </w:pPr>
            <w:r>
              <w:rPr>
                <w:sz w:val="15"/>
              </w:rPr>
              <w:t>Hand Mirror</w:t>
            </w:r>
          </w:p>
        </w:tc>
      </w:tr>
      <w:tr>
        <w:tc>
          <w:tcPr>
            <w:tcW w:type="dxa" w:w="605"/>
            <w:vAlign w:val="center"/>
            <w:shd w:fill="F5F1F8"/>
          </w:tcPr>
          <w:p>
            <w:pPr>
              <w:spacing w:after="0" w:before="0"/>
              <w:jc w:val="center"/>
            </w:pPr>
            <w:r>
              <w:rPr>
                <w:sz w:val="15"/>
              </w:rPr>
              <w:t>132</w:t>
            </w:r>
          </w:p>
        </w:tc>
        <w:tc>
          <w:tcPr>
            <w:tcW w:type="dxa" w:w="2520"/>
            <w:vAlign w:val="center"/>
            <w:shd w:fill="F5F1F8"/>
          </w:tcPr>
          <w:p>
            <w:pPr>
              <w:spacing w:after="0" w:before="0"/>
            </w:pPr>
            <w:r>
              <w:rPr>
                <w:sz w:val="15"/>
              </w:rPr>
              <w:t>Moon &amp; Celestial Magic</w:t>
            </w:r>
          </w:p>
        </w:tc>
        <w:tc>
          <w:tcPr>
            <w:tcW w:type="dxa" w:w="3816"/>
            <w:vAlign w:val="center"/>
            <w:shd w:fill="F5F1F8"/>
          </w:tcPr>
          <w:p>
            <w:pPr>
              <w:spacing w:after="0" w:before="0"/>
            </w:pPr>
            <w:r>
              <w:rPr>
                <w:sz w:val="15"/>
              </w:rPr>
              <w:t>Celebrate a birthday or solar return</w:t>
            </w:r>
          </w:p>
        </w:tc>
        <w:tc>
          <w:tcPr>
            <w:tcW w:type="dxa" w:w="3240"/>
            <w:vAlign w:val="center"/>
            <w:shd w:fill="F5F1F8"/>
          </w:tcPr>
          <w:p>
            <w:pPr>
              <w:spacing w:after="0" w:before="0"/>
            </w:pPr>
            <w:r>
              <w:rPr>
                <w:sz w:val="15"/>
              </w:rPr>
              <w:t>Another Orbit Around the Sun</w:t>
            </w:r>
          </w:p>
        </w:tc>
        <w:tc>
          <w:tcPr>
            <w:tcW w:type="dxa" w:w="1800"/>
            <w:vAlign w:val="center"/>
            <w:shd w:fill="F5F1F8"/>
          </w:tcPr>
          <w:p>
            <w:pPr>
              <w:spacing w:after="0" w:before="0"/>
            </w:pPr>
            <w:r>
              <w:rPr>
                <w:sz w:val="15"/>
              </w:rPr>
              <w:t>Cookies</w:t>
            </w:r>
          </w:p>
        </w:tc>
      </w:tr>
      <w:tr>
        <w:tc>
          <w:tcPr>
            <w:tcW w:type="dxa" w:w="605"/>
            <w:vAlign w:val="center"/>
          </w:tcPr>
          <w:p>
            <w:pPr>
              <w:spacing w:after="0" w:before="0"/>
              <w:jc w:val="center"/>
            </w:pPr>
            <w:r>
              <w:rPr>
                <w:sz w:val="15"/>
              </w:rPr>
              <w:t>133</w:t>
            </w:r>
          </w:p>
        </w:tc>
        <w:tc>
          <w:tcPr>
            <w:tcW w:type="dxa" w:w="2520"/>
            <w:vAlign w:val="center"/>
          </w:tcPr>
          <w:p>
            <w:pPr>
              <w:spacing w:after="0" w:before="0"/>
            </w:pPr>
            <w:r>
              <w:rPr>
                <w:sz w:val="15"/>
              </w:rPr>
              <w:t>Moon &amp; Celestial Magic</w:t>
            </w:r>
          </w:p>
        </w:tc>
        <w:tc>
          <w:tcPr>
            <w:tcW w:type="dxa" w:w="3816"/>
            <w:vAlign w:val="center"/>
          </w:tcPr>
          <w:p>
            <w:pPr>
              <w:spacing w:after="0" w:before="0"/>
            </w:pPr>
            <w:r>
              <w:rPr>
                <w:sz w:val="15"/>
              </w:rPr>
              <w:t>Feel inspired by constellations</w:t>
            </w:r>
          </w:p>
        </w:tc>
        <w:tc>
          <w:tcPr>
            <w:tcW w:type="dxa" w:w="3240"/>
            <w:vAlign w:val="center"/>
          </w:tcPr>
          <w:p>
            <w:pPr>
              <w:spacing w:after="0" w:before="0"/>
            </w:pPr>
            <w:r>
              <w:rPr>
                <w:sz w:val="15"/>
              </w:rPr>
              <w:t>The Celestial Mapmaker</w:t>
            </w:r>
          </w:p>
        </w:tc>
        <w:tc>
          <w:tcPr>
            <w:tcW w:type="dxa" w:w="1800"/>
            <w:vAlign w:val="center"/>
          </w:tcPr>
          <w:p>
            <w:pPr>
              <w:spacing w:after="0" w:before="0"/>
            </w:pPr>
            <w:r>
              <w:rPr>
                <w:sz w:val="15"/>
              </w:rPr>
              <w:t>Wand</w:t>
            </w:r>
          </w:p>
        </w:tc>
      </w:tr>
      <w:tr>
        <w:tc>
          <w:tcPr>
            <w:tcW w:type="dxa" w:w="605"/>
            <w:vAlign w:val="center"/>
            <w:shd w:fill="F5F1F8"/>
          </w:tcPr>
          <w:p>
            <w:pPr>
              <w:spacing w:after="0" w:before="0"/>
              <w:jc w:val="center"/>
            </w:pPr>
            <w:r>
              <w:rPr>
                <w:sz w:val="15"/>
              </w:rPr>
              <w:t>134</w:t>
            </w:r>
          </w:p>
        </w:tc>
        <w:tc>
          <w:tcPr>
            <w:tcW w:type="dxa" w:w="2520"/>
            <w:vAlign w:val="center"/>
            <w:shd w:fill="F5F1F8"/>
          </w:tcPr>
          <w:p>
            <w:pPr>
              <w:spacing w:after="0" w:before="0"/>
            </w:pPr>
            <w:r>
              <w:rPr>
                <w:sz w:val="15"/>
              </w:rPr>
              <w:t>Moon &amp; Celestial Magic</w:t>
            </w:r>
          </w:p>
        </w:tc>
        <w:tc>
          <w:tcPr>
            <w:tcW w:type="dxa" w:w="3816"/>
            <w:vAlign w:val="center"/>
            <w:shd w:fill="F5F1F8"/>
          </w:tcPr>
          <w:p>
            <w:pPr>
              <w:spacing w:after="0" w:before="0"/>
            </w:pPr>
            <w:r>
              <w:rPr>
                <w:sz w:val="15"/>
              </w:rPr>
              <w:t>Set intentions for a seasonal transition</w:t>
            </w:r>
          </w:p>
        </w:tc>
        <w:tc>
          <w:tcPr>
            <w:tcW w:type="dxa" w:w="3240"/>
            <w:vAlign w:val="center"/>
            <w:shd w:fill="F5F1F8"/>
          </w:tcPr>
          <w:p>
            <w:pPr>
              <w:spacing w:after="0" w:before="0"/>
            </w:pPr>
            <w:r>
              <w:rPr>
                <w:sz w:val="15"/>
              </w:rPr>
              <w:t>The Turning Leaf</w:t>
            </w:r>
          </w:p>
        </w:tc>
        <w:tc>
          <w:tcPr>
            <w:tcW w:type="dxa" w:w="1800"/>
            <w:vAlign w:val="center"/>
            <w:shd w:fill="F5F1F8"/>
          </w:tcPr>
          <w:p>
            <w:pPr>
              <w:spacing w:after="0" w:before="0"/>
            </w:pPr>
            <w:r>
              <w:rPr>
                <w:sz w:val="15"/>
              </w:rPr>
              <w:t>Rune</w:t>
            </w:r>
          </w:p>
        </w:tc>
      </w:tr>
      <w:tr>
        <w:tc>
          <w:tcPr>
            <w:tcW w:type="dxa" w:w="605"/>
            <w:vAlign w:val="center"/>
          </w:tcPr>
          <w:p>
            <w:pPr>
              <w:spacing w:after="0" w:before="0"/>
              <w:jc w:val="center"/>
            </w:pPr>
            <w:r>
              <w:rPr>
                <w:sz w:val="15"/>
              </w:rPr>
              <w:t>135</w:t>
            </w:r>
          </w:p>
        </w:tc>
        <w:tc>
          <w:tcPr>
            <w:tcW w:type="dxa" w:w="2520"/>
            <w:vAlign w:val="center"/>
          </w:tcPr>
          <w:p>
            <w:pPr>
              <w:spacing w:after="0" w:before="0"/>
            </w:pPr>
            <w:r>
              <w:rPr>
                <w:sz w:val="15"/>
              </w:rPr>
              <w:t>Moon &amp; Celestial Magic</w:t>
            </w:r>
          </w:p>
        </w:tc>
        <w:tc>
          <w:tcPr>
            <w:tcW w:type="dxa" w:w="3816"/>
            <w:vAlign w:val="center"/>
          </w:tcPr>
          <w:p>
            <w:pPr>
              <w:spacing w:after="0" w:before="0"/>
            </w:pPr>
            <w:r>
              <w:rPr>
                <w:sz w:val="15"/>
              </w:rPr>
              <w:t>Welcome the first signs of spring</w:t>
            </w:r>
          </w:p>
        </w:tc>
        <w:tc>
          <w:tcPr>
            <w:tcW w:type="dxa" w:w="3240"/>
            <w:vAlign w:val="center"/>
          </w:tcPr>
          <w:p>
            <w:pPr>
              <w:spacing w:after="0" w:before="0"/>
            </w:pPr>
            <w:r>
              <w:rPr>
                <w:sz w:val="15"/>
              </w:rPr>
              <w:t>The Green Comet</w:t>
            </w:r>
          </w:p>
        </w:tc>
        <w:tc>
          <w:tcPr>
            <w:tcW w:type="dxa" w:w="1800"/>
            <w:vAlign w:val="center"/>
          </w:tcPr>
          <w:p>
            <w:pPr>
              <w:spacing w:after="0" w:before="0"/>
            </w:pPr>
            <w:r>
              <w:rPr>
                <w:sz w:val="15"/>
              </w:rPr>
              <w:t>Sachet</w:t>
            </w:r>
          </w:p>
        </w:tc>
      </w:tr>
      <w:tr>
        <w:tc>
          <w:tcPr>
            <w:tcW w:type="dxa" w:w="605"/>
            <w:vAlign w:val="center"/>
            <w:shd w:fill="F5F1F8"/>
          </w:tcPr>
          <w:p>
            <w:pPr>
              <w:spacing w:after="0" w:before="0"/>
              <w:jc w:val="center"/>
            </w:pPr>
            <w:r>
              <w:rPr>
                <w:sz w:val="15"/>
              </w:rPr>
              <w:t>136</w:t>
            </w:r>
          </w:p>
        </w:tc>
        <w:tc>
          <w:tcPr>
            <w:tcW w:type="dxa" w:w="2520"/>
            <w:vAlign w:val="center"/>
            <w:shd w:fill="F5F1F8"/>
          </w:tcPr>
          <w:p>
            <w:pPr>
              <w:spacing w:after="0" w:before="0"/>
            </w:pPr>
            <w:r>
              <w:rPr>
                <w:sz w:val="15"/>
              </w:rPr>
              <w:t>Moon &amp; Celestial Magic</w:t>
            </w:r>
          </w:p>
        </w:tc>
        <w:tc>
          <w:tcPr>
            <w:tcW w:type="dxa" w:w="3816"/>
            <w:vAlign w:val="center"/>
            <w:shd w:fill="F5F1F8"/>
          </w:tcPr>
          <w:p>
            <w:pPr>
              <w:spacing w:after="0" w:before="0"/>
            </w:pPr>
            <w:r>
              <w:rPr>
                <w:sz w:val="15"/>
              </w:rPr>
              <w:t>Rest during the long winter season</w:t>
            </w:r>
          </w:p>
        </w:tc>
        <w:tc>
          <w:tcPr>
            <w:tcW w:type="dxa" w:w="3240"/>
            <w:vAlign w:val="center"/>
            <w:shd w:fill="F5F1F8"/>
          </w:tcPr>
          <w:p>
            <w:pPr>
              <w:spacing w:after="0" w:before="0"/>
            </w:pPr>
            <w:r>
              <w:rPr>
                <w:sz w:val="15"/>
              </w:rPr>
              <w:t>The Wintering Star</w:t>
            </w:r>
          </w:p>
        </w:tc>
        <w:tc>
          <w:tcPr>
            <w:tcW w:type="dxa" w:w="1800"/>
            <w:vAlign w:val="center"/>
            <w:shd w:fill="F5F1F8"/>
          </w:tcPr>
          <w:p>
            <w:pPr>
              <w:spacing w:after="0" w:before="0"/>
            </w:pPr>
            <w:r>
              <w:rPr>
                <w:sz w:val="15"/>
              </w:rPr>
              <w:t>Butter</w:t>
            </w:r>
          </w:p>
        </w:tc>
      </w:tr>
      <w:tr>
        <w:tc>
          <w:tcPr>
            <w:tcW w:type="dxa" w:w="605"/>
            <w:vAlign w:val="center"/>
          </w:tcPr>
          <w:p>
            <w:pPr>
              <w:spacing w:after="0" w:before="0"/>
              <w:jc w:val="center"/>
            </w:pPr>
            <w:r>
              <w:rPr>
                <w:sz w:val="15"/>
              </w:rPr>
              <w:t>137</w:t>
            </w:r>
          </w:p>
        </w:tc>
        <w:tc>
          <w:tcPr>
            <w:tcW w:type="dxa" w:w="2520"/>
            <w:vAlign w:val="center"/>
          </w:tcPr>
          <w:p>
            <w:pPr>
              <w:spacing w:after="0" w:before="0"/>
            </w:pPr>
            <w:r>
              <w:rPr>
                <w:sz w:val="15"/>
              </w:rPr>
              <w:t>Moon &amp; Celestial Magic</w:t>
            </w:r>
          </w:p>
        </w:tc>
        <w:tc>
          <w:tcPr>
            <w:tcW w:type="dxa" w:w="3816"/>
            <w:vAlign w:val="center"/>
          </w:tcPr>
          <w:p>
            <w:pPr>
              <w:spacing w:after="0" w:before="0"/>
            </w:pPr>
            <w:r>
              <w:rPr>
                <w:sz w:val="15"/>
              </w:rPr>
              <w:t>Celebrate the warmth of summer</w:t>
            </w:r>
          </w:p>
        </w:tc>
        <w:tc>
          <w:tcPr>
            <w:tcW w:type="dxa" w:w="3240"/>
            <w:vAlign w:val="center"/>
          </w:tcPr>
          <w:p>
            <w:pPr>
              <w:spacing w:after="0" w:before="0"/>
            </w:pPr>
            <w:r>
              <w:rPr>
                <w:sz w:val="15"/>
              </w:rPr>
              <w:t>Solstice Honey</w:t>
            </w:r>
          </w:p>
        </w:tc>
        <w:tc>
          <w:tcPr>
            <w:tcW w:type="dxa" w:w="1800"/>
            <w:vAlign w:val="center"/>
          </w:tcPr>
          <w:p>
            <w:pPr>
              <w:spacing w:after="0" w:before="0"/>
            </w:pPr>
            <w:r>
              <w:rPr>
                <w:sz w:val="15"/>
              </w:rPr>
              <w:t>Glamour</w:t>
            </w:r>
          </w:p>
        </w:tc>
      </w:tr>
      <w:tr>
        <w:tc>
          <w:tcPr>
            <w:tcW w:type="dxa" w:w="605"/>
            <w:vAlign w:val="center"/>
            <w:shd w:fill="F5F1F8"/>
          </w:tcPr>
          <w:p>
            <w:pPr>
              <w:spacing w:after="0" w:before="0"/>
              <w:jc w:val="center"/>
            </w:pPr>
            <w:r>
              <w:rPr>
                <w:sz w:val="15"/>
              </w:rPr>
              <w:t>138</w:t>
            </w:r>
          </w:p>
        </w:tc>
        <w:tc>
          <w:tcPr>
            <w:tcW w:type="dxa" w:w="2520"/>
            <w:vAlign w:val="center"/>
            <w:shd w:fill="F5F1F8"/>
          </w:tcPr>
          <w:p>
            <w:pPr>
              <w:spacing w:after="0" w:before="0"/>
            </w:pPr>
            <w:r>
              <w:rPr>
                <w:sz w:val="15"/>
              </w:rPr>
              <w:t>Moon &amp; Celestial Magic</w:t>
            </w:r>
          </w:p>
        </w:tc>
        <w:tc>
          <w:tcPr>
            <w:tcW w:type="dxa" w:w="3816"/>
            <w:vAlign w:val="center"/>
            <w:shd w:fill="F5F1F8"/>
          </w:tcPr>
          <w:p>
            <w:pPr>
              <w:spacing w:after="0" w:before="0"/>
            </w:pPr>
            <w:r>
              <w:rPr>
                <w:sz w:val="15"/>
              </w:rPr>
              <w:t>Honor autumn and its changes</w:t>
            </w:r>
          </w:p>
        </w:tc>
        <w:tc>
          <w:tcPr>
            <w:tcW w:type="dxa" w:w="3240"/>
            <w:vAlign w:val="center"/>
            <w:shd w:fill="F5F1F8"/>
          </w:tcPr>
          <w:p>
            <w:pPr>
              <w:spacing w:after="0" w:before="0"/>
            </w:pPr>
            <w:r>
              <w:rPr>
                <w:sz w:val="15"/>
              </w:rPr>
              <w:t>The Copper Moon</w:t>
            </w:r>
          </w:p>
        </w:tc>
        <w:tc>
          <w:tcPr>
            <w:tcW w:type="dxa" w:w="1800"/>
            <w:vAlign w:val="center"/>
            <w:shd w:fill="F5F1F8"/>
          </w:tcPr>
          <w:p>
            <w:pPr>
              <w:spacing w:after="0" w:before="0"/>
            </w:pPr>
            <w:r>
              <w:rPr>
                <w:sz w:val="15"/>
              </w:rPr>
              <w:t>Witch Salt</w:t>
            </w:r>
          </w:p>
        </w:tc>
      </w:tr>
      <w:tr>
        <w:tc>
          <w:tcPr>
            <w:tcW w:type="dxa" w:w="605"/>
            <w:vAlign w:val="center"/>
          </w:tcPr>
          <w:p>
            <w:pPr>
              <w:spacing w:after="0" w:before="0"/>
              <w:jc w:val="center"/>
            </w:pPr>
            <w:r>
              <w:rPr>
                <w:sz w:val="15"/>
              </w:rPr>
              <w:t>139</w:t>
            </w:r>
          </w:p>
        </w:tc>
        <w:tc>
          <w:tcPr>
            <w:tcW w:type="dxa" w:w="2520"/>
            <w:vAlign w:val="center"/>
          </w:tcPr>
          <w:p>
            <w:pPr>
              <w:spacing w:after="0" w:before="0"/>
            </w:pPr>
            <w:r>
              <w:rPr>
                <w:sz w:val="15"/>
              </w:rPr>
              <w:t>Moon &amp; Celestial Magic</w:t>
            </w:r>
          </w:p>
        </w:tc>
        <w:tc>
          <w:tcPr>
            <w:tcW w:type="dxa" w:w="3816"/>
            <w:vAlign w:val="center"/>
          </w:tcPr>
          <w:p>
            <w:pPr>
              <w:spacing w:after="0" w:before="0"/>
            </w:pPr>
            <w:r>
              <w:rPr>
                <w:sz w:val="15"/>
              </w:rPr>
              <w:t>Feel grounded during a chaotic season</w:t>
            </w:r>
          </w:p>
        </w:tc>
        <w:tc>
          <w:tcPr>
            <w:tcW w:type="dxa" w:w="3240"/>
            <w:vAlign w:val="center"/>
          </w:tcPr>
          <w:p>
            <w:pPr>
              <w:spacing w:after="0" w:before="0"/>
            </w:pPr>
            <w:r>
              <w:rPr>
                <w:sz w:val="15"/>
              </w:rPr>
              <w:t>The North Star Within</w:t>
            </w:r>
          </w:p>
        </w:tc>
        <w:tc>
          <w:tcPr>
            <w:tcW w:type="dxa" w:w="1800"/>
            <w:vAlign w:val="center"/>
          </w:tcPr>
          <w:p>
            <w:pPr>
              <w:spacing w:after="0" w:before="0"/>
            </w:pPr>
            <w:r>
              <w:rPr>
                <w:sz w:val="15"/>
              </w:rPr>
              <w:t>Amulet</w:t>
            </w:r>
          </w:p>
        </w:tc>
      </w:tr>
      <w:tr>
        <w:tc>
          <w:tcPr>
            <w:tcW w:type="dxa" w:w="605"/>
            <w:vAlign w:val="center"/>
            <w:shd w:fill="F5F1F8"/>
          </w:tcPr>
          <w:p>
            <w:pPr>
              <w:spacing w:after="0" w:before="0"/>
              <w:jc w:val="center"/>
            </w:pPr>
            <w:r>
              <w:rPr>
                <w:sz w:val="15"/>
              </w:rPr>
              <w:t>140</w:t>
            </w:r>
          </w:p>
        </w:tc>
        <w:tc>
          <w:tcPr>
            <w:tcW w:type="dxa" w:w="2520"/>
            <w:vAlign w:val="center"/>
            <w:shd w:fill="F5F1F8"/>
          </w:tcPr>
          <w:p>
            <w:pPr>
              <w:spacing w:after="0" w:before="0"/>
            </w:pPr>
            <w:r>
              <w:rPr>
                <w:sz w:val="15"/>
              </w:rPr>
              <w:t>Moon &amp; Celestial Magic</w:t>
            </w:r>
          </w:p>
        </w:tc>
        <w:tc>
          <w:tcPr>
            <w:tcW w:type="dxa" w:w="3816"/>
            <w:vAlign w:val="center"/>
            <w:shd w:fill="F5F1F8"/>
          </w:tcPr>
          <w:p>
            <w:pPr>
              <w:spacing w:after="0" w:before="0"/>
            </w:pPr>
            <w:r>
              <w:rPr>
                <w:sz w:val="15"/>
              </w:rPr>
              <w:t>Create a personal moon ritual</w:t>
            </w:r>
          </w:p>
        </w:tc>
        <w:tc>
          <w:tcPr>
            <w:tcW w:type="dxa" w:w="3240"/>
            <w:vAlign w:val="center"/>
            <w:shd w:fill="F5F1F8"/>
          </w:tcPr>
          <w:p>
            <w:pPr>
              <w:spacing w:after="0" w:before="0"/>
            </w:pPr>
            <w:r>
              <w:rPr>
                <w:sz w:val="15"/>
              </w:rPr>
              <w:t>The Moonlit Appointment</w:t>
            </w:r>
          </w:p>
        </w:tc>
        <w:tc>
          <w:tcPr>
            <w:tcW w:type="dxa" w:w="1800"/>
            <w:vAlign w:val="center"/>
            <w:shd w:fill="F5F1F8"/>
          </w:tcPr>
          <w:p>
            <w:pPr>
              <w:spacing w:after="0" w:before="0"/>
            </w:pPr>
            <w:r>
              <w:rPr>
                <w:sz w:val="15"/>
              </w:rPr>
              <w:t>Witch's Ladder</w:t>
            </w:r>
          </w:p>
        </w:tc>
      </w:tr>
      <w:tr>
        <w:tc>
          <w:tcPr>
            <w:tcW w:type="dxa" w:w="605"/>
            <w:vAlign w:val="center"/>
          </w:tcPr>
          <w:p>
            <w:pPr>
              <w:spacing w:after="0" w:before="0"/>
              <w:jc w:val="center"/>
            </w:pPr>
            <w:r>
              <w:rPr>
                <w:sz w:val="15"/>
              </w:rPr>
              <w:t>141</w:t>
            </w:r>
          </w:p>
        </w:tc>
        <w:tc>
          <w:tcPr>
            <w:tcW w:type="dxa" w:w="2520"/>
            <w:vAlign w:val="center"/>
          </w:tcPr>
          <w:p>
            <w:pPr>
              <w:spacing w:after="0" w:before="0"/>
            </w:pPr>
            <w:r>
              <w:rPr>
                <w:sz w:val="15"/>
              </w:rPr>
              <w:t>Moon &amp; Celestial Magic</w:t>
            </w:r>
          </w:p>
        </w:tc>
        <w:tc>
          <w:tcPr>
            <w:tcW w:type="dxa" w:w="3816"/>
            <w:vAlign w:val="center"/>
          </w:tcPr>
          <w:p>
            <w:pPr>
              <w:spacing w:after="0" w:before="0"/>
            </w:pPr>
            <w:r>
              <w:rPr>
                <w:sz w:val="15"/>
              </w:rPr>
              <w:t>Reflect on a recurring life pattern</w:t>
            </w:r>
          </w:p>
        </w:tc>
        <w:tc>
          <w:tcPr>
            <w:tcW w:type="dxa" w:w="3240"/>
            <w:vAlign w:val="center"/>
          </w:tcPr>
          <w:p>
            <w:pPr>
              <w:spacing w:after="0" w:before="0"/>
            </w:pPr>
            <w:r>
              <w:rPr>
                <w:sz w:val="15"/>
              </w:rPr>
              <w:t>Orbit of Becoming</w:t>
            </w:r>
          </w:p>
        </w:tc>
        <w:tc>
          <w:tcPr>
            <w:tcW w:type="dxa" w:w="1800"/>
            <w:vAlign w:val="center"/>
          </w:tcPr>
          <w:p>
            <w:pPr>
              <w:spacing w:after="0" w:before="0"/>
            </w:pPr>
            <w:r>
              <w:rPr>
                <w:sz w:val="15"/>
              </w:rPr>
              <w:t>Poppet</w:t>
            </w:r>
          </w:p>
        </w:tc>
      </w:tr>
      <w:tr>
        <w:tc>
          <w:tcPr>
            <w:tcW w:type="dxa" w:w="605"/>
            <w:vAlign w:val="center"/>
            <w:shd w:fill="F5F1F8"/>
          </w:tcPr>
          <w:p>
            <w:pPr>
              <w:spacing w:after="0" w:before="0"/>
              <w:jc w:val="center"/>
            </w:pPr>
            <w:r>
              <w:rPr>
                <w:sz w:val="15"/>
              </w:rPr>
              <w:t>142</w:t>
            </w:r>
          </w:p>
        </w:tc>
        <w:tc>
          <w:tcPr>
            <w:tcW w:type="dxa" w:w="2520"/>
            <w:vAlign w:val="center"/>
            <w:shd w:fill="F5F1F8"/>
          </w:tcPr>
          <w:p>
            <w:pPr>
              <w:spacing w:after="0" w:before="0"/>
            </w:pPr>
            <w:r>
              <w:rPr>
                <w:sz w:val="15"/>
              </w:rPr>
              <w:t>Moon &amp; Celestial Magic</w:t>
            </w:r>
          </w:p>
        </w:tc>
        <w:tc>
          <w:tcPr>
            <w:tcW w:type="dxa" w:w="3816"/>
            <w:vAlign w:val="center"/>
            <w:shd w:fill="F5F1F8"/>
          </w:tcPr>
          <w:p>
            <w:pPr>
              <w:spacing w:after="0" w:before="0"/>
            </w:pPr>
            <w:r>
              <w:rPr>
                <w:sz w:val="15"/>
              </w:rPr>
              <w:t>Find beauty in the night sky</w:t>
            </w:r>
          </w:p>
        </w:tc>
        <w:tc>
          <w:tcPr>
            <w:tcW w:type="dxa" w:w="3240"/>
            <w:vAlign w:val="center"/>
            <w:shd w:fill="F5F1F8"/>
          </w:tcPr>
          <w:p>
            <w:pPr>
              <w:spacing w:after="0" w:before="0"/>
            </w:pPr>
            <w:r>
              <w:rPr>
                <w:sz w:val="15"/>
              </w:rPr>
              <w:t>Velvet Firmament</w:t>
            </w:r>
          </w:p>
        </w:tc>
        <w:tc>
          <w:tcPr>
            <w:tcW w:type="dxa" w:w="1800"/>
            <w:vAlign w:val="center"/>
            <w:shd w:fill="F5F1F8"/>
          </w:tcPr>
          <w:p>
            <w:pPr>
              <w:spacing w:after="0" w:before="0"/>
            </w:pPr>
            <w:r>
              <w:rPr>
                <w:sz w:val="15"/>
              </w:rPr>
              <w:t>Soap</w:t>
            </w:r>
          </w:p>
        </w:tc>
      </w:tr>
      <w:tr>
        <w:tc>
          <w:tcPr>
            <w:tcW w:type="dxa" w:w="605"/>
            <w:vAlign w:val="center"/>
          </w:tcPr>
          <w:p>
            <w:pPr>
              <w:spacing w:after="0" w:before="0"/>
              <w:jc w:val="center"/>
            </w:pPr>
            <w:r>
              <w:rPr>
                <w:sz w:val="15"/>
              </w:rPr>
              <w:t>143</w:t>
            </w:r>
          </w:p>
        </w:tc>
        <w:tc>
          <w:tcPr>
            <w:tcW w:type="dxa" w:w="2520"/>
            <w:vAlign w:val="center"/>
          </w:tcPr>
          <w:p>
            <w:pPr>
              <w:spacing w:after="0" w:before="0"/>
            </w:pPr>
            <w:r>
              <w:rPr>
                <w:sz w:val="15"/>
              </w:rPr>
              <w:t>Moon &amp; Celestial Magic</w:t>
            </w:r>
          </w:p>
        </w:tc>
        <w:tc>
          <w:tcPr>
            <w:tcW w:type="dxa" w:w="3816"/>
            <w:vAlign w:val="center"/>
          </w:tcPr>
          <w:p>
            <w:pPr>
              <w:spacing w:after="0" w:before="0"/>
            </w:pPr>
            <w:r>
              <w:rPr>
                <w:sz w:val="15"/>
              </w:rPr>
              <w:t>Invite inspiration from planetary symbolism</w:t>
            </w:r>
          </w:p>
        </w:tc>
        <w:tc>
          <w:tcPr>
            <w:tcW w:type="dxa" w:w="3240"/>
            <w:vAlign w:val="center"/>
          </w:tcPr>
          <w:p>
            <w:pPr>
              <w:spacing w:after="0" w:before="0"/>
            </w:pPr>
            <w:r>
              <w:rPr>
                <w:sz w:val="15"/>
              </w:rPr>
              <w:t>The Planetary Muse</w:t>
            </w:r>
          </w:p>
        </w:tc>
        <w:tc>
          <w:tcPr>
            <w:tcW w:type="dxa" w:w="1800"/>
            <w:vAlign w:val="center"/>
          </w:tcPr>
          <w:p>
            <w:pPr>
              <w:spacing w:after="0" w:before="0"/>
            </w:pPr>
            <w:r>
              <w:rPr>
                <w:sz w:val="15"/>
              </w:rPr>
              <w:t>Powder</w:t>
            </w:r>
          </w:p>
        </w:tc>
      </w:tr>
      <w:tr>
        <w:tc>
          <w:tcPr>
            <w:tcW w:type="dxa" w:w="605"/>
            <w:vAlign w:val="center"/>
            <w:shd w:fill="F5F1F8"/>
          </w:tcPr>
          <w:p>
            <w:pPr>
              <w:spacing w:after="0" w:before="0"/>
              <w:jc w:val="center"/>
            </w:pPr>
            <w:r>
              <w:rPr>
                <w:sz w:val="15"/>
              </w:rPr>
              <w:t>144</w:t>
            </w:r>
          </w:p>
        </w:tc>
        <w:tc>
          <w:tcPr>
            <w:tcW w:type="dxa" w:w="2520"/>
            <w:vAlign w:val="center"/>
            <w:shd w:fill="F5F1F8"/>
          </w:tcPr>
          <w:p>
            <w:pPr>
              <w:spacing w:after="0" w:before="0"/>
            </w:pPr>
            <w:r>
              <w:rPr>
                <w:sz w:val="15"/>
              </w:rPr>
              <w:t>Moon &amp; Celestial Magic</w:t>
            </w:r>
          </w:p>
        </w:tc>
        <w:tc>
          <w:tcPr>
            <w:tcW w:type="dxa" w:w="3816"/>
            <w:vAlign w:val="center"/>
            <w:shd w:fill="F5F1F8"/>
          </w:tcPr>
          <w:p>
            <w:pPr>
              <w:spacing w:after="0" w:before="0"/>
            </w:pPr>
            <w:r>
              <w:rPr>
                <w:sz w:val="15"/>
              </w:rPr>
              <w:t>Celebrate the return of light</w:t>
            </w:r>
          </w:p>
        </w:tc>
        <w:tc>
          <w:tcPr>
            <w:tcW w:type="dxa" w:w="3240"/>
            <w:vAlign w:val="center"/>
            <w:shd w:fill="F5F1F8"/>
          </w:tcPr>
          <w:p>
            <w:pPr>
              <w:spacing w:after="0" w:before="0"/>
            </w:pPr>
            <w:r>
              <w:rPr>
                <w:sz w:val="15"/>
              </w:rPr>
              <w:t>The Sun's Little Promise</w:t>
            </w:r>
          </w:p>
        </w:tc>
        <w:tc>
          <w:tcPr>
            <w:tcW w:type="dxa" w:w="1800"/>
            <w:vAlign w:val="center"/>
            <w:shd w:fill="F5F1F8"/>
          </w:tcPr>
          <w:p>
            <w:pPr>
              <w:spacing w:after="0" w:before="0"/>
            </w:pPr>
            <w:r>
              <w:rPr>
                <w:sz w:val="15"/>
              </w:rPr>
              <w:t>Charm</w:t>
            </w:r>
          </w:p>
        </w:tc>
      </w:tr>
      <w:tr>
        <w:tc>
          <w:tcPr>
            <w:tcW w:type="dxa" w:w="605"/>
            <w:vAlign w:val="center"/>
          </w:tcPr>
          <w:p>
            <w:pPr>
              <w:spacing w:after="0" w:before="0"/>
              <w:jc w:val="center"/>
            </w:pPr>
            <w:r>
              <w:rPr>
                <w:sz w:val="15"/>
              </w:rPr>
              <w:t>145</w:t>
            </w:r>
          </w:p>
        </w:tc>
        <w:tc>
          <w:tcPr>
            <w:tcW w:type="dxa" w:w="2520"/>
            <w:vAlign w:val="center"/>
          </w:tcPr>
          <w:p>
            <w:pPr>
              <w:spacing w:after="0" w:before="0"/>
            </w:pPr>
            <w:r>
              <w:rPr>
                <w:sz w:val="15"/>
              </w:rPr>
              <w:t>Moon &amp; Celestial Magic</w:t>
            </w:r>
          </w:p>
        </w:tc>
        <w:tc>
          <w:tcPr>
            <w:tcW w:type="dxa" w:w="3816"/>
            <w:vAlign w:val="center"/>
          </w:tcPr>
          <w:p>
            <w:pPr>
              <w:spacing w:after="0" w:before="0"/>
            </w:pPr>
            <w:r>
              <w:rPr>
                <w:sz w:val="15"/>
              </w:rPr>
              <w:t>Feel connected to the rhythm of nature</w:t>
            </w:r>
          </w:p>
        </w:tc>
        <w:tc>
          <w:tcPr>
            <w:tcW w:type="dxa" w:w="3240"/>
            <w:vAlign w:val="center"/>
          </w:tcPr>
          <w:p>
            <w:pPr>
              <w:spacing w:after="0" w:before="0"/>
            </w:pPr>
            <w:r>
              <w:rPr>
                <w:sz w:val="15"/>
              </w:rPr>
              <w:t>The Tidal Heart</w:t>
            </w:r>
          </w:p>
        </w:tc>
        <w:tc>
          <w:tcPr>
            <w:tcW w:type="dxa" w:w="1800"/>
            <w:vAlign w:val="center"/>
          </w:tcPr>
          <w:p>
            <w:pPr>
              <w:spacing w:after="0" w:before="0"/>
            </w:pPr>
            <w:r>
              <w:rPr>
                <w:sz w:val="15"/>
              </w:rPr>
              <w:t>Tonic</w:t>
            </w:r>
          </w:p>
        </w:tc>
      </w:tr>
      <w:tr>
        <w:tc>
          <w:tcPr>
            <w:tcW w:type="dxa" w:w="605"/>
            <w:vAlign w:val="center"/>
            <w:shd w:fill="F5F1F8"/>
          </w:tcPr>
          <w:p>
            <w:pPr>
              <w:spacing w:after="0" w:before="0"/>
              <w:jc w:val="center"/>
            </w:pPr>
            <w:r>
              <w:rPr>
                <w:sz w:val="15"/>
              </w:rPr>
              <w:t>146</w:t>
            </w:r>
          </w:p>
        </w:tc>
        <w:tc>
          <w:tcPr>
            <w:tcW w:type="dxa" w:w="2520"/>
            <w:vAlign w:val="center"/>
            <w:shd w:fill="F5F1F8"/>
          </w:tcPr>
          <w:p>
            <w:pPr>
              <w:spacing w:after="0" w:before="0"/>
            </w:pPr>
            <w:r>
              <w:rPr>
                <w:sz w:val="15"/>
              </w:rPr>
              <w:t>Moon &amp; Celestial Magic</w:t>
            </w:r>
          </w:p>
        </w:tc>
        <w:tc>
          <w:tcPr>
            <w:tcW w:type="dxa" w:w="3816"/>
            <w:vAlign w:val="center"/>
            <w:shd w:fill="F5F1F8"/>
          </w:tcPr>
          <w:p>
            <w:pPr>
              <w:spacing w:after="0" w:before="0"/>
            </w:pPr>
            <w:r>
              <w:rPr>
                <w:sz w:val="15"/>
              </w:rPr>
              <w:t>Release pressure to have everything figured out</w:t>
            </w:r>
          </w:p>
        </w:tc>
        <w:tc>
          <w:tcPr>
            <w:tcW w:type="dxa" w:w="3240"/>
            <w:vAlign w:val="center"/>
            <w:shd w:fill="F5F1F8"/>
          </w:tcPr>
          <w:p>
            <w:pPr>
              <w:spacing w:after="0" w:before="0"/>
            </w:pPr>
            <w:r>
              <w:rPr>
                <w:sz w:val="15"/>
              </w:rPr>
              <w:t>The Uncharted Sky</w:t>
            </w:r>
          </w:p>
        </w:tc>
        <w:tc>
          <w:tcPr>
            <w:tcW w:type="dxa" w:w="1800"/>
            <w:vAlign w:val="center"/>
            <w:shd w:fill="F5F1F8"/>
          </w:tcPr>
          <w:p>
            <w:pPr>
              <w:spacing w:after="0" w:before="0"/>
            </w:pPr>
            <w:r>
              <w:rPr>
                <w:sz w:val="15"/>
              </w:rPr>
              <w:t>Balm</w:t>
            </w:r>
          </w:p>
        </w:tc>
      </w:tr>
      <w:tr>
        <w:tc>
          <w:tcPr>
            <w:tcW w:type="dxa" w:w="605"/>
            <w:vAlign w:val="center"/>
          </w:tcPr>
          <w:p>
            <w:pPr>
              <w:spacing w:after="0" w:before="0"/>
              <w:jc w:val="center"/>
            </w:pPr>
            <w:r>
              <w:rPr>
                <w:sz w:val="15"/>
              </w:rPr>
              <w:t>147</w:t>
            </w:r>
          </w:p>
        </w:tc>
        <w:tc>
          <w:tcPr>
            <w:tcW w:type="dxa" w:w="2520"/>
            <w:vAlign w:val="center"/>
          </w:tcPr>
          <w:p>
            <w:pPr>
              <w:spacing w:after="0" w:before="0"/>
            </w:pPr>
            <w:r>
              <w:rPr>
                <w:sz w:val="15"/>
              </w:rPr>
              <w:t>Moon &amp; Celestial Magic</w:t>
            </w:r>
          </w:p>
        </w:tc>
        <w:tc>
          <w:tcPr>
            <w:tcW w:type="dxa" w:w="3816"/>
            <w:vAlign w:val="center"/>
          </w:tcPr>
          <w:p>
            <w:pPr>
              <w:spacing w:after="0" w:before="0"/>
            </w:pPr>
            <w:r>
              <w:rPr>
                <w:sz w:val="15"/>
              </w:rPr>
              <w:t>Make space for wonder</w:t>
            </w:r>
          </w:p>
        </w:tc>
        <w:tc>
          <w:tcPr>
            <w:tcW w:type="dxa" w:w="3240"/>
            <w:vAlign w:val="center"/>
          </w:tcPr>
          <w:p>
            <w:pPr>
              <w:spacing w:after="0" w:before="0"/>
            </w:pPr>
            <w:r>
              <w:rPr>
                <w:sz w:val="15"/>
              </w:rPr>
              <w:t>Stardust Permission Slip</w:t>
            </w:r>
          </w:p>
        </w:tc>
        <w:tc>
          <w:tcPr>
            <w:tcW w:type="dxa" w:w="1800"/>
            <w:vAlign w:val="center"/>
          </w:tcPr>
          <w:p>
            <w:pPr>
              <w:spacing w:after="0" w:before="0"/>
            </w:pPr>
            <w:r>
              <w:rPr>
                <w:sz w:val="15"/>
              </w:rPr>
              <w:t>Charm</w:t>
            </w:r>
          </w:p>
        </w:tc>
      </w:tr>
      <w:tr>
        <w:tc>
          <w:tcPr>
            <w:tcW w:type="dxa" w:w="605"/>
            <w:vAlign w:val="center"/>
            <w:shd w:fill="F5F1F8"/>
          </w:tcPr>
          <w:p>
            <w:pPr>
              <w:spacing w:after="0" w:before="0"/>
              <w:jc w:val="center"/>
            </w:pPr>
            <w:r>
              <w:rPr>
                <w:sz w:val="15"/>
              </w:rPr>
              <w:t>148</w:t>
            </w:r>
          </w:p>
        </w:tc>
        <w:tc>
          <w:tcPr>
            <w:tcW w:type="dxa" w:w="2520"/>
            <w:vAlign w:val="center"/>
            <w:shd w:fill="F5F1F8"/>
          </w:tcPr>
          <w:p>
            <w:pPr>
              <w:spacing w:after="0" w:before="0"/>
            </w:pPr>
            <w:r>
              <w:rPr>
                <w:sz w:val="15"/>
              </w:rPr>
              <w:t>Moon &amp; Celestial Magic</w:t>
            </w:r>
          </w:p>
        </w:tc>
        <w:tc>
          <w:tcPr>
            <w:tcW w:type="dxa" w:w="3816"/>
            <w:vAlign w:val="center"/>
            <w:shd w:fill="F5F1F8"/>
          </w:tcPr>
          <w:p>
            <w:pPr>
              <w:spacing w:after="0" w:before="0"/>
            </w:pPr>
            <w:r>
              <w:rPr>
                <w:sz w:val="15"/>
              </w:rPr>
              <w:t>Remember a meaningful dream under moonlight</w:t>
            </w:r>
          </w:p>
        </w:tc>
        <w:tc>
          <w:tcPr>
            <w:tcW w:type="dxa" w:w="3240"/>
            <w:vAlign w:val="center"/>
            <w:shd w:fill="F5F1F8"/>
          </w:tcPr>
          <w:p>
            <w:pPr>
              <w:spacing w:after="0" w:before="0"/>
            </w:pPr>
            <w:r>
              <w:rPr>
                <w:sz w:val="15"/>
              </w:rPr>
              <w:t>The Lunar Keepsake</w:t>
            </w:r>
          </w:p>
        </w:tc>
        <w:tc>
          <w:tcPr>
            <w:tcW w:type="dxa" w:w="1800"/>
            <w:vAlign w:val="center"/>
            <w:shd w:fill="F5F1F8"/>
          </w:tcPr>
          <w:p>
            <w:pPr>
              <w:spacing w:after="0" w:before="0"/>
            </w:pPr>
            <w:r>
              <w:rPr>
                <w:sz w:val="15"/>
              </w:rPr>
              <w:t>Amulet</w:t>
            </w:r>
          </w:p>
        </w:tc>
      </w:tr>
      <w:tr>
        <w:tc>
          <w:tcPr>
            <w:tcW w:type="dxa" w:w="605"/>
            <w:vAlign w:val="center"/>
          </w:tcPr>
          <w:p>
            <w:pPr>
              <w:spacing w:after="0" w:before="0"/>
              <w:jc w:val="center"/>
            </w:pPr>
            <w:r>
              <w:rPr>
                <w:sz w:val="15"/>
              </w:rPr>
              <w:t>149</w:t>
            </w:r>
          </w:p>
        </w:tc>
        <w:tc>
          <w:tcPr>
            <w:tcW w:type="dxa" w:w="2520"/>
            <w:vAlign w:val="center"/>
          </w:tcPr>
          <w:p>
            <w:pPr>
              <w:spacing w:after="0" w:before="0"/>
            </w:pPr>
            <w:r>
              <w:rPr>
                <w:sz w:val="15"/>
              </w:rPr>
              <w:t>Moon &amp; Celestial Magic</w:t>
            </w:r>
          </w:p>
        </w:tc>
        <w:tc>
          <w:tcPr>
            <w:tcW w:type="dxa" w:w="3816"/>
            <w:vAlign w:val="center"/>
          </w:tcPr>
          <w:p>
            <w:pPr>
              <w:spacing w:after="0" w:before="0"/>
            </w:pPr>
            <w:r>
              <w:rPr>
                <w:sz w:val="15"/>
              </w:rPr>
              <w:t>Honor a personal milestone</w:t>
            </w:r>
          </w:p>
        </w:tc>
        <w:tc>
          <w:tcPr>
            <w:tcW w:type="dxa" w:w="3240"/>
            <w:vAlign w:val="center"/>
          </w:tcPr>
          <w:p>
            <w:pPr>
              <w:spacing w:after="0" w:before="0"/>
            </w:pPr>
            <w:r>
              <w:rPr>
                <w:sz w:val="15"/>
              </w:rPr>
              <w:t>The Orbit Marker</w:t>
            </w:r>
          </w:p>
        </w:tc>
        <w:tc>
          <w:tcPr>
            <w:tcW w:type="dxa" w:w="1800"/>
            <w:vAlign w:val="center"/>
          </w:tcPr>
          <w:p>
            <w:pPr>
              <w:spacing w:after="0" w:before="0"/>
            </w:pPr>
            <w:r>
              <w:rPr>
                <w:sz w:val="15"/>
              </w:rPr>
              <w:t>Powder</w:t>
            </w:r>
          </w:p>
        </w:tc>
      </w:tr>
      <w:tr>
        <w:tc>
          <w:tcPr>
            <w:tcW w:type="dxa" w:w="605"/>
            <w:vAlign w:val="center"/>
            <w:shd w:fill="F5F1F8"/>
          </w:tcPr>
          <w:p>
            <w:pPr>
              <w:spacing w:after="0" w:before="0"/>
              <w:jc w:val="center"/>
            </w:pPr>
            <w:r>
              <w:rPr>
                <w:sz w:val="15"/>
              </w:rPr>
              <w:t>150</w:t>
            </w:r>
          </w:p>
        </w:tc>
        <w:tc>
          <w:tcPr>
            <w:tcW w:type="dxa" w:w="2520"/>
            <w:vAlign w:val="center"/>
            <w:shd w:fill="F5F1F8"/>
          </w:tcPr>
          <w:p>
            <w:pPr>
              <w:spacing w:after="0" w:before="0"/>
            </w:pPr>
            <w:r>
              <w:rPr>
                <w:sz w:val="15"/>
              </w:rPr>
              <w:t>Moon &amp; Celestial Magic</w:t>
            </w:r>
          </w:p>
        </w:tc>
        <w:tc>
          <w:tcPr>
            <w:tcW w:type="dxa" w:w="3816"/>
            <w:vAlign w:val="center"/>
            <w:shd w:fill="F5F1F8"/>
          </w:tcPr>
          <w:p>
            <w:pPr>
              <w:spacing w:after="0" w:before="0"/>
            </w:pPr>
            <w:r>
              <w:rPr>
                <w:sz w:val="15"/>
              </w:rPr>
              <w:t>Welcome a hopeful new season</w:t>
            </w:r>
          </w:p>
        </w:tc>
        <w:tc>
          <w:tcPr>
            <w:tcW w:type="dxa" w:w="3240"/>
            <w:vAlign w:val="center"/>
            <w:shd w:fill="F5F1F8"/>
          </w:tcPr>
          <w:p>
            <w:pPr>
              <w:spacing w:after="0" w:before="0"/>
            </w:pPr>
            <w:r>
              <w:rPr>
                <w:sz w:val="15"/>
              </w:rPr>
              <w:t>The Promise of Blue Hour</w:t>
            </w:r>
          </w:p>
        </w:tc>
        <w:tc>
          <w:tcPr>
            <w:tcW w:type="dxa" w:w="1800"/>
            <w:vAlign w:val="center"/>
            <w:shd w:fill="F5F1F8"/>
          </w:tcPr>
          <w:p>
            <w:pPr>
              <w:spacing w:after="0" w:before="0"/>
            </w:pPr>
            <w:r>
              <w:rPr>
                <w:sz w:val="15"/>
              </w:rPr>
              <w:t>Oil</w:t>
            </w:r>
          </w:p>
        </w:tc>
      </w:tr>
      <w:tr>
        <w:tc>
          <w:tcPr>
            <w:tcW w:type="dxa" w:w="605"/>
            <w:vAlign w:val="center"/>
          </w:tcPr>
          <w:p>
            <w:pPr>
              <w:spacing w:after="0" w:before="0"/>
              <w:jc w:val="center"/>
            </w:pPr>
            <w:r>
              <w:rPr>
                <w:sz w:val="15"/>
              </w:rPr>
              <w:t>151</w:t>
            </w:r>
          </w:p>
        </w:tc>
        <w:tc>
          <w:tcPr>
            <w:tcW w:type="dxa" w:w="2520"/>
            <w:vAlign w:val="center"/>
          </w:tcPr>
          <w:p>
            <w:pPr>
              <w:spacing w:after="0" w:before="0"/>
            </w:pPr>
            <w:r>
              <w:rPr>
                <w:sz w:val="15"/>
              </w:rPr>
              <w:t>Everyday Enchantment</w:t>
            </w:r>
          </w:p>
        </w:tc>
        <w:tc>
          <w:tcPr>
            <w:tcW w:type="dxa" w:w="3816"/>
            <w:vAlign w:val="center"/>
          </w:tcPr>
          <w:p>
            <w:pPr>
              <w:spacing w:after="0" w:before="0"/>
            </w:pPr>
            <w:r>
              <w:rPr>
                <w:sz w:val="15"/>
              </w:rPr>
              <w:t>Begin the morning with motivation</w:t>
            </w:r>
          </w:p>
        </w:tc>
        <w:tc>
          <w:tcPr>
            <w:tcW w:type="dxa" w:w="3240"/>
            <w:vAlign w:val="center"/>
          </w:tcPr>
          <w:p>
            <w:pPr>
              <w:spacing w:after="0" w:before="0"/>
            </w:pPr>
            <w:r>
              <w:rPr>
                <w:sz w:val="15"/>
              </w:rPr>
              <w:t>Rise, Little Flame</w:t>
            </w:r>
          </w:p>
        </w:tc>
        <w:tc>
          <w:tcPr>
            <w:tcW w:type="dxa" w:w="1800"/>
            <w:vAlign w:val="center"/>
          </w:tcPr>
          <w:p>
            <w:pPr>
              <w:spacing w:after="0" w:before="0"/>
            </w:pPr>
            <w:r>
              <w:rPr>
                <w:sz w:val="15"/>
              </w:rPr>
              <w:t>Tonic</w:t>
            </w:r>
          </w:p>
        </w:tc>
      </w:tr>
      <w:tr>
        <w:tc>
          <w:tcPr>
            <w:tcW w:type="dxa" w:w="605"/>
            <w:vAlign w:val="center"/>
            <w:shd w:fill="F5F1F8"/>
          </w:tcPr>
          <w:p>
            <w:pPr>
              <w:spacing w:after="0" w:before="0"/>
              <w:jc w:val="center"/>
            </w:pPr>
            <w:r>
              <w:rPr>
                <w:sz w:val="15"/>
              </w:rPr>
              <w:t>152</w:t>
            </w:r>
          </w:p>
        </w:tc>
        <w:tc>
          <w:tcPr>
            <w:tcW w:type="dxa" w:w="2520"/>
            <w:vAlign w:val="center"/>
            <w:shd w:fill="F5F1F8"/>
          </w:tcPr>
          <w:p>
            <w:pPr>
              <w:spacing w:after="0" w:before="0"/>
            </w:pPr>
            <w:r>
              <w:rPr>
                <w:sz w:val="15"/>
              </w:rPr>
              <w:t>Everyday Enchantment</w:t>
            </w:r>
          </w:p>
        </w:tc>
        <w:tc>
          <w:tcPr>
            <w:tcW w:type="dxa" w:w="3816"/>
            <w:vAlign w:val="center"/>
            <w:shd w:fill="F5F1F8"/>
          </w:tcPr>
          <w:p>
            <w:pPr>
              <w:spacing w:after="0" w:before="0"/>
            </w:pPr>
            <w:r>
              <w:rPr>
                <w:sz w:val="15"/>
              </w:rPr>
              <w:t>Make a commute feel peaceful</w:t>
            </w:r>
          </w:p>
        </w:tc>
        <w:tc>
          <w:tcPr>
            <w:tcW w:type="dxa" w:w="3240"/>
            <w:vAlign w:val="center"/>
            <w:shd w:fill="F5F1F8"/>
          </w:tcPr>
          <w:p>
            <w:pPr>
              <w:spacing w:after="0" w:before="0"/>
            </w:pPr>
            <w:r>
              <w:rPr>
                <w:sz w:val="15"/>
              </w:rPr>
              <w:t>The Traveling Teacup</w:t>
            </w:r>
          </w:p>
        </w:tc>
        <w:tc>
          <w:tcPr>
            <w:tcW w:type="dxa" w:w="1800"/>
            <w:vAlign w:val="center"/>
            <w:shd w:fill="F5F1F8"/>
          </w:tcPr>
          <w:p>
            <w:pPr>
              <w:spacing w:after="0" w:before="0"/>
            </w:pPr>
            <w:r>
              <w:rPr>
                <w:sz w:val="15"/>
              </w:rPr>
              <w:t>Amulet</w:t>
            </w:r>
          </w:p>
        </w:tc>
      </w:tr>
      <w:tr>
        <w:tc>
          <w:tcPr>
            <w:tcW w:type="dxa" w:w="605"/>
            <w:vAlign w:val="center"/>
          </w:tcPr>
          <w:p>
            <w:pPr>
              <w:spacing w:after="0" w:before="0"/>
              <w:jc w:val="center"/>
            </w:pPr>
            <w:r>
              <w:rPr>
                <w:sz w:val="15"/>
              </w:rPr>
              <w:t>153</w:t>
            </w:r>
          </w:p>
        </w:tc>
        <w:tc>
          <w:tcPr>
            <w:tcW w:type="dxa" w:w="2520"/>
            <w:vAlign w:val="center"/>
          </w:tcPr>
          <w:p>
            <w:pPr>
              <w:spacing w:after="0" w:before="0"/>
            </w:pPr>
            <w:r>
              <w:rPr>
                <w:sz w:val="15"/>
              </w:rPr>
              <w:t>Everyday Enchantment</w:t>
            </w:r>
          </w:p>
        </w:tc>
        <w:tc>
          <w:tcPr>
            <w:tcW w:type="dxa" w:w="3816"/>
            <w:vAlign w:val="center"/>
          </w:tcPr>
          <w:p>
            <w:pPr>
              <w:spacing w:after="0" w:before="0"/>
            </w:pPr>
            <w:r>
              <w:rPr>
                <w:sz w:val="15"/>
              </w:rPr>
              <w:t>Make tidying feel satisfying</w:t>
            </w:r>
          </w:p>
        </w:tc>
        <w:tc>
          <w:tcPr>
            <w:tcW w:type="dxa" w:w="3240"/>
            <w:vAlign w:val="center"/>
          </w:tcPr>
          <w:p>
            <w:pPr>
              <w:spacing w:after="0" w:before="0"/>
            </w:pPr>
            <w:r>
              <w:rPr>
                <w:sz w:val="15"/>
              </w:rPr>
              <w:t>The Order of Little Things</w:t>
            </w:r>
          </w:p>
        </w:tc>
        <w:tc>
          <w:tcPr>
            <w:tcW w:type="dxa" w:w="1800"/>
            <w:vAlign w:val="center"/>
          </w:tcPr>
          <w:p>
            <w:pPr>
              <w:spacing w:after="0" w:before="0"/>
            </w:pPr>
            <w:r>
              <w:rPr>
                <w:sz w:val="15"/>
              </w:rPr>
              <w:t>Powder</w:t>
            </w:r>
          </w:p>
        </w:tc>
      </w:tr>
      <w:tr>
        <w:tc>
          <w:tcPr>
            <w:tcW w:type="dxa" w:w="605"/>
            <w:vAlign w:val="center"/>
            <w:shd w:fill="F5F1F8"/>
          </w:tcPr>
          <w:p>
            <w:pPr>
              <w:spacing w:after="0" w:before="0"/>
              <w:jc w:val="center"/>
            </w:pPr>
            <w:r>
              <w:rPr>
                <w:sz w:val="15"/>
              </w:rPr>
              <w:t>154</w:t>
            </w:r>
          </w:p>
        </w:tc>
        <w:tc>
          <w:tcPr>
            <w:tcW w:type="dxa" w:w="2520"/>
            <w:vAlign w:val="center"/>
            <w:shd w:fill="F5F1F8"/>
          </w:tcPr>
          <w:p>
            <w:pPr>
              <w:spacing w:after="0" w:before="0"/>
            </w:pPr>
            <w:r>
              <w:rPr>
                <w:sz w:val="15"/>
              </w:rPr>
              <w:t>Everyday Enchantment</w:t>
            </w:r>
          </w:p>
        </w:tc>
        <w:tc>
          <w:tcPr>
            <w:tcW w:type="dxa" w:w="3816"/>
            <w:vAlign w:val="center"/>
            <w:shd w:fill="F5F1F8"/>
          </w:tcPr>
          <w:p>
            <w:pPr>
              <w:spacing w:after="0" w:before="0"/>
            </w:pPr>
            <w:r>
              <w:rPr>
                <w:sz w:val="15"/>
              </w:rPr>
              <w:t>Invite a lucky shopping trip</w:t>
            </w:r>
          </w:p>
        </w:tc>
        <w:tc>
          <w:tcPr>
            <w:tcW w:type="dxa" w:w="3240"/>
            <w:vAlign w:val="center"/>
            <w:shd w:fill="F5F1F8"/>
          </w:tcPr>
          <w:p>
            <w:pPr>
              <w:spacing w:after="0" w:before="0"/>
            </w:pPr>
            <w:r>
              <w:rPr>
                <w:sz w:val="15"/>
              </w:rPr>
              <w:t>The Silver Shopping Star</w:t>
            </w:r>
          </w:p>
        </w:tc>
        <w:tc>
          <w:tcPr>
            <w:tcW w:type="dxa" w:w="1800"/>
            <w:vAlign w:val="center"/>
            <w:shd w:fill="F5F1F8"/>
          </w:tcPr>
          <w:p>
            <w:pPr>
              <w:spacing w:after="0" w:before="0"/>
            </w:pPr>
            <w:r>
              <w:rPr>
                <w:sz w:val="15"/>
              </w:rPr>
              <w:t>Charm</w:t>
            </w:r>
          </w:p>
        </w:tc>
      </w:tr>
      <w:tr>
        <w:tc>
          <w:tcPr>
            <w:tcW w:type="dxa" w:w="605"/>
            <w:vAlign w:val="center"/>
          </w:tcPr>
          <w:p>
            <w:pPr>
              <w:spacing w:after="0" w:before="0"/>
              <w:jc w:val="center"/>
            </w:pPr>
            <w:r>
              <w:rPr>
                <w:sz w:val="15"/>
              </w:rPr>
              <w:t>155</w:t>
            </w:r>
          </w:p>
        </w:tc>
        <w:tc>
          <w:tcPr>
            <w:tcW w:type="dxa" w:w="2520"/>
            <w:vAlign w:val="center"/>
          </w:tcPr>
          <w:p>
            <w:pPr>
              <w:spacing w:after="0" w:before="0"/>
            </w:pPr>
            <w:r>
              <w:rPr>
                <w:sz w:val="15"/>
              </w:rPr>
              <w:t>Everyday Enchantment</w:t>
            </w:r>
          </w:p>
        </w:tc>
        <w:tc>
          <w:tcPr>
            <w:tcW w:type="dxa" w:w="3816"/>
            <w:vAlign w:val="center"/>
          </w:tcPr>
          <w:p>
            <w:pPr>
              <w:spacing w:after="0" w:before="0"/>
            </w:pPr>
            <w:r>
              <w:rPr>
                <w:sz w:val="15"/>
              </w:rPr>
              <w:t>Make home feel cozy and welcoming</w:t>
            </w:r>
          </w:p>
        </w:tc>
        <w:tc>
          <w:tcPr>
            <w:tcW w:type="dxa" w:w="3240"/>
            <w:vAlign w:val="center"/>
          </w:tcPr>
          <w:p>
            <w:pPr>
              <w:spacing w:after="0" w:before="0"/>
            </w:pPr>
            <w:r>
              <w:rPr>
                <w:sz w:val="15"/>
              </w:rPr>
              <w:t>The Blanket Fort Blessing</w:t>
            </w:r>
          </w:p>
        </w:tc>
        <w:tc>
          <w:tcPr>
            <w:tcW w:type="dxa" w:w="1800"/>
            <w:vAlign w:val="center"/>
          </w:tcPr>
          <w:p>
            <w:pPr>
              <w:spacing w:after="0" w:before="0"/>
            </w:pPr>
            <w:r>
              <w:rPr>
                <w:sz w:val="15"/>
              </w:rPr>
              <w:t>Butter</w:t>
            </w:r>
          </w:p>
        </w:tc>
      </w:tr>
      <w:tr>
        <w:tc>
          <w:tcPr>
            <w:tcW w:type="dxa" w:w="605"/>
            <w:vAlign w:val="center"/>
            <w:shd w:fill="F5F1F8"/>
          </w:tcPr>
          <w:p>
            <w:pPr>
              <w:spacing w:after="0" w:before="0"/>
              <w:jc w:val="center"/>
            </w:pPr>
            <w:r>
              <w:rPr>
                <w:sz w:val="15"/>
              </w:rPr>
              <w:t>156</w:t>
            </w:r>
          </w:p>
        </w:tc>
        <w:tc>
          <w:tcPr>
            <w:tcW w:type="dxa" w:w="2520"/>
            <w:vAlign w:val="center"/>
            <w:shd w:fill="F5F1F8"/>
          </w:tcPr>
          <w:p>
            <w:pPr>
              <w:spacing w:after="0" w:before="0"/>
            </w:pPr>
            <w:r>
              <w:rPr>
                <w:sz w:val="15"/>
              </w:rPr>
              <w:t>Everyday Enchantment</w:t>
            </w:r>
          </w:p>
        </w:tc>
        <w:tc>
          <w:tcPr>
            <w:tcW w:type="dxa" w:w="3816"/>
            <w:vAlign w:val="center"/>
            <w:shd w:fill="F5F1F8"/>
          </w:tcPr>
          <w:p>
            <w:pPr>
              <w:spacing w:after="0" w:before="0"/>
            </w:pPr>
            <w:r>
              <w:rPr>
                <w:sz w:val="15"/>
              </w:rPr>
              <w:t>Enjoy a meal with presence and gratitude</w:t>
            </w:r>
          </w:p>
        </w:tc>
        <w:tc>
          <w:tcPr>
            <w:tcW w:type="dxa" w:w="3240"/>
            <w:vAlign w:val="center"/>
            <w:shd w:fill="F5F1F8"/>
          </w:tcPr>
          <w:p>
            <w:pPr>
              <w:spacing w:after="0" w:before="0"/>
            </w:pPr>
            <w:r>
              <w:rPr>
                <w:sz w:val="15"/>
              </w:rPr>
              <w:t>The Supper of Small Wonders</w:t>
            </w:r>
          </w:p>
        </w:tc>
        <w:tc>
          <w:tcPr>
            <w:tcW w:type="dxa" w:w="1800"/>
            <w:vAlign w:val="center"/>
            <w:shd w:fill="F5F1F8"/>
          </w:tcPr>
          <w:p>
            <w:pPr>
              <w:spacing w:after="0" w:before="0"/>
            </w:pPr>
            <w:r>
              <w:rPr>
                <w:sz w:val="15"/>
              </w:rPr>
              <w:t>Tea</w:t>
            </w:r>
          </w:p>
        </w:tc>
      </w:tr>
      <w:tr>
        <w:tc>
          <w:tcPr>
            <w:tcW w:type="dxa" w:w="605"/>
            <w:vAlign w:val="center"/>
          </w:tcPr>
          <w:p>
            <w:pPr>
              <w:spacing w:after="0" w:before="0"/>
              <w:jc w:val="center"/>
            </w:pPr>
            <w:r>
              <w:rPr>
                <w:sz w:val="15"/>
              </w:rPr>
              <w:t>157</w:t>
            </w:r>
          </w:p>
        </w:tc>
        <w:tc>
          <w:tcPr>
            <w:tcW w:type="dxa" w:w="2520"/>
            <w:vAlign w:val="center"/>
          </w:tcPr>
          <w:p>
            <w:pPr>
              <w:spacing w:after="0" w:before="0"/>
            </w:pPr>
            <w:r>
              <w:rPr>
                <w:sz w:val="15"/>
              </w:rPr>
              <w:t>Everyday Enchantment</w:t>
            </w:r>
          </w:p>
        </w:tc>
        <w:tc>
          <w:tcPr>
            <w:tcW w:type="dxa" w:w="3816"/>
            <w:vAlign w:val="center"/>
          </w:tcPr>
          <w:p>
            <w:pPr>
              <w:spacing w:after="0" w:before="0"/>
            </w:pPr>
            <w:r>
              <w:rPr>
                <w:sz w:val="15"/>
              </w:rPr>
              <w:t>Encourage a lovely conversation</w:t>
            </w:r>
          </w:p>
        </w:tc>
        <w:tc>
          <w:tcPr>
            <w:tcW w:type="dxa" w:w="3240"/>
            <w:vAlign w:val="center"/>
          </w:tcPr>
          <w:p>
            <w:pPr>
              <w:spacing w:after="0" w:before="0"/>
            </w:pPr>
            <w:r>
              <w:rPr>
                <w:sz w:val="15"/>
              </w:rPr>
              <w:t>The Honeyed Hello</w:t>
            </w:r>
          </w:p>
        </w:tc>
        <w:tc>
          <w:tcPr>
            <w:tcW w:type="dxa" w:w="1800"/>
            <w:vAlign w:val="center"/>
          </w:tcPr>
          <w:p>
            <w:pPr>
              <w:spacing w:after="0" w:before="0"/>
            </w:pPr>
            <w:r>
              <w:rPr>
                <w:sz w:val="15"/>
              </w:rPr>
              <w:t>Cookies</w:t>
            </w:r>
          </w:p>
        </w:tc>
      </w:tr>
      <w:tr>
        <w:tc>
          <w:tcPr>
            <w:tcW w:type="dxa" w:w="605"/>
            <w:vAlign w:val="center"/>
            <w:shd w:fill="F5F1F8"/>
          </w:tcPr>
          <w:p>
            <w:pPr>
              <w:spacing w:after="0" w:before="0"/>
              <w:jc w:val="center"/>
            </w:pPr>
            <w:r>
              <w:rPr>
                <w:sz w:val="15"/>
              </w:rPr>
              <w:t>158</w:t>
            </w:r>
          </w:p>
        </w:tc>
        <w:tc>
          <w:tcPr>
            <w:tcW w:type="dxa" w:w="2520"/>
            <w:vAlign w:val="center"/>
            <w:shd w:fill="F5F1F8"/>
          </w:tcPr>
          <w:p>
            <w:pPr>
              <w:spacing w:after="0" w:before="0"/>
            </w:pPr>
            <w:r>
              <w:rPr>
                <w:sz w:val="15"/>
              </w:rPr>
              <w:t>Everyday Enchantment</w:t>
            </w:r>
          </w:p>
        </w:tc>
        <w:tc>
          <w:tcPr>
            <w:tcW w:type="dxa" w:w="3816"/>
            <w:vAlign w:val="center"/>
            <w:shd w:fill="F5F1F8"/>
          </w:tcPr>
          <w:p>
            <w:pPr>
              <w:spacing w:after="0" w:before="0"/>
            </w:pPr>
            <w:r>
              <w:rPr>
                <w:sz w:val="15"/>
              </w:rPr>
              <w:t>Notice little moments of joy</w:t>
            </w:r>
          </w:p>
        </w:tc>
        <w:tc>
          <w:tcPr>
            <w:tcW w:type="dxa" w:w="3240"/>
            <w:vAlign w:val="center"/>
            <w:shd w:fill="F5F1F8"/>
          </w:tcPr>
          <w:p>
            <w:pPr>
              <w:spacing w:after="0" w:before="0"/>
            </w:pPr>
            <w:r>
              <w:rPr>
                <w:sz w:val="15"/>
              </w:rPr>
              <w:t>Pocketful of Sunbeams</w:t>
            </w:r>
          </w:p>
        </w:tc>
        <w:tc>
          <w:tcPr>
            <w:tcW w:type="dxa" w:w="1800"/>
            <w:vAlign w:val="center"/>
            <w:shd w:fill="F5F1F8"/>
          </w:tcPr>
          <w:p>
            <w:pPr>
              <w:spacing w:after="0" w:before="0"/>
            </w:pPr>
            <w:r>
              <w:rPr>
                <w:sz w:val="15"/>
              </w:rPr>
              <w:t>Sachet</w:t>
            </w:r>
          </w:p>
        </w:tc>
      </w:tr>
      <w:tr>
        <w:tc>
          <w:tcPr>
            <w:tcW w:type="dxa" w:w="605"/>
            <w:vAlign w:val="center"/>
          </w:tcPr>
          <w:p>
            <w:pPr>
              <w:spacing w:after="0" w:before="0"/>
              <w:jc w:val="center"/>
            </w:pPr>
            <w:r>
              <w:rPr>
                <w:sz w:val="15"/>
              </w:rPr>
              <w:t>159</w:t>
            </w:r>
          </w:p>
        </w:tc>
        <w:tc>
          <w:tcPr>
            <w:tcW w:type="dxa" w:w="2520"/>
            <w:vAlign w:val="center"/>
          </w:tcPr>
          <w:p>
            <w:pPr>
              <w:spacing w:after="0" w:before="0"/>
            </w:pPr>
            <w:r>
              <w:rPr>
                <w:sz w:val="15"/>
              </w:rPr>
              <w:t>Everyday Enchantment</w:t>
            </w:r>
          </w:p>
        </w:tc>
        <w:tc>
          <w:tcPr>
            <w:tcW w:type="dxa" w:w="3816"/>
            <w:vAlign w:val="center"/>
          </w:tcPr>
          <w:p>
            <w:pPr>
              <w:spacing w:after="0" w:before="0"/>
            </w:pPr>
            <w:r>
              <w:rPr>
                <w:sz w:val="15"/>
              </w:rPr>
              <w:t>Make a rainy day feel comforting</w:t>
            </w:r>
          </w:p>
        </w:tc>
        <w:tc>
          <w:tcPr>
            <w:tcW w:type="dxa" w:w="3240"/>
            <w:vAlign w:val="center"/>
          </w:tcPr>
          <w:p>
            <w:pPr>
              <w:spacing w:after="0" w:before="0"/>
            </w:pPr>
            <w:r>
              <w:rPr>
                <w:sz w:val="15"/>
              </w:rPr>
              <w:t>Rain on the Windowsill</w:t>
            </w:r>
          </w:p>
        </w:tc>
        <w:tc>
          <w:tcPr>
            <w:tcW w:type="dxa" w:w="1800"/>
            <w:vAlign w:val="center"/>
          </w:tcPr>
          <w:p>
            <w:pPr>
              <w:spacing w:after="0" w:before="0"/>
            </w:pPr>
            <w:r>
              <w:rPr>
                <w:sz w:val="15"/>
              </w:rPr>
              <w:t>Bath Salt</w:t>
            </w:r>
          </w:p>
        </w:tc>
      </w:tr>
      <w:tr>
        <w:tc>
          <w:tcPr>
            <w:tcW w:type="dxa" w:w="605"/>
            <w:vAlign w:val="center"/>
            <w:shd w:fill="F5F1F8"/>
          </w:tcPr>
          <w:p>
            <w:pPr>
              <w:spacing w:after="0" w:before="0"/>
              <w:jc w:val="center"/>
            </w:pPr>
            <w:r>
              <w:rPr>
                <w:sz w:val="15"/>
              </w:rPr>
              <w:t>160</w:t>
            </w:r>
          </w:p>
        </w:tc>
        <w:tc>
          <w:tcPr>
            <w:tcW w:type="dxa" w:w="2520"/>
            <w:vAlign w:val="center"/>
            <w:shd w:fill="F5F1F8"/>
          </w:tcPr>
          <w:p>
            <w:pPr>
              <w:spacing w:after="0" w:before="0"/>
            </w:pPr>
            <w:r>
              <w:rPr>
                <w:sz w:val="15"/>
              </w:rPr>
              <w:t>Everyday Enchantment</w:t>
            </w:r>
          </w:p>
        </w:tc>
        <w:tc>
          <w:tcPr>
            <w:tcW w:type="dxa" w:w="3816"/>
            <w:vAlign w:val="center"/>
            <w:shd w:fill="F5F1F8"/>
          </w:tcPr>
          <w:p>
            <w:pPr>
              <w:spacing w:after="0" w:before="0"/>
            </w:pPr>
            <w:r>
              <w:rPr>
                <w:sz w:val="15"/>
              </w:rPr>
              <w:t>Find lost everyday objects</w:t>
            </w:r>
          </w:p>
        </w:tc>
        <w:tc>
          <w:tcPr>
            <w:tcW w:type="dxa" w:w="3240"/>
            <w:vAlign w:val="center"/>
            <w:shd w:fill="F5F1F8"/>
          </w:tcPr>
          <w:p>
            <w:pPr>
              <w:spacing w:after="0" w:before="0"/>
            </w:pPr>
            <w:r>
              <w:rPr>
                <w:sz w:val="15"/>
              </w:rPr>
              <w:t>The Finder's Flicker</w:t>
            </w:r>
          </w:p>
        </w:tc>
        <w:tc>
          <w:tcPr>
            <w:tcW w:type="dxa" w:w="1800"/>
            <w:vAlign w:val="center"/>
            <w:shd w:fill="F5F1F8"/>
          </w:tcPr>
          <w:p>
            <w:pPr>
              <w:spacing w:after="0" w:before="0"/>
            </w:pPr>
            <w:r>
              <w:rPr>
                <w:sz w:val="15"/>
              </w:rPr>
              <w:t>Wand</w:t>
            </w:r>
          </w:p>
        </w:tc>
      </w:tr>
      <w:tr>
        <w:tc>
          <w:tcPr>
            <w:tcW w:type="dxa" w:w="605"/>
            <w:vAlign w:val="center"/>
          </w:tcPr>
          <w:p>
            <w:pPr>
              <w:spacing w:after="0" w:before="0"/>
              <w:jc w:val="center"/>
            </w:pPr>
            <w:r>
              <w:rPr>
                <w:sz w:val="15"/>
              </w:rPr>
              <w:t>161</w:t>
            </w:r>
          </w:p>
        </w:tc>
        <w:tc>
          <w:tcPr>
            <w:tcW w:type="dxa" w:w="2520"/>
            <w:vAlign w:val="center"/>
          </w:tcPr>
          <w:p>
            <w:pPr>
              <w:spacing w:after="0" w:before="0"/>
            </w:pPr>
            <w:r>
              <w:rPr>
                <w:sz w:val="15"/>
              </w:rPr>
              <w:t>Everyday Enchantment</w:t>
            </w:r>
          </w:p>
        </w:tc>
        <w:tc>
          <w:tcPr>
            <w:tcW w:type="dxa" w:w="3816"/>
            <w:vAlign w:val="center"/>
          </w:tcPr>
          <w:p>
            <w:pPr>
              <w:spacing w:after="0" w:before="0"/>
            </w:pPr>
            <w:r>
              <w:rPr>
                <w:sz w:val="15"/>
              </w:rPr>
              <w:t>Make laundry day less tedious</w:t>
            </w:r>
          </w:p>
        </w:tc>
        <w:tc>
          <w:tcPr>
            <w:tcW w:type="dxa" w:w="3240"/>
            <w:vAlign w:val="center"/>
          </w:tcPr>
          <w:p>
            <w:pPr>
              <w:spacing w:after="0" w:before="0"/>
            </w:pPr>
            <w:r>
              <w:rPr>
                <w:sz w:val="15"/>
              </w:rPr>
              <w:t>The Fresh Linen Familiar</w:t>
            </w:r>
          </w:p>
        </w:tc>
        <w:tc>
          <w:tcPr>
            <w:tcW w:type="dxa" w:w="1800"/>
            <w:vAlign w:val="center"/>
          </w:tcPr>
          <w:p>
            <w:pPr>
              <w:spacing w:after="0" w:before="0"/>
            </w:pPr>
            <w:r>
              <w:rPr>
                <w:sz w:val="15"/>
              </w:rPr>
              <w:t>Soap</w:t>
            </w:r>
          </w:p>
        </w:tc>
      </w:tr>
      <w:tr>
        <w:tc>
          <w:tcPr>
            <w:tcW w:type="dxa" w:w="605"/>
            <w:vAlign w:val="center"/>
            <w:shd w:fill="F5F1F8"/>
          </w:tcPr>
          <w:p>
            <w:pPr>
              <w:spacing w:after="0" w:before="0"/>
              <w:jc w:val="center"/>
            </w:pPr>
            <w:r>
              <w:rPr>
                <w:sz w:val="15"/>
              </w:rPr>
              <w:t>162</w:t>
            </w:r>
          </w:p>
        </w:tc>
        <w:tc>
          <w:tcPr>
            <w:tcW w:type="dxa" w:w="2520"/>
            <w:vAlign w:val="center"/>
            <w:shd w:fill="F5F1F8"/>
          </w:tcPr>
          <w:p>
            <w:pPr>
              <w:spacing w:after="0" w:before="0"/>
            </w:pPr>
            <w:r>
              <w:rPr>
                <w:sz w:val="15"/>
              </w:rPr>
              <w:t>Everyday Enchantment</w:t>
            </w:r>
          </w:p>
        </w:tc>
        <w:tc>
          <w:tcPr>
            <w:tcW w:type="dxa" w:w="3816"/>
            <w:vAlign w:val="center"/>
            <w:shd w:fill="F5F1F8"/>
          </w:tcPr>
          <w:p>
            <w:pPr>
              <w:spacing w:after="0" w:before="0"/>
            </w:pPr>
            <w:r>
              <w:rPr>
                <w:sz w:val="15"/>
              </w:rPr>
              <w:t>Feel energized before errands</w:t>
            </w:r>
          </w:p>
        </w:tc>
        <w:tc>
          <w:tcPr>
            <w:tcW w:type="dxa" w:w="3240"/>
            <w:vAlign w:val="center"/>
            <w:shd w:fill="F5F1F8"/>
          </w:tcPr>
          <w:p>
            <w:pPr>
              <w:spacing w:after="0" w:before="0"/>
            </w:pPr>
            <w:r>
              <w:rPr>
                <w:sz w:val="15"/>
              </w:rPr>
              <w:t>The Errand Sprite</w:t>
            </w:r>
          </w:p>
        </w:tc>
        <w:tc>
          <w:tcPr>
            <w:tcW w:type="dxa" w:w="1800"/>
            <w:vAlign w:val="center"/>
            <w:shd w:fill="F5F1F8"/>
          </w:tcPr>
          <w:p>
            <w:pPr>
              <w:spacing w:after="0" w:before="0"/>
            </w:pPr>
            <w:r>
              <w:rPr>
                <w:sz w:val="15"/>
              </w:rPr>
              <w:t>Potion</w:t>
            </w:r>
          </w:p>
        </w:tc>
      </w:tr>
      <w:tr>
        <w:tc>
          <w:tcPr>
            <w:tcW w:type="dxa" w:w="605"/>
            <w:vAlign w:val="center"/>
          </w:tcPr>
          <w:p>
            <w:pPr>
              <w:spacing w:after="0" w:before="0"/>
              <w:jc w:val="center"/>
            </w:pPr>
            <w:r>
              <w:rPr>
                <w:sz w:val="15"/>
              </w:rPr>
              <w:t>163</w:t>
            </w:r>
          </w:p>
        </w:tc>
        <w:tc>
          <w:tcPr>
            <w:tcW w:type="dxa" w:w="2520"/>
            <w:vAlign w:val="center"/>
          </w:tcPr>
          <w:p>
            <w:pPr>
              <w:spacing w:after="0" w:before="0"/>
            </w:pPr>
            <w:r>
              <w:rPr>
                <w:sz w:val="15"/>
              </w:rPr>
              <w:t>Everyday Enchantment</w:t>
            </w:r>
          </w:p>
        </w:tc>
        <w:tc>
          <w:tcPr>
            <w:tcW w:type="dxa" w:w="3816"/>
            <w:vAlign w:val="center"/>
          </w:tcPr>
          <w:p>
            <w:pPr>
              <w:spacing w:after="0" w:before="0"/>
            </w:pPr>
            <w:r>
              <w:rPr>
                <w:sz w:val="15"/>
              </w:rPr>
              <w:t>Invite calm into a busy schedule</w:t>
            </w:r>
          </w:p>
        </w:tc>
        <w:tc>
          <w:tcPr>
            <w:tcW w:type="dxa" w:w="3240"/>
            <w:vAlign w:val="center"/>
          </w:tcPr>
          <w:p>
            <w:pPr>
              <w:spacing w:after="0" w:before="0"/>
            </w:pPr>
            <w:r>
              <w:rPr>
                <w:sz w:val="15"/>
              </w:rPr>
              <w:t>The Unhurried Hour</w:t>
            </w:r>
          </w:p>
        </w:tc>
        <w:tc>
          <w:tcPr>
            <w:tcW w:type="dxa" w:w="1800"/>
            <w:vAlign w:val="center"/>
          </w:tcPr>
          <w:p>
            <w:pPr>
              <w:spacing w:after="0" w:before="0"/>
            </w:pPr>
            <w:r>
              <w:rPr>
                <w:sz w:val="15"/>
              </w:rPr>
              <w:t>Oil</w:t>
            </w:r>
          </w:p>
        </w:tc>
      </w:tr>
      <w:tr>
        <w:tc>
          <w:tcPr>
            <w:tcW w:type="dxa" w:w="605"/>
            <w:vAlign w:val="center"/>
            <w:shd w:fill="F5F1F8"/>
          </w:tcPr>
          <w:p>
            <w:pPr>
              <w:spacing w:after="0" w:before="0"/>
              <w:jc w:val="center"/>
            </w:pPr>
            <w:r>
              <w:rPr>
                <w:sz w:val="15"/>
              </w:rPr>
              <w:t>164</w:t>
            </w:r>
          </w:p>
        </w:tc>
        <w:tc>
          <w:tcPr>
            <w:tcW w:type="dxa" w:w="2520"/>
            <w:vAlign w:val="center"/>
            <w:shd w:fill="F5F1F8"/>
          </w:tcPr>
          <w:p>
            <w:pPr>
              <w:spacing w:after="0" w:before="0"/>
            </w:pPr>
            <w:r>
              <w:rPr>
                <w:sz w:val="15"/>
              </w:rPr>
              <w:t>Everyday Enchantment</w:t>
            </w:r>
          </w:p>
        </w:tc>
        <w:tc>
          <w:tcPr>
            <w:tcW w:type="dxa" w:w="3816"/>
            <w:vAlign w:val="center"/>
            <w:shd w:fill="F5F1F8"/>
          </w:tcPr>
          <w:p>
            <w:pPr>
              <w:spacing w:after="0" w:before="0"/>
            </w:pPr>
            <w:r>
              <w:rPr>
                <w:sz w:val="15"/>
              </w:rPr>
              <w:t>Make a workspace feel inspiring</w:t>
            </w:r>
          </w:p>
        </w:tc>
        <w:tc>
          <w:tcPr>
            <w:tcW w:type="dxa" w:w="3240"/>
            <w:vAlign w:val="center"/>
            <w:shd w:fill="F5F1F8"/>
          </w:tcPr>
          <w:p>
            <w:pPr>
              <w:spacing w:after="0" w:before="0"/>
            </w:pPr>
            <w:r>
              <w:rPr>
                <w:sz w:val="15"/>
              </w:rPr>
              <w:t>The Desk of Possibilities</w:t>
            </w:r>
          </w:p>
        </w:tc>
        <w:tc>
          <w:tcPr>
            <w:tcW w:type="dxa" w:w="1800"/>
            <w:vAlign w:val="center"/>
            <w:shd w:fill="F5F1F8"/>
          </w:tcPr>
          <w:p>
            <w:pPr>
              <w:spacing w:after="0" w:before="0"/>
            </w:pPr>
            <w:r>
              <w:rPr>
                <w:sz w:val="15"/>
              </w:rPr>
              <w:t>Incense</w:t>
            </w:r>
          </w:p>
        </w:tc>
      </w:tr>
      <w:tr>
        <w:tc>
          <w:tcPr>
            <w:tcW w:type="dxa" w:w="605"/>
            <w:vAlign w:val="center"/>
          </w:tcPr>
          <w:p>
            <w:pPr>
              <w:spacing w:after="0" w:before="0"/>
              <w:jc w:val="center"/>
            </w:pPr>
            <w:r>
              <w:rPr>
                <w:sz w:val="15"/>
              </w:rPr>
              <w:t>165</w:t>
            </w:r>
          </w:p>
        </w:tc>
        <w:tc>
          <w:tcPr>
            <w:tcW w:type="dxa" w:w="2520"/>
            <w:vAlign w:val="center"/>
          </w:tcPr>
          <w:p>
            <w:pPr>
              <w:spacing w:after="0" w:before="0"/>
            </w:pPr>
            <w:r>
              <w:rPr>
                <w:sz w:val="15"/>
              </w:rPr>
              <w:t>Everyday Enchantment</w:t>
            </w:r>
          </w:p>
        </w:tc>
        <w:tc>
          <w:tcPr>
            <w:tcW w:type="dxa" w:w="3816"/>
            <w:vAlign w:val="center"/>
          </w:tcPr>
          <w:p>
            <w:pPr>
              <w:spacing w:after="0" w:before="0"/>
            </w:pPr>
            <w:r>
              <w:rPr>
                <w:sz w:val="15"/>
              </w:rPr>
              <w:t>Enjoy a quiet afternoon alone</w:t>
            </w:r>
          </w:p>
        </w:tc>
        <w:tc>
          <w:tcPr>
            <w:tcW w:type="dxa" w:w="3240"/>
            <w:vAlign w:val="center"/>
          </w:tcPr>
          <w:p>
            <w:pPr>
              <w:spacing w:after="0" w:before="0"/>
            </w:pPr>
            <w:r>
              <w:rPr>
                <w:sz w:val="15"/>
              </w:rPr>
              <w:t>The Solitude Sweetspot</w:t>
            </w:r>
          </w:p>
        </w:tc>
        <w:tc>
          <w:tcPr>
            <w:tcW w:type="dxa" w:w="1800"/>
            <w:vAlign w:val="center"/>
          </w:tcPr>
          <w:p>
            <w:pPr>
              <w:spacing w:after="0" w:before="0"/>
            </w:pPr>
            <w:r>
              <w:rPr>
                <w:sz w:val="15"/>
              </w:rPr>
              <w:t>Tea</w:t>
            </w:r>
          </w:p>
        </w:tc>
      </w:tr>
      <w:tr>
        <w:tc>
          <w:tcPr>
            <w:tcW w:type="dxa" w:w="605"/>
            <w:vAlign w:val="center"/>
            <w:shd w:fill="F5F1F8"/>
          </w:tcPr>
          <w:p>
            <w:pPr>
              <w:spacing w:after="0" w:before="0"/>
              <w:jc w:val="center"/>
            </w:pPr>
            <w:r>
              <w:rPr>
                <w:sz w:val="15"/>
              </w:rPr>
              <w:t>166</w:t>
            </w:r>
          </w:p>
        </w:tc>
        <w:tc>
          <w:tcPr>
            <w:tcW w:type="dxa" w:w="2520"/>
            <w:vAlign w:val="center"/>
            <w:shd w:fill="F5F1F8"/>
          </w:tcPr>
          <w:p>
            <w:pPr>
              <w:spacing w:after="0" w:before="0"/>
            </w:pPr>
            <w:r>
              <w:rPr>
                <w:sz w:val="15"/>
              </w:rPr>
              <w:t>Everyday Enchantment</w:t>
            </w:r>
          </w:p>
        </w:tc>
        <w:tc>
          <w:tcPr>
            <w:tcW w:type="dxa" w:w="3816"/>
            <w:vAlign w:val="center"/>
            <w:shd w:fill="F5F1F8"/>
          </w:tcPr>
          <w:p>
            <w:pPr>
              <w:spacing w:after="0" w:before="0"/>
            </w:pPr>
            <w:r>
              <w:rPr>
                <w:sz w:val="15"/>
              </w:rPr>
              <w:t>Make a small space feel magical</w:t>
            </w:r>
          </w:p>
        </w:tc>
        <w:tc>
          <w:tcPr>
            <w:tcW w:type="dxa" w:w="3240"/>
            <w:vAlign w:val="center"/>
            <w:shd w:fill="F5F1F8"/>
          </w:tcPr>
          <w:p>
            <w:pPr>
              <w:spacing w:after="0" w:before="0"/>
            </w:pPr>
            <w:r>
              <w:rPr>
                <w:sz w:val="15"/>
              </w:rPr>
              <w:t>The Pocket-Sized Hearth</w:t>
            </w:r>
          </w:p>
        </w:tc>
        <w:tc>
          <w:tcPr>
            <w:tcW w:type="dxa" w:w="1800"/>
            <w:vAlign w:val="center"/>
            <w:shd w:fill="F5F1F8"/>
          </w:tcPr>
          <w:p>
            <w:pPr>
              <w:spacing w:after="0" w:before="0"/>
            </w:pPr>
            <w:r>
              <w:rPr>
                <w:sz w:val="15"/>
              </w:rPr>
              <w:t>Witch Salt</w:t>
            </w:r>
          </w:p>
        </w:tc>
      </w:tr>
      <w:tr>
        <w:tc>
          <w:tcPr>
            <w:tcW w:type="dxa" w:w="605"/>
            <w:vAlign w:val="center"/>
          </w:tcPr>
          <w:p>
            <w:pPr>
              <w:spacing w:after="0" w:before="0"/>
              <w:jc w:val="center"/>
            </w:pPr>
            <w:r>
              <w:rPr>
                <w:sz w:val="15"/>
              </w:rPr>
              <w:t>167</w:t>
            </w:r>
          </w:p>
        </w:tc>
        <w:tc>
          <w:tcPr>
            <w:tcW w:type="dxa" w:w="2520"/>
            <w:vAlign w:val="center"/>
          </w:tcPr>
          <w:p>
            <w:pPr>
              <w:spacing w:after="0" w:before="0"/>
            </w:pPr>
            <w:r>
              <w:rPr>
                <w:sz w:val="15"/>
              </w:rPr>
              <w:t>Everyday Enchantment</w:t>
            </w:r>
          </w:p>
        </w:tc>
        <w:tc>
          <w:tcPr>
            <w:tcW w:type="dxa" w:w="3816"/>
            <w:vAlign w:val="center"/>
          </w:tcPr>
          <w:p>
            <w:pPr>
              <w:spacing w:after="0" w:before="0"/>
            </w:pPr>
            <w:r>
              <w:rPr>
                <w:sz w:val="15"/>
              </w:rPr>
              <w:t>Welcome a pleasant surprise into the day</w:t>
            </w:r>
          </w:p>
        </w:tc>
        <w:tc>
          <w:tcPr>
            <w:tcW w:type="dxa" w:w="3240"/>
            <w:vAlign w:val="center"/>
          </w:tcPr>
          <w:p>
            <w:pPr>
              <w:spacing w:after="0" w:before="0"/>
            </w:pPr>
            <w:r>
              <w:rPr>
                <w:sz w:val="15"/>
              </w:rPr>
              <w:t>The Unexpected Ribbon</w:t>
            </w:r>
          </w:p>
        </w:tc>
        <w:tc>
          <w:tcPr>
            <w:tcW w:type="dxa" w:w="1800"/>
            <w:vAlign w:val="center"/>
          </w:tcPr>
          <w:p>
            <w:pPr>
              <w:spacing w:after="0" w:before="0"/>
            </w:pPr>
            <w:r>
              <w:rPr>
                <w:sz w:val="15"/>
              </w:rPr>
              <w:t>Spell Bottle</w:t>
            </w:r>
          </w:p>
        </w:tc>
      </w:tr>
      <w:tr>
        <w:tc>
          <w:tcPr>
            <w:tcW w:type="dxa" w:w="605"/>
            <w:vAlign w:val="center"/>
            <w:shd w:fill="F5F1F8"/>
          </w:tcPr>
          <w:p>
            <w:pPr>
              <w:spacing w:after="0" w:before="0"/>
              <w:jc w:val="center"/>
            </w:pPr>
            <w:r>
              <w:rPr>
                <w:sz w:val="15"/>
              </w:rPr>
              <w:t>168</w:t>
            </w:r>
          </w:p>
        </w:tc>
        <w:tc>
          <w:tcPr>
            <w:tcW w:type="dxa" w:w="2520"/>
            <w:vAlign w:val="center"/>
            <w:shd w:fill="F5F1F8"/>
          </w:tcPr>
          <w:p>
            <w:pPr>
              <w:spacing w:after="0" w:before="0"/>
            </w:pPr>
            <w:r>
              <w:rPr>
                <w:sz w:val="15"/>
              </w:rPr>
              <w:t>Everyday Enchantment</w:t>
            </w:r>
          </w:p>
        </w:tc>
        <w:tc>
          <w:tcPr>
            <w:tcW w:type="dxa" w:w="3816"/>
            <w:vAlign w:val="center"/>
            <w:shd w:fill="F5F1F8"/>
          </w:tcPr>
          <w:p>
            <w:pPr>
              <w:spacing w:after="0" w:before="0"/>
            </w:pPr>
            <w:r>
              <w:rPr>
                <w:sz w:val="15"/>
              </w:rPr>
              <w:t>Feel patient while waiting</w:t>
            </w:r>
          </w:p>
        </w:tc>
        <w:tc>
          <w:tcPr>
            <w:tcW w:type="dxa" w:w="3240"/>
            <w:vAlign w:val="center"/>
            <w:shd w:fill="F5F1F8"/>
          </w:tcPr>
          <w:p>
            <w:pPr>
              <w:spacing w:after="0" w:before="0"/>
            </w:pPr>
            <w:r>
              <w:rPr>
                <w:sz w:val="15"/>
              </w:rPr>
              <w:t>The Waiting Room Oracle</w:t>
            </w:r>
          </w:p>
        </w:tc>
        <w:tc>
          <w:tcPr>
            <w:tcW w:type="dxa" w:w="1800"/>
            <w:vAlign w:val="center"/>
            <w:shd w:fill="F5F1F8"/>
          </w:tcPr>
          <w:p>
            <w:pPr>
              <w:spacing w:after="0" w:before="0"/>
            </w:pPr>
            <w:r>
              <w:rPr>
                <w:sz w:val="15"/>
              </w:rPr>
              <w:t>Rune</w:t>
            </w:r>
          </w:p>
        </w:tc>
      </w:tr>
      <w:tr>
        <w:tc>
          <w:tcPr>
            <w:tcW w:type="dxa" w:w="605"/>
            <w:vAlign w:val="center"/>
          </w:tcPr>
          <w:p>
            <w:pPr>
              <w:spacing w:after="0" w:before="0"/>
              <w:jc w:val="center"/>
            </w:pPr>
            <w:r>
              <w:rPr>
                <w:sz w:val="15"/>
              </w:rPr>
              <w:t>169</w:t>
            </w:r>
          </w:p>
        </w:tc>
        <w:tc>
          <w:tcPr>
            <w:tcW w:type="dxa" w:w="2520"/>
            <w:vAlign w:val="center"/>
          </w:tcPr>
          <w:p>
            <w:pPr>
              <w:spacing w:after="0" w:before="0"/>
            </w:pPr>
            <w:r>
              <w:rPr>
                <w:sz w:val="15"/>
              </w:rPr>
              <w:t>Everyday Enchantment</w:t>
            </w:r>
          </w:p>
        </w:tc>
        <w:tc>
          <w:tcPr>
            <w:tcW w:type="dxa" w:w="3816"/>
            <w:vAlign w:val="center"/>
          </w:tcPr>
          <w:p>
            <w:pPr>
              <w:spacing w:after="0" w:before="0"/>
            </w:pPr>
            <w:r>
              <w:rPr>
                <w:sz w:val="15"/>
              </w:rPr>
              <w:t>Make a routine feel more beautiful</w:t>
            </w:r>
          </w:p>
        </w:tc>
        <w:tc>
          <w:tcPr>
            <w:tcW w:type="dxa" w:w="3240"/>
            <w:vAlign w:val="center"/>
          </w:tcPr>
          <w:p>
            <w:pPr>
              <w:spacing w:after="0" w:before="0"/>
            </w:pPr>
            <w:r>
              <w:rPr>
                <w:sz w:val="15"/>
              </w:rPr>
              <w:t>The Ritual of Ordinary Things</w:t>
            </w:r>
          </w:p>
        </w:tc>
        <w:tc>
          <w:tcPr>
            <w:tcW w:type="dxa" w:w="1800"/>
            <w:vAlign w:val="center"/>
          </w:tcPr>
          <w:p>
            <w:pPr>
              <w:spacing w:after="0" w:before="0"/>
            </w:pPr>
            <w:r>
              <w:rPr>
                <w:sz w:val="15"/>
              </w:rPr>
              <w:t>Glamour</w:t>
            </w:r>
          </w:p>
        </w:tc>
      </w:tr>
      <w:tr>
        <w:tc>
          <w:tcPr>
            <w:tcW w:type="dxa" w:w="605"/>
            <w:vAlign w:val="center"/>
            <w:shd w:fill="F5F1F8"/>
          </w:tcPr>
          <w:p>
            <w:pPr>
              <w:spacing w:after="0" w:before="0"/>
              <w:jc w:val="center"/>
            </w:pPr>
            <w:r>
              <w:rPr>
                <w:sz w:val="15"/>
              </w:rPr>
              <w:t>170</w:t>
            </w:r>
          </w:p>
        </w:tc>
        <w:tc>
          <w:tcPr>
            <w:tcW w:type="dxa" w:w="2520"/>
            <w:vAlign w:val="center"/>
            <w:shd w:fill="F5F1F8"/>
          </w:tcPr>
          <w:p>
            <w:pPr>
              <w:spacing w:after="0" w:before="0"/>
            </w:pPr>
            <w:r>
              <w:rPr>
                <w:sz w:val="15"/>
              </w:rPr>
              <w:t>Everyday Enchantment</w:t>
            </w:r>
          </w:p>
        </w:tc>
        <w:tc>
          <w:tcPr>
            <w:tcW w:type="dxa" w:w="3816"/>
            <w:vAlign w:val="center"/>
            <w:shd w:fill="F5F1F8"/>
          </w:tcPr>
          <w:p>
            <w:pPr>
              <w:spacing w:after="0" w:before="0"/>
            </w:pPr>
            <w:r>
              <w:rPr>
                <w:sz w:val="15"/>
              </w:rPr>
              <w:t>Feel lucky when leaving the house</w:t>
            </w:r>
          </w:p>
        </w:tc>
        <w:tc>
          <w:tcPr>
            <w:tcW w:type="dxa" w:w="3240"/>
            <w:vAlign w:val="center"/>
            <w:shd w:fill="F5F1F8"/>
          </w:tcPr>
          <w:p>
            <w:pPr>
              <w:spacing w:after="0" w:before="0"/>
            </w:pPr>
            <w:r>
              <w:rPr>
                <w:sz w:val="15"/>
              </w:rPr>
              <w:t>The Doorstep Clover</w:t>
            </w:r>
          </w:p>
        </w:tc>
        <w:tc>
          <w:tcPr>
            <w:tcW w:type="dxa" w:w="1800"/>
            <w:vAlign w:val="center"/>
            <w:shd w:fill="F5F1F8"/>
          </w:tcPr>
          <w:p>
            <w:pPr>
              <w:spacing w:after="0" w:before="0"/>
            </w:pPr>
            <w:r>
              <w:rPr>
                <w:sz w:val="15"/>
              </w:rPr>
              <w:t>Talisman</w:t>
            </w:r>
          </w:p>
        </w:tc>
      </w:tr>
      <w:tr>
        <w:tc>
          <w:tcPr>
            <w:tcW w:type="dxa" w:w="605"/>
            <w:vAlign w:val="center"/>
          </w:tcPr>
          <w:p>
            <w:pPr>
              <w:spacing w:after="0" w:before="0"/>
              <w:jc w:val="center"/>
            </w:pPr>
            <w:r>
              <w:rPr>
                <w:sz w:val="15"/>
              </w:rPr>
              <w:t>171</w:t>
            </w:r>
          </w:p>
        </w:tc>
        <w:tc>
          <w:tcPr>
            <w:tcW w:type="dxa" w:w="2520"/>
            <w:vAlign w:val="center"/>
          </w:tcPr>
          <w:p>
            <w:pPr>
              <w:spacing w:after="0" w:before="0"/>
            </w:pPr>
            <w:r>
              <w:rPr>
                <w:sz w:val="15"/>
              </w:rPr>
              <w:t>Everyday Enchantment</w:t>
            </w:r>
          </w:p>
        </w:tc>
        <w:tc>
          <w:tcPr>
            <w:tcW w:type="dxa" w:w="3816"/>
            <w:vAlign w:val="center"/>
          </w:tcPr>
          <w:p>
            <w:pPr>
              <w:spacing w:after="0" w:before="0"/>
            </w:pPr>
            <w:r>
              <w:rPr>
                <w:sz w:val="15"/>
              </w:rPr>
              <w:t>Invite restful energy into bedtime</w:t>
            </w:r>
          </w:p>
        </w:tc>
        <w:tc>
          <w:tcPr>
            <w:tcW w:type="dxa" w:w="3240"/>
            <w:vAlign w:val="center"/>
          </w:tcPr>
          <w:p>
            <w:pPr>
              <w:spacing w:after="0" w:before="0"/>
            </w:pPr>
            <w:r>
              <w:rPr>
                <w:sz w:val="15"/>
              </w:rPr>
              <w:t>The Pillow Fort Moon</w:t>
            </w:r>
          </w:p>
        </w:tc>
        <w:tc>
          <w:tcPr>
            <w:tcW w:type="dxa" w:w="1800"/>
            <w:vAlign w:val="center"/>
          </w:tcPr>
          <w:p>
            <w:pPr>
              <w:spacing w:after="0" w:before="0"/>
            </w:pPr>
            <w:r>
              <w:rPr>
                <w:sz w:val="15"/>
              </w:rPr>
              <w:t>Sachet</w:t>
            </w:r>
          </w:p>
        </w:tc>
      </w:tr>
      <w:tr>
        <w:tc>
          <w:tcPr>
            <w:tcW w:type="dxa" w:w="605"/>
            <w:vAlign w:val="center"/>
            <w:shd w:fill="F5F1F8"/>
          </w:tcPr>
          <w:p>
            <w:pPr>
              <w:spacing w:after="0" w:before="0"/>
              <w:jc w:val="center"/>
            </w:pPr>
            <w:r>
              <w:rPr>
                <w:sz w:val="15"/>
              </w:rPr>
              <w:t>172</w:t>
            </w:r>
          </w:p>
        </w:tc>
        <w:tc>
          <w:tcPr>
            <w:tcW w:type="dxa" w:w="2520"/>
            <w:vAlign w:val="center"/>
            <w:shd w:fill="F5F1F8"/>
          </w:tcPr>
          <w:p>
            <w:pPr>
              <w:spacing w:after="0" w:before="0"/>
            </w:pPr>
            <w:r>
              <w:rPr>
                <w:sz w:val="15"/>
              </w:rPr>
              <w:t>Everyday Enchantment</w:t>
            </w:r>
          </w:p>
        </w:tc>
        <w:tc>
          <w:tcPr>
            <w:tcW w:type="dxa" w:w="3816"/>
            <w:vAlign w:val="center"/>
            <w:shd w:fill="F5F1F8"/>
          </w:tcPr>
          <w:p>
            <w:pPr>
              <w:spacing w:after="0" w:before="0"/>
            </w:pPr>
            <w:r>
              <w:rPr>
                <w:sz w:val="15"/>
              </w:rPr>
              <w:t>Encourage a good night's sleep</w:t>
            </w:r>
          </w:p>
        </w:tc>
        <w:tc>
          <w:tcPr>
            <w:tcW w:type="dxa" w:w="3240"/>
            <w:vAlign w:val="center"/>
            <w:shd w:fill="F5F1F8"/>
          </w:tcPr>
          <w:p>
            <w:pPr>
              <w:spacing w:after="0" w:before="0"/>
            </w:pPr>
            <w:r>
              <w:rPr>
                <w:sz w:val="15"/>
              </w:rPr>
              <w:t>The Sleepy Stardrop</w:t>
            </w:r>
          </w:p>
        </w:tc>
        <w:tc>
          <w:tcPr>
            <w:tcW w:type="dxa" w:w="1800"/>
            <w:vAlign w:val="center"/>
            <w:shd w:fill="F5F1F8"/>
          </w:tcPr>
          <w:p>
            <w:pPr>
              <w:spacing w:after="0" w:before="0"/>
            </w:pPr>
            <w:r>
              <w:rPr>
                <w:sz w:val="15"/>
              </w:rPr>
              <w:t>Balm</w:t>
            </w:r>
          </w:p>
        </w:tc>
      </w:tr>
      <w:tr>
        <w:tc>
          <w:tcPr>
            <w:tcW w:type="dxa" w:w="605"/>
            <w:vAlign w:val="center"/>
          </w:tcPr>
          <w:p>
            <w:pPr>
              <w:spacing w:after="0" w:before="0"/>
              <w:jc w:val="center"/>
            </w:pPr>
            <w:r>
              <w:rPr>
                <w:sz w:val="15"/>
              </w:rPr>
              <w:t>173</w:t>
            </w:r>
          </w:p>
        </w:tc>
        <w:tc>
          <w:tcPr>
            <w:tcW w:type="dxa" w:w="2520"/>
            <w:vAlign w:val="center"/>
          </w:tcPr>
          <w:p>
            <w:pPr>
              <w:spacing w:after="0" w:before="0"/>
            </w:pPr>
            <w:r>
              <w:rPr>
                <w:sz w:val="15"/>
              </w:rPr>
              <w:t>Everyday Enchantment</w:t>
            </w:r>
          </w:p>
        </w:tc>
        <w:tc>
          <w:tcPr>
            <w:tcW w:type="dxa" w:w="3816"/>
            <w:vAlign w:val="center"/>
          </w:tcPr>
          <w:p>
            <w:pPr>
              <w:spacing w:after="0" w:before="0"/>
            </w:pPr>
            <w:r>
              <w:rPr>
                <w:sz w:val="15"/>
              </w:rPr>
              <w:t>Make a difficult chore feel manageable</w:t>
            </w:r>
          </w:p>
        </w:tc>
        <w:tc>
          <w:tcPr>
            <w:tcW w:type="dxa" w:w="3240"/>
            <w:vAlign w:val="center"/>
          </w:tcPr>
          <w:p>
            <w:pPr>
              <w:spacing w:after="0" w:before="0"/>
            </w:pPr>
            <w:r>
              <w:rPr>
                <w:sz w:val="15"/>
              </w:rPr>
              <w:t>One Tiny Task at a Time</w:t>
            </w:r>
          </w:p>
        </w:tc>
        <w:tc>
          <w:tcPr>
            <w:tcW w:type="dxa" w:w="1800"/>
            <w:vAlign w:val="center"/>
          </w:tcPr>
          <w:p>
            <w:pPr>
              <w:spacing w:after="0" w:before="0"/>
            </w:pPr>
            <w:r>
              <w:rPr>
                <w:sz w:val="15"/>
              </w:rPr>
              <w:t>Witch's Ladder</w:t>
            </w:r>
          </w:p>
        </w:tc>
      </w:tr>
      <w:tr>
        <w:tc>
          <w:tcPr>
            <w:tcW w:type="dxa" w:w="605"/>
            <w:vAlign w:val="center"/>
            <w:shd w:fill="F5F1F8"/>
          </w:tcPr>
          <w:p>
            <w:pPr>
              <w:spacing w:after="0" w:before="0"/>
              <w:jc w:val="center"/>
            </w:pPr>
            <w:r>
              <w:rPr>
                <w:sz w:val="15"/>
              </w:rPr>
              <w:t>174</w:t>
            </w:r>
          </w:p>
        </w:tc>
        <w:tc>
          <w:tcPr>
            <w:tcW w:type="dxa" w:w="2520"/>
            <w:vAlign w:val="center"/>
            <w:shd w:fill="F5F1F8"/>
          </w:tcPr>
          <w:p>
            <w:pPr>
              <w:spacing w:after="0" w:before="0"/>
            </w:pPr>
            <w:r>
              <w:rPr>
                <w:sz w:val="15"/>
              </w:rPr>
              <w:t>Everyday Enchantment</w:t>
            </w:r>
          </w:p>
        </w:tc>
        <w:tc>
          <w:tcPr>
            <w:tcW w:type="dxa" w:w="3816"/>
            <w:vAlign w:val="center"/>
            <w:shd w:fill="F5F1F8"/>
          </w:tcPr>
          <w:p>
            <w:pPr>
              <w:spacing w:after="0" w:before="0"/>
            </w:pPr>
            <w:r>
              <w:rPr>
                <w:sz w:val="15"/>
              </w:rPr>
              <w:t>Enjoy a technology-free break</w:t>
            </w:r>
          </w:p>
        </w:tc>
        <w:tc>
          <w:tcPr>
            <w:tcW w:type="dxa" w:w="3240"/>
            <w:vAlign w:val="center"/>
            <w:shd w:fill="F5F1F8"/>
          </w:tcPr>
          <w:p>
            <w:pPr>
              <w:spacing w:after="0" w:before="0"/>
            </w:pPr>
            <w:r>
              <w:rPr>
                <w:sz w:val="15"/>
              </w:rPr>
              <w:t>The Offline Garden</w:t>
            </w:r>
          </w:p>
        </w:tc>
        <w:tc>
          <w:tcPr>
            <w:tcW w:type="dxa" w:w="1800"/>
            <w:vAlign w:val="center"/>
            <w:shd w:fill="F5F1F8"/>
          </w:tcPr>
          <w:p>
            <w:pPr>
              <w:spacing w:after="0" w:before="0"/>
            </w:pPr>
            <w:r>
              <w:rPr>
                <w:sz w:val="15"/>
              </w:rPr>
              <w:t>Water</w:t>
            </w:r>
          </w:p>
        </w:tc>
      </w:tr>
      <w:tr>
        <w:tc>
          <w:tcPr>
            <w:tcW w:type="dxa" w:w="605"/>
            <w:vAlign w:val="center"/>
          </w:tcPr>
          <w:p>
            <w:pPr>
              <w:spacing w:after="0" w:before="0"/>
              <w:jc w:val="center"/>
            </w:pPr>
            <w:r>
              <w:rPr>
                <w:sz w:val="15"/>
              </w:rPr>
              <w:t>175</w:t>
            </w:r>
          </w:p>
        </w:tc>
        <w:tc>
          <w:tcPr>
            <w:tcW w:type="dxa" w:w="2520"/>
            <w:vAlign w:val="center"/>
          </w:tcPr>
          <w:p>
            <w:pPr>
              <w:spacing w:after="0" w:before="0"/>
            </w:pPr>
            <w:r>
              <w:rPr>
                <w:sz w:val="15"/>
              </w:rPr>
              <w:t>Everyday Enchantment</w:t>
            </w:r>
          </w:p>
        </w:tc>
        <w:tc>
          <w:tcPr>
            <w:tcW w:type="dxa" w:w="3816"/>
            <w:vAlign w:val="center"/>
          </w:tcPr>
          <w:p>
            <w:pPr>
              <w:spacing w:after="0" w:before="0"/>
            </w:pPr>
            <w:r>
              <w:rPr>
                <w:sz w:val="15"/>
              </w:rPr>
              <w:t>Bring more playfulness into daily life</w:t>
            </w:r>
          </w:p>
        </w:tc>
        <w:tc>
          <w:tcPr>
            <w:tcW w:type="dxa" w:w="3240"/>
            <w:vAlign w:val="center"/>
          </w:tcPr>
          <w:p>
            <w:pPr>
              <w:spacing w:after="0" w:before="0"/>
            </w:pPr>
            <w:r>
              <w:rPr>
                <w:sz w:val="15"/>
              </w:rPr>
              <w:t>The Everyday Jester</w:t>
            </w:r>
          </w:p>
        </w:tc>
        <w:tc>
          <w:tcPr>
            <w:tcW w:type="dxa" w:w="1800"/>
            <w:vAlign w:val="center"/>
          </w:tcPr>
          <w:p>
            <w:pPr>
              <w:spacing w:after="0" w:before="0"/>
            </w:pPr>
            <w:r>
              <w:rPr>
                <w:sz w:val="15"/>
              </w:rPr>
              <w:t>Poppet</w:t>
            </w:r>
          </w:p>
        </w:tc>
      </w:tr>
      <w:tr>
        <w:tc>
          <w:tcPr>
            <w:tcW w:type="dxa" w:w="605"/>
            <w:vAlign w:val="center"/>
            <w:shd w:fill="F5F1F8"/>
          </w:tcPr>
          <w:p>
            <w:pPr>
              <w:spacing w:after="0" w:before="0"/>
              <w:jc w:val="center"/>
            </w:pPr>
            <w:r>
              <w:rPr>
                <w:sz w:val="15"/>
              </w:rPr>
              <w:t>176</w:t>
            </w:r>
          </w:p>
        </w:tc>
        <w:tc>
          <w:tcPr>
            <w:tcW w:type="dxa" w:w="2520"/>
            <w:vAlign w:val="center"/>
            <w:shd w:fill="F5F1F8"/>
          </w:tcPr>
          <w:p>
            <w:pPr>
              <w:spacing w:after="0" w:before="0"/>
            </w:pPr>
            <w:r>
              <w:rPr>
                <w:sz w:val="15"/>
              </w:rPr>
              <w:t>Everyday Enchantment</w:t>
            </w:r>
          </w:p>
        </w:tc>
        <w:tc>
          <w:tcPr>
            <w:tcW w:type="dxa" w:w="3816"/>
            <w:vAlign w:val="center"/>
            <w:shd w:fill="F5F1F8"/>
          </w:tcPr>
          <w:p>
            <w:pPr>
              <w:spacing w:after="0" w:before="0"/>
            </w:pPr>
            <w:r>
              <w:rPr>
                <w:sz w:val="15"/>
              </w:rPr>
              <w:t>Create a peaceful Sunday reset</w:t>
            </w:r>
          </w:p>
        </w:tc>
        <w:tc>
          <w:tcPr>
            <w:tcW w:type="dxa" w:w="3240"/>
            <w:vAlign w:val="center"/>
            <w:shd w:fill="F5F1F8"/>
          </w:tcPr>
          <w:p>
            <w:pPr>
              <w:spacing w:after="0" w:before="0"/>
            </w:pPr>
            <w:r>
              <w:rPr>
                <w:sz w:val="15"/>
              </w:rPr>
              <w:t>The Sunday Softening</w:t>
            </w:r>
          </w:p>
        </w:tc>
        <w:tc>
          <w:tcPr>
            <w:tcW w:type="dxa" w:w="1800"/>
            <w:vAlign w:val="center"/>
            <w:shd w:fill="F5F1F8"/>
          </w:tcPr>
          <w:p>
            <w:pPr>
              <w:spacing w:after="0" w:before="0"/>
            </w:pPr>
            <w:r>
              <w:rPr>
                <w:sz w:val="15"/>
              </w:rPr>
              <w:t>Bath Salt</w:t>
            </w:r>
          </w:p>
        </w:tc>
      </w:tr>
      <w:tr>
        <w:tc>
          <w:tcPr>
            <w:tcW w:type="dxa" w:w="605"/>
            <w:vAlign w:val="center"/>
          </w:tcPr>
          <w:p>
            <w:pPr>
              <w:spacing w:after="0" w:before="0"/>
              <w:jc w:val="center"/>
            </w:pPr>
            <w:r>
              <w:rPr>
                <w:sz w:val="15"/>
              </w:rPr>
              <w:t>177</w:t>
            </w:r>
          </w:p>
        </w:tc>
        <w:tc>
          <w:tcPr>
            <w:tcW w:type="dxa" w:w="2520"/>
            <w:vAlign w:val="center"/>
          </w:tcPr>
          <w:p>
            <w:pPr>
              <w:spacing w:after="0" w:before="0"/>
            </w:pPr>
            <w:r>
              <w:rPr>
                <w:sz w:val="15"/>
              </w:rPr>
              <w:t>Everyday Enchantment</w:t>
            </w:r>
          </w:p>
        </w:tc>
        <w:tc>
          <w:tcPr>
            <w:tcW w:type="dxa" w:w="3816"/>
            <w:vAlign w:val="center"/>
          </w:tcPr>
          <w:p>
            <w:pPr>
              <w:spacing w:after="0" w:before="0"/>
            </w:pPr>
            <w:r>
              <w:rPr>
                <w:sz w:val="15"/>
              </w:rPr>
              <w:t>Make a personal space feel like yours</w:t>
            </w:r>
          </w:p>
        </w:tc>
        <w:tc>
          <w:tcPr>
            <w:tcW w:type="dxa" w:w="3240"/>
            <w:vAlign w:val="center"/>
          </w:tcPr>
          <w:p>
            <w:pPr>
              <w:spacing w:after="0" w:before="0"/>
            </w:pPr>
            <w:r>
              <w:rPr>
                <w:sz w:val="15"/>
              </w:rPr>
              <w:t>The Nesting Spell</w:t>
            </w:r>
          </w:p>
        </w:tc>
        <w:tc>
          <w:tcPr>
            <w:tcW w:type="dxa" w:w="1800"/>
            <w:vAlign w:val="center"/>
          </w:tcPr>
          <w:p>
            <w:pPr>
              <w:spacing w:after="0" w:before="0"/>
            </w:pPr>
            <w:r>
              <w:rPr>
                <w:sz w:val="15"/>
              </w:rPr>
              <w:t>Hand Mirror</w:t>
            </w:r>
          </w:p>
        </w:tc>
      </w:tr>
      <w:tr>
        <w:tc>
          <w:tcPr>
            <w:tcW w:type="dxa" w:w="605"/>
            <w:vAlign w:val="center"/>
            <w:shd w:fill="F5F1F8"/>
          </w:tcPr>
          <w:p>
            <w:pPr>
              <w:spacing w:after="0" w:before="0"/>
              <w:jc w:val="center"/>
            </w:pPr>
            <w:r>
              <w:rPr>
                <w:sz w:val="15"/>
              </w:rPr>
              <w:t>178</w:t>
            </w:r>
          </w:p>
        </w:tc>
        <w:tc>
          <w:tcPr>
            <w:tcW w:type="dxa" w:w="2520"/>
            <w:vAlign w:val="center"/>
            <w:shd w:fill="F5F1F8"/>
          </w:tcPr>
          <w:p>
            <w:pPr>
              <w:spacing w:after="0" w:before="0"/>
            </w:pPr>
            <w:r>
              <w:rPr>
                <w:sz w:val="15"/>
              </w:rPr>
              <w:t>Everyday Enchantment</w:t>
            </w:r>
          </w:p>
        </w:tc>
        <w:tc>
          <w:tcPr>
            <w:tcW w:type="dxa" w:w="3816"/>
            <w:vAlign w:val="center"/>
            <w:shd w:fill="F5F1F8"/>
          </w:tcPr>
          <w:p>
            <w:pPr>
              <w:spacing w:after="0" w:before="0"/>
            </w:pPr>
            <w:r>
              <w:rPr>
                <w:sz w:val="15"/>
              </w:rPr>
              <w:t>Feel refreshed after a shower</w:t>
            </w:r>
          </w:p>
        </w:tc>
        <w:tc>
          <w:tcPr>
            <w:tcW w:type="dxa" w:w="3240"/>
            <w:vAlign w:val="center"/>
            <w:shd w:fill="F5F1F8"/>
          </w:tcPr>
          <w:p>
            <w:pPr>
              <w:spacing w:after="0" w:before="0"/>
            </w:pPr>
            <w:r>
              <w:rPr>
                <w:sz w:val="15"/>
              </w:rPr>
              <w:t>The Rain-Rinse Ritual</w:t>
            </w:r>
          </w:p>
        </w:tc>
        <w:tc>
          <w:tcPr>
            <w:tcW w:type="dxa" w:w="1800"/>
            <w:vAlign w:val="center"/>
            <w:shd w:fill="F5F1F8"/>
          </w:tcPr>
          <w:p>
            <w:pPr>
              <w:spacing w:after="0" w:before="0"/>
            </w:pPr>
            <w:r>
              <w:rPr>
                <w:sz w:val="15"/>
              </w:rPr>
              <w:t>Soap</w:t>
            </w:r>
          </w:p>
        </w:tc>
      </w:tr>
      <w:tr>
        <w:tc>
          <w:tcPr>
            <w:tcW w:type="dxa" w:w="605"/>
            <w:vAlign w:val="center"/>
          </w:tcPr>
          <w:p>
            <w:pPr>
              <w:spacing w:after="0" w:before="0"/>
              <w:jc w:val="center"/>
            </w:pPr>
            <w:r>
              <w:rPr>
                <w:sz w:val="15"/>
              </w:rPr>
              <w:t>179</w:t>
            </w:r>
          </w:p>
        </w:tc>
        <w:tc>
          <w:tcPr>
            <w:tcW w:type="dxa" w:w="2520"/>
            <w:vAlign w:val="center"/>
          </w:tcPr>
          <w:p>
            <w:pPr>
              <w:spacing w:after="0" w:before="0"/>
            </w:pPr>
            <w:r>
              <w:rPr>
                <w:sz w:val="15"/>
              </w:rPr>
              <w:t>Everyday Enchantment</w:t>
            </w:r>
          </w:p>
        </w:tc>
        <w:tc>
          <w:tcPr>
            <w:tcW w:type="dxa" w:w="3816"/>
            <w:vAlign w:val="center"/>
          </w:tcPr>
          <w:p>
            <w:pPr>
              <w:spacing w:after="0" w:before="0"/>
            </w:pPr>
            <w:r>
              <w:rPr>
                <w:sz w:val="15"/>
              </w:rPr>
              <w:t>Welcome a little extra ease</w:t>
            </w:r>
          </w:p>
        </w:tc>
        <w:tc>
          <w:tcPr>
            <w:tcW w:type="dxa" w:w="3240"/>
            <w:vAlign w:val="center"/>
          </w:tcPr>
          <w:p>
            <w:pPr>
              <w:spacing w:after="0" w:before="0"/>
            </w:pPr>
            <w:r>
              <w:rPr>
                <w:sz w:val="15"/>
              </w:rPr>
              <w:t>The Path of Least Fuss</w:t>
            </w:r>
          </w:p>
        </w:tc>
        <w:tc>
          <w:tcPr>
            <w:tcW w:type="dxa" w:w="1800"/>
            <w:vAlign w:val="center"/>
          </w:tcPr>
          <w:p>
            <w:pPr>
              <w:spacing w:after="0" w:before="0"/>
            </w:pPr>
            <w:r>
              <w:rPr>
                <w:sz w:val="15"/>
              </w:rPr>
              <w:t>Charm</w:t>
            </w:r>
          </w:p>
        </w:tc>
      </w:tr>
      <w:tr>
        <w:tc>
          <w:tcPr>
            <w:tcW w:type="dxa" w:w="605"/>
            <w:vAlign w:val="center"/>
            <w:shd w:fill="F5F1F8"/>
          </w:tcPr>
          <w:p>
            <w:pPr>
              <w:spacing w:after="0" w:before="0"/>
              <w:jc w:val="center"/>
            </w:pPr>
            <w:r>
              <w:rPr>
                <w:sz w:val="15"/>
              </w:rPr>
              <w:t>180</w:t>
            </w:r>
          </w:p>
        </w:tc>
        <w:tc>
          <w:tcPr>
            <w:tcW w:type="dxa" w:w="2520"/>
            <w:vAlign w:val="center"/>
            <w:shd w:fill="F5F1F8"/>
          </w:tcPr>
          <w:p>
            <w:pPr>
              <w:spacing w:after="0" w:before="0"/>
            </w:pPr>
            <w:r>
              <w:rPr>
                <w:sz w:val="15"/>
              </w:rPr>
              <w:t>Everyday Enchantment</w:t>
            </w:r>
          </w:p>
        </w:tc>
        <w:tc>
          <w:tcPr>
            <w:tcW w:type="dxa" w:w="3816"/>
            <w:vAlign w:val="center"/>
            <w:shd w:fill="F5F1F8"/>
          </w:tcPr>
          <w:p>
            <w:pPr>
              <w:spacing w:after="0" w:before="0"/>
            </w:pPr>
            <w:r>
              <w:rPr>
                <w:sz w:val="15"/>
              </w:rPr>
              <w:t>End the day with a sense of accomplishment</w:t>
            </w:r>
          </w:p>
        </w:tc>
        <w:tc>
          <w:tcPr>
            <w:tcW w:type="dxa" w:w="3240"/>
            <w:vAlign w:val="center"/>
            <w:shd w:fill="F5F1F8"/>
          </w:tcPr>
          <w:p>
            <w:pPr>
              <w:spacing w:after="0" w:before="0"/>
            </w:pPr>
            <w:r>
              <w:rPr>
                <w:sz w:val="15"/>
              </w:rPr>
              <w:t>The Little Victory Bell</w:t>
            </w:r>
          </w:p>
        </w:tc>
        <w:tc>
          <w:tcPr>
            <w:tcW w:type="dxa" w:w="1800"/>
            <w:vAlign w:val="center"/>
            <w:shd w:fill="F5F1F8"/>
          </w:tcPr>
          <w:p>
            <w:pPr>
              <w:spacing w:after="0" w:before="0"/>
            </w:pPr>
            <w:r>
              <w:rPr>
                <w:sz w:val="15"/>
              </w:rPr>
              <w:t>Powder</w:t>
            </w:r>
          </w:p>
        </w:tc>
      </w:tr>
      <w:tr>
        <w:tc>
          <w:tcPr>
            <w:tcW w:type="dxa" w:w="605"/>
            <w:vAlign w:val="center"/>
          </w:tcPr>
          <w:p>
            <w:pPr>
              <w:spacing w:after="0" w:before="0"/>
              <w:jc w:val="center"/>
            </w:pPr>
            <w:r>
              <w:rPr>
                <w:sz w:val="15"/>
              </w:rPr>
              <w:t>181</w:t>
            </w:r>
          </w:p>
        </w:tc>
        <w:tc>
          <w:tcPr>
            <w:tcW w:type="dxa" w:w="2520"/>
            <w:vAlign w:val="center"/>
          </w:tcPr>
          <w:p>
            <w:pPr>
              <w:spacing w:after="0" w:before="0"/>
            </w:pPr>
            <w:r>
              <w:rPr>
                <w:sz w:val="15"/>
              </w:rPr>
              <w:t>Shadow &amp; Inner Work</w:t>
            </w:r>
          </w:p>
        </w:tc>
        <w:tc>
          <w:tcPr>
            <w:tcW w:type="dxa" w:w="3816"/>
            <w:vAlign w:val="center"/>
          </w:tcPr>
          <w:p>
            <w:pPr>
              <w:spacing w:after="0" w:before="0"/>
            </w:pPr>
            <w:r>
              <w:rPr>
                <w:sz w:val="15"/>
              </w:rPr>
              <w:t>Recognize a recurring personal pattern</w:t>
            </w:r>
          </w:p>
        </w:tc>
        <w:tc>
          <w:tcPr>
            <w:tcW w:type="dxa" w:w="3240"/>
            <w:vAlign w:val="center"/>
          </w:tcPr>
          <w:p>
            <w:pPr>
              <w:spacing w:after="0" w:before="0"/>
            </w:pPr>
            <w:r>
              <w:rPr>
                <w:sz w:val="15"/>
              </w:rPr>
              <w:t>The Pattern Beneath</w:t>
            </w:r>
          </w:p>
        </w:tc>
        <w:tc>
          <w:tcPr>
            <w:tcW w:type="dxa" w:w="1800"/>
            <w:vAlign w:val="center"/>
          </w:tcPr>
          <w:p>
            <w:pPr>
              <w:spacing w:after="0" w:before="0"/>
            </w:pPr>
            <w:r>
              <w:rPr>
                <w:sz w:val="15"/>
              </w:rPr>
              <w:t>Hand Mirror</w:t>
            </w:r>
          </w:p>
        </w:tc>
      </w:tr>
      <w:tr>
        <w:tc>
          <w:tcPr>
            <w:tcW w:type="dxa" w:w="605"/>
            <w:vAlign w:val="center"/>
            <w:shd w:fill="F5F1F8"/>
          </w:tcPr>
          <w:p>
            <w:pPr>
              <w:spacing w:after="0" w:before="0"/>
              <w:jc w:val="center"/>
            </w:pPr>
            <w:r>
              <w:rPr>
                <w:sz w:val="15"/>
              </w:rPr>
              <w:t>182</w:t>
            </w:r>
          </w:p>
        </w:tc>
        <w:tc>
          <w:tcPr>
            <w:tcW w:type="dxa" w:w="2520"/>
            <w:vAlign w:val="center"/>
            <w:shd w:fill="F5F1F8"/>
          </w:tcPr>
          <w:p>
            <w:pPr>
              <w:spacing w:after="0" w:before="0"/>
            </w:pPr>
            <w:r>
              <w:rPr>
                <w:sz w:val="15"/>
              </w:rPr>
              <w:t>Shadow &amp; Inner Work</w:t>
            </w:r>
          </w:p>
        </w:tc>
        <w:tc>
          <w:tcPr>
            <w:tcW w:type="dxa" w:w="3816"/>
            <w:vAlign w:val="center"/>
            <w:shd w:fill="F5F1F8"/>
          </w:tcPr>
          <w:p>
            <w:pPr>
              <w:spacing w:after="0" w:before="0"/>
            </w:pPr>
            <w:r>
              <w:rPr>
                <w:sz w:val="15"/>
              </w:rPr>
              <w:t>Face something you've been avoiding</w:t>
            </w:r>
          </w:p>
        </w:tc>
        <w:tc>
          <w:tcPr>
            <w:tcW w:type="dxa" w:w="3240"/>
            <w:vAlign w:val="center"/>
            <w:shd w:fill="F5F1F8"/>
          </w:tcPr>
          <w:p>
            <w:pPr>
              <w:spacing w:after="0" w:before="0"/>
            </w:pPr>
            <w:r>
              <w:rPr>
                <w:sz w:val="15"/>
              </w:rPr>
              <w:t>The Door You Know</w:t>
            </w:r>
          </w:p>
        </w:tc>
        <w:tc>
          <w:tcPr>
            <w:tcW w:type="dxa" w:w="1800"/>
            <w:vAlign w:val="center"/>
            <w:shd w:fill="F5F1F8"/>
          </w:tcPr>
          <w:p>
            <w:pPr>
              <w:spacing w:after="0" w:before="0"/>
            </w:pPr>
            <w:r>
              <w:rPr>
                <w:sz w:val="15"/>
              </w:rPr>
              <w:t>Wand</w:t>
            </w:r>
          </w:p>
        </w:tc>
      </w:tr>
      <w:tr>
        <w:tc>
          <w:tcPr>
            <w:tcW w:type="dxa" w:w="605"/>
            <w:vAlign w:val="center"/>
          </w:tcPr>
          <w:p>
            <w:pPr>
              <w:spacing w:after="0" w:before="0"/>
              <w:jc w:val="center"/>
            </w:pPr>
            <w:r>
              <w:rPr>
                <w:sz w:val="15"/>
              </w:rPr>
              <w:t>183</w:t>
            </w:r>
          </w:p>
        </w:tc>
        <w:tc>
          <w:tcPr>
            <w:tcW w:type="dxa" w:w="2520"/>
            <w:vAlign w:val="center"/>
          </w:tcPr>
          <w:p>
            <w:pPr>
              <w:spacing w:after="0" w:before="0"/>
            </w:pPr>
            <w:r>
              <w:rPr>
                <w:sz w:val="15"/>
              </w:rPr>
              <w:t>Shadow &amp; Inner Work</w:t>
            </w:r>
          </w:p>
        </w:tc>
        <w:tc>
          <w:tcPr>
            <w:tcW w:type="dxa" w:w="3816"/>
            <w:vAlign w:val="center"/>
          </w:tcPr>
          <w:p>
            <w:pPr>
              <w:spacing w:after="0" w:before="0"/>
            </w:pPr>
            <w:r>
              <w:rPr>
                <w:sz w:val="15"/>
              </w:rPr>
              <w:t>Reclaim your sense of agency</w:t>
            </w:r>
          </w:p>
        </w:tc>
        <w:tc>
          <w:tcPr>
            <w:tcW w:type="dxa" w:w="3240"/>
            <w:vAlign w:val="center"/>
          </w:tcPr>
          <w:p>
            <w:pPr>
              <w:spacing w:after="0" w:before="0"/>
            </w:pPr>
            <w:r>
              <w:rPr>
                <w:sz w:val="15"/>
              </w:rPr>
              <w:t>The Hand on the Wheel</w:t>
            </w:r>
          </w:p>
        </w:tc>
        <w:tc>
          <w:tcPr>
            <w:tcW w:type="dxa" w:w="1800"/>
            <w:vAlign w:val="center"/>
          </w:tcPr>
          <w:p>
            <w:pPr>
              <w:spacing w:after="0" w:before="0"/>
            </w:pPr>
            <w:r>
              <w:rPr>
                <w:sz w:val="15"/>
              </w:rPr>
              <w:t>Talisman</w:t>
            </w:r>
          </w:p>
        </w:tc>
      </w:tr>
      <w:tr>
        <w:tc>
          <w:tcPr>
            <w:tcW w:type="dxa" w:w="605"/>
            <w:vAlign w:val="center"/>
            <w:shd w:fill="F5F1F8"/>
          </w:tcPr>
          <w:p>
            <w:pPr>
              <w:spacing w:after="0" w:before="0"/>
              <w:jc w:val="center"/>
            </w:pPr>
            <w:r>
              <w:rPr>
                <w:sz w:val="15"/>
              </w:rPr>
              <w:t>184</w:t>
            </w:r>
          </w:p>
        </w:tc>
        <w:tc>
          <w:tcPr>
            <w:tcW w:type="dxa" w:w="2520"/>
            <w:vAlign w:val="center"/>
            <w:shd w:fill="F5F1F8"/>
          </w:tcPr>
          <w:p>
            <w:pPr>
              <w:spacing w:after="0" w:before="0"/>
            </w:pPr>
            <w:r>
              <w:rPr>
                <w:sz w:val="15"/>
              </w:rPr>
              <w:t>Shadow &amp; Inner Work</w:t>
            </w:r>
          </w:p>
        </w:tc>
        <w:tc>
          <w:tcPr>
            <w:tcW w:type="dxa" w:w="3816"/>
            <w:vAlign w:val="center"/>
            <w:shd w:fill="F5F1F8"/>
          </w:tcPr>
          <w:p>
            <w:pPr>
              <w:spacing w:after="0" w:before="0"/>
            </w:pPr>
            <w:r>
              <w:rPr>
                <w:sz w:val="15"/>
              </w:rPr>
              <w:t>Release unnecessary guilt</w:t>
            </w:r>
          </w:p>
        </w:tc>
        <w:tc>
          <w:tcPr>
            <w:tcW w:type="dxa" w:w="3240"/>
            <w:vAlign w:val="center"/>
            <w:shd w:fill="F5F1F8"/>
          </w:tcPr>
          <w:p>
            <w:pPr>
              <w:spacing w:after="0" w:before="0"/>
            </w:pPr>
            <w:r>
              <w:rPr>
                <w:sz w:val="15"/>
              </w:rPr>
              <w:t>The Guiltless Garden</w:t>
            </w:r>
          </w:p>
        </w:tc>
        <w:tc>
          <w:tcPr>
            <w:tcW w:type="dxa" w:w="1800"/>
            <w:vAlign w:val="center"/>
            <w:shd w:fill="F5F1F8"/>
          </w:tcPr>
          <w:p>
            <w:pPr>
              <w:spacing w:after="0" w:before="0"/>
            </w:pPr>
            <w:r>
              <w:rPr>
                <w:sz w:val="15"/>
              </w:rPr>
              <w:t>Water</w:t>
            </w:r>
          </w:p>
        </w:tc>
      </w:tr>
      <w:tr>
        <w:tc>
          <w:tcPr>
            <w:tcW w:type="dxa" w:w="605"/>
            <w:vAlign w:val="center"/>
          </w:tcPr>
          <w:p>
            <w:pPr>
              <w:spacing w:after="0" w:before="0"/>
              <w:jc w:val="center"/>
            </w:pPr>
            <w:r>
              <w:rPr>
                <w:sz w:val="15"/>
              </w:rPr>
              <w:t>185</w:t>
            </w:r>
          </w:p>
        </w:tc>
        <w:tc>
          <w:tcPr>
            <w:tcW w:type="dxa" w:w="2520"/>
            <w:vAlign w:val="center"/>
          </w:tcPr>
          <w:p>
            <w:pPr>
              <w:spacing w:after="0" w:before="0"/>
            </w:pPr>
            <w:r>
              <w:rPr>
                <w:sz w:val="15"/>
              </w:rPr>
              <w:t>Shadow &amp; Inner Work</w:t>
            </w:r>
          </w:p>
        </w:tc>
        <w:tc>
          <w:tcPr>
            <w:tcW w:type="dxa" w:w="3816"/>
            <w:vAlign w:val="center"/>
          </w:tcPr>
          <w:p>
            <w:pPr>
              <w:spacing w:after="0" w:before="0"/>
            </w:pPr>
            <w:r>
              <w:rPr>
                <w:sz w:val="15"/>
              </w:rPr>
              <w:t>Acknowledge anger without being ruled by it</w:t>
            </w:r>
          </w:p>
        </w:tc>
        <w:tc>
          <w:tcPr>
            <w:tcW w:type="dxa" w:w="3240"/>
            <w:vAlign w:val="center"/>
          </w:tcPr>
          <w:p>
            <w:pPr>
              <w:spacing w:after="0" w:before="0"/>
            </w:pPr>
            <w:r>
              <w:rPr>
                <w:sz w:val="15"/>
              </w:rPr>
              <w:t>The Ember Keeper</w:t>
            </w:r>
          </w:p>
        </w:tc>
        <w:tc>
          <w:tcPr>
            <w:tcW w:type="dxa" w:w="1800"/>
            <w:vAlign w:val="center"/>
          </w:tcPr>
          <w:p>
            <w:pPr>
              <w:spacing w:after="0" w:before="0"/>
            </w:pPr>
            <w:r>
              <w:rPr>
                <w:sz w:val="15"/>
              </w:rPr>
              <w:t>Oil</w:t>
            </w:r>
          </w:p>
        </w:tc>
      </w:tr>
      <w:tr>
        <w:tc>
          <w:tcPr>
            <w:tcW w:type="dxa" w:w="605"/>
            <w:vAlign w:val="center"/>
            <w:shd w:fill="F5F1F8"/>
          </w:tcPr>
          <w:p>
            <w:pPr>
              <w:spacing w:after="0" w:before="0"/>
              <w:jc w:val="center"/>
            </w:pPr>
            <w:r>
              <w:rPr>
                <w:sz w:val="15"/>
              </w:rPr>
              <w:t>186</w:t>
            </w:r>
          </w:p>
        </w:tc>
        <w:tc>
          <w:tcPr>
            <w:tcW w:type="dxa" w:w="2520"/>
            <w:vAlign w:val="center"/>
            <w:shd w:fill="F5F1F8"/>
          </w:tcPr>
          <w:p>
            <w:pPr>
              <w:spacing w:after="0" w:before="0"/>
            </w:pPr>
            <w:r>
              <w:rPr>
                <w:sz w:val="15"/>
              </w:rPr>
              <w:t>Shadow &amp; Inner Work</w:t>
            </w:r>
          </w:p>
        </w:tc>
        <w:tc>
          <w:tcPr>
            <w:tcW w:type="dxa" w:w="3816"/>
            <w:vAlign w:val="center"/>
            <w:shd w:fill="F5F1F8"/>
          </w:tcPr>
          <w:p>
            <w:pPr>
              <w:spacing w:after="0" w:before="0"/>
            </w:pPr>
            <w:r>
              <w:rPr>
                <w:sz w:val="15"/>
              </w:rPr>
              <w:t>Practice saying no without overexplaining</w:t>
            </w:r>
          </w:p>
        </w:tc>
        <w:tc>
          <w:tcPr>
            <w:tcW w:type="dxa" w:w="3240"/>
            <w:vAlign w:val="center"/>
            <w:shd w:fill="F5F1F8"/>
          </w:tcPr>
          <w:p>
            <w:pPr>
              <w:spacing w:after="0" w:before="0"/>
            </w:pPr>
            <w:r>
              <w:rPr>
                <w:sz w:val="15"/>
              </w:rPr>
              <w:t>The Unapologetic Gate</w:t>
            </w:r>
          </w:p>
        </w:tc>
        <w:tc>
          <w:tcPr>
            <w:tcW w:type="dxa" w:w="1800"/>
            <w:vAlign w:val="center"/>
            <w:shd w:fill="F5F1F8"/>
          </w:tcPr>
          <w:p>
            <w:pPr>
              <w:spacing w:after="0" w:before="0"/>
            </w:pPr>
            <w:r>
              <w:rPr>
                <w:sz w:val="15"/>
              </w:rPr>
              <w:t>Sigil</w:t>
            </w:r>
          </w:p>
        </w:tc>
      </w:tr>
      <w:tr>
        <w:tc>
          <w:tcPr>
            <w:tcW w:type="dxa" w:w="605"/>
            <w:vAlign w:val="center"/>
          </w:tcPr>
          <w:p>
            <w:pPr>
              <w:spacing w:after="0" w:before="0"/>
              <w:jc w:val="center"/>
            </w:pPr>
            <w:r>
              <w:rPr>
                <w:sz w:val="15"/>
              </w:rPr>
              <w:t>187</w:t>
            </w:r>
          </w:p>
        </w:tc>
        <w:tc>
          <w:tcPr>
            <w:tcW w:type="dxa" w:w="2520"/>
            <w:vAlign w:val="center"/>
          </w:tcPr>
          <w:p>
            <w:pPr>
              <w:spacing w:after="0" w:before="0"/>
            </w:pPr>
            <w:r>
              <w:rPr>
                <w:sz w:val="15"/>
              </w:rPr>
              <w:t>Shadow &amp; Inner Work</w:t>
            </w:r>
          </w:p>
        </w:tc>
        <w:tc>
          <w:tcPr>
            <w:tcW w:type="dxa" w:w="3816"/>
            <w:vAlign w:val="center"/>
          </w:tcPr>
          <w:p>
            <w:pPr>
              <w:spacing w:after="0" w:before="0"/>
            </w:pPr>
            <w:r>
              <w:rPr>
                <w:sz w:val="15"/>
              </w:rPr>
              <w:t>Accept an uncomfortable emotion</w:t>
            </w:r>
          </w:p>
        </w:tc>
        <w:tc>
          <w:tcPr>
            <w:tcW w:type="dxa" w:w="3240"/>
            <w:vAlign w:val="center"/>
          </w:tcPr>
          <w:p>
            <w:pPr>
              <w:spacing w:after="0" w:before="0"/>
            </w:pPr>
            <w:r>
              <w:rPr>
                <w:sz w:val="15"/>
              </w:rPr>
              <w:t>The Unseated Guest</w:t>
            </w:r>
          </w:p>
        </w:tc>
        <w:tc>
          <w:tcPr>
            <w:tcW w:type="dxa" w:w="1800"/>
            <w:vAlign w:val="center"/>
          </w:tcPr>
          <w:p>
            <w:pPr>
              <w:spacing w:after="0" w:before="0"/>
            </w:pPr>
            <w:r>
              <w:rPr>
                <w:sz w:val="15"/>
              </w:rPr>
              <w:t>Poppet</w:t>
            </w:r>
          </w:p>
        </w:tc>
      </w:tr>
      <w:tr>
        <w:tc>
          <w:tcPr>
            <w:tcW w:type="dxa" w:w="605"/>
            <w:vAlign w:val="center"/>
            <w:shd w:fill="F5F1F8"/>
          </w:tcPr>
          <w:p>
            <w:pPr>
              <w:spacing w:after="0" w:before="0"/>
              <w:jc w:val="center"/>
            </w:pPr>
            <w:r>
              <w:rPr>
                <w:sz w:val="15"/>
              </w:rPr>
              <w:t>188</w:t>
            </w:r>
          </w:p>
        </w:tc>
        <w:tc>
          <w:tcPr>
            <w:tcW w:type="dxa" w:w="2520"/>
            <w:vAlign w:val="center"/>
            <w:shd w:fill="F5F1F8"/>
          </w:tcPr>
          <w:p>
            <w:pPr>
              <w:spacing w:after="0" w:before="0"/>
            </w:pPr>
            <w:r>
              <w:rPr>
                <w:sz w:val="15"/>
              </w:rPr>
              <w:t>Shadow &amp; Inner Work</w:t>
            </w:r>
          </w:p>
        </w:tc>
        <w:tc>
          <w:tcPr>
            <w:tcW w:type="dxa" w:w="3816"/>
            <w:vAlign w:val="center"/>
            <w:shd w:fill="F5F1F8"/>
          </w:tcPr>
          <w:p>
            <w:pPr>
              <w:spacing w:after="0" w:before="0"/>
            </w:pPr>
            <w:r>
              <w:rPr>
                <w:sz w:val="15"/>
              </w:rPr>
              <w:t>Explore the roots of jealousy</w:t>
            </w:r>
          </w:p>
        </w:tc>
        <w:tc>
          <w:tcPr>
            <w:tcW w:type="dxa" w:w="3240"/>
            <w:vAlign w:val="center"/>
            <w:shd w:fill="F5F1F8"/>
          </w:tcPr>
          <w:p>
            <w:pPr>
              <w:spacing w:after="0" w:before="0"/>
            </w:pPr>
            <w:r>
              <w:rPr>
                <w:sz w:val="15"/>
              </w:rPr>
              <w:t>The Green-Eyed Lantern</w:t>
            </w:r>
          </w:p>
        </w:tc>
        <w:tc>
          <w:tcPr>
            <w:tcW w:type="dxa" w:w="1800"/>
            <w:vAlign w:val="center"/>
            <w:shd w:fill="F5F1F8"/>
          </w:tcPr>
          <w:p>
            <w:pPr>
              <w:spacing w:after="0" w:before="0"/>
            </w:pPr>
            <w:r>
              <w:rPr>
                <w:sz w:val="15"/>
              </w:rPr>
              <w:t>Incense</w:t>
            </w:r>
          </w:p>
        </w:tc>
      </w:tr>
      <w:tr>
        <w:tc>
          <w:tcPr>
            <w:tcW w:type="dxa" w:w="605"/>
            <w:vAlign w:val="center"/>
          </w:tcPr>
          <w:p>
            <w:pPr>
              <w:spacing w:after="0" w:before="0"/>
              <w:jc w:val="center"/>
            </w:pPr>
            <w:r>
              <w:rPr>
                <w:sz w:val="15"/>
              </w:rPr>
              <w:t>189</w:t>
            </w:r>
          </w:p>
        </w:tc>
        <w:tc>
          <w:tcPr>
            <w:tcW w:type="dxa" w:w="2520"/>
            <w:vAlign w:val="center"/>
          </w:tcPr>
          <w:p>
            <w:pPr>
              <w:spacing w:after="0" w:before="0"/>
            </w:pPr>
            <w:r>
              <w:rPr>
                <w:sz w:val="15"/>
              </w:rPr>
              <w:t>Shadow &amp; Inner Work</w:t>
            </w:r>
          </w:p>
        </w:tc>
        <w:tc>
          <w:tcPr>
            <w:tcW w:type="dxa" w:w="3816"/>
            <w:vAlign w:val="center"/>
          </w:tcPr>
          <w:p>
            <w:pPr>
              <w:spacing w:after="0" w:before="0"/>
            </w:pPr>
            <w:r>
              <w:rPr>
                <w:sz w:val="15"/>
              </w:rPr>
              <w:t>Notice when perfectionism takes over</w:t>
            </w:r>
          </w:p>
        </w:tc>
        <w:tc>
          <w:tcPr>
            <w:tcW w:type="dxa" w:w="3240"/>
            <w:vAlign w:val="center"/>
          </w:tcPr>
          <w:p>
            <w:pPr>
              <w:spacing w:after="0" w:before="0"/>
            </w:pPr>
            <w:r>
              <w:rPr>
                <w:sz w:val="15"/>
              </w:rPr>
              <w:t>The Cracked Porcelain Crown</w:t>
            </w:r>
          </w:p>
        </w:tc>
        <w:tc>
          <w:tcPr>
            <w:tcW w:type="dxa" w:w="1800"/>
            <w:vAlign w:val="center"/>
          </w:tcPr>
          <w:p>
            <w:pPr>
              <w:spacing w:after="0" w:before="0"/>
            </w:pPr>
            <w:r>
              <w:rPr>
                <w:sz w:val="15"/>
              </w:rPr>
              <w:t>Soap</w:t>
            </w:r>
          </w:p>
        </w:tc>
      </w:tr>
      <w:tr>
        <w:tc>
          <w:tcPr>
            <w:tcW w:type="dxa" w:w="605"/>
            <w:vAlign w:val="center"/>
            <w:shd w:fill="F5F1F8"/>
          </w:tcPr>
          <w:p>
            <w:pPr>
              <w:spacing w:after="0" w:before="0"/>
              <w:jc w:val="center"/>
            </w:pPr>
            <w:r>
              <w:rPr>
                <w:sz w:val="15"/>
              </w:rPr>
              <w:t>190</w:t>
            </w:r>
          </w:p>
        </w:tc>
        <w:tc>
          <w:tcPr>
            <w:tcW w:type="dxa" w:w="2520"/>
            <w:vAlign w:val="center"/>
            <w:shd w:fill="F5F1F8"/>
          </w:tcPr>
          <w:p>
            <w:pPr>
              <w:spacing w:after="0" w:before="0"/>
            </w:pPr>
            <w:r>
              <w:rPr>
                <w:sz w:val="15"/>
              </w:rPr>
              <w:t>Shadow &amp; Inner Work</w:t>
            </w:r>
          </w:p>
        </w:tc>
        <w:tc>
          <w:tcPr>
            <w:tcW w:type="dxa" w:w="3816"/>
            <w:vAlign w:val="center"/>
            <w:shd w:fill="F5F1F8"/>
          </w:tcPr>
          <w:p>
            <w:pPr>
              <w:spacing w:after="0" w:before="0"/>
            </w:pPr>
            <w:r>
              <w:rPr>
                <w:sz w:val="15"/>
              </w:rPr>
              <w:t>Let go of the need to please everyone</w:t>
            </w:r>
          </w:p>
        </w:tc>
        <w:tc>
          <w:tcPr>
            <w:tcW w:type="dxa" w:w="3240"/>
            <w:vAlign w:val="center"/>
            <w:shd w:fill="F5F1F8"/>
          </w:tcPr>
          <w:p>
            <w:pPr>
              <w:spacing w:after="0" w:before="0"/>
            </w:pPr>
            <w:r>
              <w:rPr>
                <w:sz w:val="15"/>
              </w:rPr>
              <w:t>The Unpinned Mask</w:t>
            </w:r>
          </w:p>
        </w:tc>
        <w:tc>
          <w:tcPr>
            <w:tcW w:type="dxa" w:w="1800"/>
            <w:vAlign w:val="center"/>
            <w:shd w:fill="F5F1F8"/>
          </w:tcPr>
          <w:p>
            <w:pPr>
              <w:spacing w:after="0" w:before="0"/>
            </w:pPr>
            <w:r>
              <w:rPr>
                <w:sz w:val="15"/>
              </w:rPr>
              <w:t>Glamour</w:t>
            </w:r>
          </w:p>
        </w:tc>
      </w:tr>
      <w:tr>
        <w:tc>
          <w:tcPr>
            <w:tcW w:type="dxa" w:w="605"/>
            <w:vAlign w:val="center"/>
          </w:tcPr>
          <w:p>
            <w:pPr>
              <w:spacing w:after="0" w:before="0"/>
              <w:jc w:val="center"/>
            </w:pPr>
            <w:r>
              <w:rPr>
                <w:sz w:val="15"/>
              </w:rPr>
              <w:t>191</w:t>
            </w:r>
          </w:p>
        </w:tc>
        <w:tc>
          <w:tcPr>
            <w:tcW w:type="dxa" w:w="2520"/>
            <w:vAlign w:val="center"/>
          </w:tcPr>
          <w:p>
            <w:pPr>
              <w:spacing w:after="0" w:before="0"/>
            </w:pPr>
            <w:r>
              <w:rPr>
                <w:sz w:val="15"/>
              </w:rPr>
              <w:t>Shadow &amp; Inner Work</w:t>
            </w:r>
          </w:p>
        </w:tc>
        <w:tc>
          <w:tcPr>
            <w:tcW w:type="dxa" w:w="3816"/>
            <w:vAlign w:val="center"/>
          </w:tcPr>
          <w:p>
            <w:pPr>
              <w:spacing w:after="0" w:before="0"/>
            </w:pPr>
            <w:r>
              <w:rPr>
                <w:sz w:val="15"/>
              </w:rPr>
              <w:t>Reconnect with a neglected part of yourself</w:t>
            </w:r>
          </w:p>
        </w:tc>
        <w:tc>
          <w:tcPr>
            <w:tcW w:type="dxa" w:w="3240"/>
            <w:vAlign w:val="center"/>
          </w:tcPr>
          <w:p>
            <w:pPr>
              <w:spacing w:after="0" w:before="0"/>
            </w:pPr>
            <w:r>
              <w:rPr>
                <w:sz w:val="15"/>
              </w:rPr>
              <w:t>The Forgotten Room</w:t>
            </w:r>
          </w:p>
        </w:tc>
        <w:tc>
          <w:tcPr>
            <w:tcW w:type="dxa" w:w="1800"/>
            <w:vAlign w:val="center"/>
          </w:tcPr>
          <w:p>
            <w:pPr>
              <w:spacing w:after="0" w:before="0"/>
            </w:pPr>
            <w:r>
              <w:rPr>
                <w:sz w:val="15"/>
              </w:rPr>
              <w:t>Sachet</w:t>
            </w:r>
          </w:p>
        </w:tc>
      </w:tr>
      <w:tr>
        <w:tc>
          <w:tcPr>
            <w:tcW w:type="dxa" w:w="605"/>
            <w:vAlign w:val="center"/>
            <w:shd w:fill="F5F1F8"/>
          </w:tcPr>
          <w:p>
            <w:pPr>
              <w:spacing w:after="0" w:before="0"/>
              <w:jc w:val="center"/>
            </w:pPr>
            <w:r>
              <w:rPr>
                <w:sz w:val="15"/>
              </w:rPr>
              <w:t>192</w:t>
            </w:r>
          </w:p>
        </w:tc>
        <w:tc>
          <w:tcPr>
            <w:tcW w:type="dxa" w:w="2520"/>
            <w:vAlign w:val="center"/>
            <w:shd w:fill="F5F1F8"/>
          </w:tcPr>
          <w:p>
            <w:pPr>
              <w:spacing w:after="0" w:before="0"/>
            </w:pPr>
            <w:r>
              <w:rPr>
                <w:sz w:val="15"/>
              </w:rPr>
              <w:t>Shadow &amp; Inner Work</w:t>
            </w:r>
          </w:p>
        </w:tc>
        <w:tc>
          <w:tcPr>
            <w:tcW w:type="dxa" w:w="3816"/>
            <w:vAlign w:val="center"/>
            <w:shd w:fill="F5F1F8"/>
          </w:tcPr>
          <w:p>
            <w:pPr>
              <w:spacing w:after="0" w:before="0"/>
            </w:pPr>
            <w:r>
              <w:rPr>
                <w:sz w:val="15"/>
              </w:rPr>
              <w:t>Question an old belief about yourself</w:t>
            </w:r>
          </w:p>
        </w:tc>
        <w:tc>
          <w:tcPr>
            <w:tcW w:type="dxa" w:w="3240"/>
            <w:vAlign w:val="center"/>
            <w:shd w:fill="F5F1F8"/>
          </w:tcPr>
          <w:p>
            <w:pPr>
              <w:spacing w:after="0" w:before="0"/>
            </w:pPr>
            <w:r>
              <w:rPr>
                <w:sz w:val="15"/>
              </w:rPr>
              <w:t>The Unwritten Rule</w:t>
            </w:r>
          </w:p>
        </w:tc>
        <w:tc>
          <w:tcPr>
            <w:tcW w:type="dxa" w:w="1800"/>
            <w:vAlign w:val="center"/>
            <w:shd w:fill="F5F1F8"/>
          </w:tcPr>
          <w:p>
            <w:pPr>
              <w:spacing w:after="0" w:before="0"/>
            </w:pPr>
            <w:r>
              <w:rPr>
                <w:sz w:val="15"/>
              </w:rPr>
              <w:t>Rune</w:t>
            </w:r>
          </w:p>
        </w:tc>
      </w:tr>
      <w:tr>
        <w:tc>
          <w:tcPr>
            <w:tcW w:type="dxa" w:w="605"/>
            <w:vAlign w:val="center"/>
          </w:tcPr>
          <w:p>
            <w:pPr>
              <w:spacing w:after="0" w:before="0"/>
              <w:jc w:val="center"/>
            </w:pPr>
            <w:r>
              <w:rPr>
                <w:sz w:val="15"/>
              </w:rPr>
              <w:t>193</w:t>
            </w:r>
          </w:p>
        </w:tc>
        <w:tc>
          <w:tcPr>
            <w:tcW w:type="dxa" w:w="2520"/>
            <w:vAlign w:val="center"/>
          </w:tcPr>
          <w:p>
            <w:pPr>
              <w:spacing w:after="0" w:before="0"/>
            </w:pPr>
            <w:r>
              <w:rPr>
                <w:sz w:val="15"/>
              </w:rPr>
              <w:t>Shadow &amp; Inner Work</w:t>
            </w:r>
          </w:p>
        </w:tc>
        <w:tc>
          <w:tcPr>
            <w:tcW w:type="dxa" w:w="3816"/>
            <w:vAlign w:val="center"/>
          </w:tcPr>
          <w:p>
            <w:pPr>
              <w:spacing w:after="0" w:before="0"/>
            </w:pPr>
            <w:r>
              <w:rPr>
                <w:sz w:val="15"/>
              </w:rPr>
              <w:t>Stop shrinking to make others comfortable</w:t>
            </w:r>
          </w:p>
        </w:tc>
        <w:tc>
          <w:tcPr>
            <w:tcW w:type="dxa" w:w="3240"/>
            <w:vAlign w:val="center"/>
          </w:tcPr>
          <w:p>
            <w:pPr>
              <w:spacing w:after="0" w:before="0"/>
            </w:pPr>
            <w:r>
              <w:rPr>
                <w:sz w:val="15"/>
              </w:rPr>
              <w:t>The Full-Sized Flame</w:t>
            </w:r>
          </w:p>
        </w:tc>
        <w:tc>
          <w:tcPr>
            <w:tcW w:type="dxa" w:w="1800"/>
            <w:vAlign w:val="center"/>
          </w:tcPr>
          <w:p>
            <w:pPr>
              <w:spacing w:after="0" w:before="0"/>
            </w:pPr>
            <w:r>
              <w:rPr>
                <w:sz w:val="15"/>
              </w:rPr>
              <w:t>Powder</w:t>
            </w:r>
          </w:p>
        </w:tc>
      </w:tr>
      <w:tr>
        <w:tc>
          <w:tcPr>
            <w:tcW w:type="dxa" w:w="605"/>
            <w:vAlign w:val="center"/>
            <w:shd w:fill="F5F1F8"/>
          </w:tcPr>
          <w:p>
            <w:pPr>
              <w:spacing w:after="0" w:before="0"/>
              <w:jc w:val="center"/>
            </w:pPr>
            <w:r>
              <w:rPr>
                <w:sz w:val="15"/>
              </w:rPr>
              <w:t>194</w:t>
            </w:r>
          </w:p>
        </w:tc>
        <w:tc>
          <w:tcPr>
            <w:tcW w:type="dxa" w:w="2520"/>
            <w:vAlign w:val="center"/>
            <w:shd w:fill="F5F1F8"/>
          </w:tcPr>
          <w:p>
            <w:pPr>
              <w:spacing w:after="0" w:before="0"/>
            </w:pPr>
            <w:r>
              <w:rPr>
                <w:sz w:val="15"/>
              </w:rPr>
              <w:t>Shadow &amp; Inner Work</w:t>
            </w:r>
          </w:p>
        </w:tc>
        <w:tc>
          <w:tcPr>
            <w:tcW w:type="dxa" w:w="3816"/>
            <w:vAlign w:val="center"/>
            <w:shd w:fill="F5F1F8"/>
          </w:tcPr>
          <w:p>
            <w:pPr>
              <w:spacing w:after="0" w:before="0"/>
            </w:pPr>
            <w:r>
              <w:rPr>
                <w:sz w:val="15"/>
              </w:rPr>
              <w:t>Recognize your own needs</w:t>
            </w:r>
          </w:p>
        </w:tc>
        <w:tc>
          <w:tcPr>
            <w:tcW w:type="dxa" w:w="3240"/>
            <w:vAlign w:val="center"/>
            <w:shd w:fill="F5F1F8"/>
          </w:tcPr>
          <w:p>
            <w:pPr>
              <w:spacing w:after="0" w:before="0"/>
            </w:pPr>
            <w:r>
              <w:rPr>
                <w:sz w:val="15"/>
              </w:rPr>
              <w:t>The Inner Housekeeper</w:t>
            </w:r>
          </w:p>
        </w:tc>
        <w:tc>
          <w:tcPr>
            <w:tcW w:type="dxa" w:w="1800"/>
            <w:vAlign w:val="center"/>
            <w:shd w:fill="F5F1F8"/>
          </w:tcPr>
          <w:p>
            <w:pPr>
              <w:spacing w:after="0" w:before="0"/>
            </w:pPr>
            <w:r>
              <w:rPr>
                <w:sz w:val="15"/>
              </w:rPr>
              <w:t>Tea</w:t>
            </w:r>
          </w:p>
        </w:tc>
      </w:tr>
      <w:tr>
        <w:tc>
          <w:tcPr>
            <w:tcW w:type="dxa" w:w="605"/>
            <w:vAlign w:val="center"/>
          </w:tcPr>
          <w:p>
            <w:pPr>
              <w:spacing w:after="0" w:before="0"/>
              <w:jc w:val="center"/>
            </w:pPr>
            <w:r>
              <w:rPr>
                <w:sz w:val="15"/>
              </w:rPr>
              <w:t>195</w:t>
            </w:r>
          </w:p>
        </w:tc>
        <w:tc>
          <w:tcPr>
            <w:tcW w:type="dxa" w:w="2520"/>
            <w:vAlign w:val="center"/>
          </w:tcPr>
          <w:p>
            <w:pPr>
              <w:spacing w:after="0" w:before="0"/>
            </w:pPr>
            <w:r>
              <w:rPr>
                <w:sz w:val="15"/>
              </w:rPr>
              <w:t>Shadow &amp; Inner Work</w:t>
            </w:r>
          </w:p>
        </w:tc>
        <w:tc>
          <w:tcPr>
            <w:tcW w:type="dxa" w:w="3816"/>
            <w:vAlign w:val="center"/>
          </w:tcPr>
          <w:p>
            <w:pPr>
              <w:spacing w:after="0" w:before="0"/>
            </w:pPr>
            <w:r>
              <w:rPr>
                <w:sz w:val="15"/>
              </w:rPr>
              <w:t>Practice compassion toward your past self</w:t>
            </w:r>
          </w:p>
        </w:tc>
        <w:tc>
          <w:tcPr>
            <w:tcW w:type="dxa" w:w="3240"/>
            <w:vAlign w:val="center"/>
          </w:tcPr>
          <w:p>
            <w:pPr>
              <w:spacing w:after="0" w:before="0"/>
            </w:pPr>
            <w:r>
              <w:rPr>
                <w:sz w:val="15"/>
              </w:rPr>
              <w:t>The Younger Moon</w:t>
            </w:r>
          </w:p>
        </w:tc>
        <w:tc>
          <w:tcPr>
            <w:tcW w:type="dxa" w:w="1800"/>
            <w:vAlign w:val="center"/>
          </w:tcPr>
          <w:p>
            <w:pPr>
              <w:spacing w:after="0" w:before="0"/>
            </w:pPr>
            <w:r>
              <w:rPr>
                <w:sz w:val="15"/>
              </w:rPr>
              <w:t>Balm</w:t>
            </w:r>
          </w:p>
        </w:tc>
      </w:tr>
      <w:tr>
        <w:tc>
          <w:tcPr>
            <w:tcW w:type="dxa" w:w="605"/>
            <w:vAlign w:val="center"/>
            <w:shd w:fill="F5F1F8"/>
          </w:tcPr>
          <w:p>
            <w:pPr>
              <w:spacing w:after="0" w:before="0"/>
              <w:jc w:val="center"/>
            </w:pPr>
            <w:r>
              <w:rPr>
                <w:sz w:val="15"/>
              </w:rPr>
              <w:t>196</w:t>
            </w:r>
          </w:p>
        </w:tc>
        <w:tc>
          <w:tcPr>
            <w:tcW w:type="dxa" w:w="2520"/>
            <w:vAlign w:val="center"/>
            <w:shd w:fill="F5F1F8"/>
          </w:tcPr>
          <w:p>
            <w:pPr>
              <w:spacing w:after="0" w:before="0"/>
            </w:pPr>
            <w:r>
              <w:rPr>
                <w:sz w:val="15"/>
              </w:rPr>
              <w:t>Shadow &amp; Inner Work</w:t>
            </w:r>
          </w:p>
        </w:tc>
        <w:tc>
          <w:tcPr>
            <w:tcW w:type="dxa" w:w="3816"/>
            <w:vAlign w:val="center"/>
            <w:shd w:fill="F5F1F8"/>
          </w:tcPr>
          <w:p>
            <w:pPr>
              <w:spacing w:after="0" w:before="0"/>
            </w:pPr>
            <w:r>
              <w:rPr>
                <w:sz w:val="15"/>
              </w:rPr>
              <w:t>Release a story that no longer fits</w:t>
            </w:r>
          </w:p>
        </w:tc>
        <w:tc>
          <w:tcPr>
            <w:tcW w:type="dxa" w:w="3240"/>
            <w:vAlign w:val="center"/>
            <w:shd w:fill="F5F1F8"/>
          </w:tcPr>
          <w:p>
            <w:pPr>
              <w:spacing w:after="0" w:before="0"/>
            </w:pPr>
            <w:r>
              <w:rPr>
                <w:sz w:val="15"/>
              </w:rPr>
              <w:t>The Retired Myth</w:t>
            </w:r>
          </w:p>
        </w:tc>
        <w:tc>
          <w:tcPr>
            <w:tcW w:type="dxa" w:w="1800"/>
            <w:vAlign w:val="center"/>
            <w:shd w:fill="F5F1F8"/>
          </w:tcPr>
          <w:p>
            <w:pPr>
              <w:spacing w:after="0" w:before="0"/>
            </w:pPr>
            <w:r>
              <w:rPr>
                <w:sz w:val="15"/>
              </w:rPr>
              <w:t>Spell Bottle</w:t>
            </w:r>
          </w:p>
        </w:tc>
      </w:tr>
      <w:tr>
        <w:tc>
          <w:tcPr>
            <w:tcW w:type="dxa" w:w="605"/>
            <w:vAlign w:val="center"/>
          </w:tcPr>
          <w:p>
            <w:pPr>
              <w:spacing w:after="0" w:before="0"/>
              <w:jc w:val="center"/>
            </w:pPr>
            <w:r>
              <w:rPr>
                <w:sz w:val="15"/>
              </w:rPr>
              <w:t>197</w:t>
            </w:r>
          </w:p>
        </w:tc>
        <w:tc>
          <w:tcPr>
            <w:tcW w:type="dxa" w:w="2520"/>
            <w:vAlign w:val="center"/>
          </w:tcPr>
          <w:p>
            <w:pPr>
              <w:spacing w:after="0" w:before="0"/>
            </w:pPr>
            <w:r>
              <w:rPr>
                <w:sz w:val="15"/>
              </w:rPr>
              <w:t>Shadow &amp; Inner Work</w:t>
            </w:r>
          </w:p>
        </w:tc>
        <w:tc>
          <w:tcPr>
            <w:tcW w:type="dxa" w:w="3816"/>
            <w:vAlign w:val="center"/>
          </w:tcPr>
          <w:p>
            <w:pPr>
              <w:spacing w:after="0" w:before="0"/>
            </w:pPr>
            <w:r>
              <w:rPr>
                <w:sz w:val="15"/>
              </w:rPr>
              <w:t>Accept complexity and contradiction</w:t>
            </w:r>
          </w:p>
        </w:tc>
        <w:tc>
          <w:tcPr>
            <w:tcW w:type="dxa" w:w="3240"/>
            <w:vAlign w:val="center"/>
          </w:tcPr>
          <w:p>
            <w:pPr>
              <w:spacing w:after="0" w:before="0"/>
            </w:pPr>
            <w:r>
              <w:rPr>
                <w:sz w:val="15"/>
              </w:rPr>
              <w:t>The Two-Sided Star</w:t>
            </w:r>
          </w:p>
        </w:tc>
        <w:tc>
          <w:tcPr>
            <w:tcW w:type="dxa" w:w="1800"/>
            <w:vAlign w:val="center"/>
          </w:tcPr>
          <w:p>
            <w:pPr>
              <w:spacing w:after="0" w:before="0"/>
            </w:pPr>
            <w:r>
              <w:rPr>
                <w:sz w:val="15"/>
              </w:rPr>
              <w:t>Amulet</w:t>
            </w:r>
          </w:p>
        </w:tc>
      </w:tr>
      <w:tr>
        <w:tc>
          <w:tcPr>
            <w:tcW w:type="dxa" w:w="605"/>
            <w:vAlign w:val="center"/>
            <w:shd w:fill="F5F1F8"/>
          </w:tcPr>
          <w:p>
            <w:pPr>
              <w:spacing w:after="0" w:before="0"/>
              <w:jc w:val="center"/>
            </w:pPr>
            <w:r>
              <w:rPr>
                <w:sz w:val="15"/>
              </w:rPr>
              <w:t>198</w:t>
            </w:r>
          </w:p>
        </w:tc>
        <w:tc>
          <w:tcPr>
            <w:tcW w:type="dxa" w:w="2520"/>
            <w:vAlign w:val="center"/>
            <w:shd w:fill="F5F1F8"/>
          </w:tcPr>
          <w:p>
            <w:pPr>
              <w:spacing w:after="0" w:before="0"/>
            </w:pPr>
            <w:r>
              <w:rPr>
                <w:sz w:val="15"/>
              </w:rPr>
              <w:t>Shadow &amp; Inner Work</w:t>
            </w:r>
          </w:p>
        </w:tc>
        <w:tc>
          <w:tcPr>
            <w:tcW w:type="dxa" w:w="3816"/>
            <w:vAlign w:val="center"/>
            <w:shd w:fill="F5F1F8"/>
          </w:tcPr>
          <w:p>
            <w:pPr>
              <w:spacing w:after="0" w:before="0"/>
            </w:pPr>
            <w:r>
              <w:rPr>
                <w:sz w:val="15"/>
              </w:rPr>
              <w:t>Make peace with a past mistake</w:t>
            </w:r>
          </w:p>
        </w:tc>
        <w:tc>
          <w:tcPr>
            <w:tcW w:type="dxa" w:w="3240"/>
            <w:vAlign w:val="center"/>
            <w:shd w:fill="F5F1F8"/>
          </w:tcPr>
          <w:p>
            <w:pPr>
              <w:spacing w:after="0" w:before="0"/>
            </w:pPr>
            <w:r>
              <w:rPr>
                <w:sz w:val="15"/>
              </w:rPr>
              <w:t>The Forgiving Tide</w:t>
            </w:r>
          </w:p>
        </w:tc>
        <w:tc>
          <w:tcPr>
            <w:tcW w:type="dxa" w:w="1800"/>
            <w:vAlign w:val="center"/>
            <w:shd w:fill="F5F1F8"/>
          </w:tcPr>
          <w:p>
            <w:pPr>
              <w:spacing w:after="0" w:before="0"/>
            </w:pPr>
            <w:r>
              <w:rPr>
                <w:sz w:val="15"/>
              </w:rPr>
              <w:t>Bath Salt</w:t>
            </w:r>
          </w:p>
        </w:tc>
      </w:tr>
      <w:tr>
        <w:tc>
          <w:tcPr>
            <w:tcW w:type="dxa" w:w="605"/>
            <w:vAlign w:val="center"/>
          </w:tcPr>
          <w:p>
            <w:pPr>
              <w:spacing w:after="0" w:before="0"/>
              <w:jc w:val="center"/>
            </w:pPr>
            <w:r>
              <w:rPr>
                <w:sz w:val="15"/>
              </w:rPr>
              <w:t>199</w:t>
            </w:r>
          </w:p>
        </w:tc>
        <w:tc>
          <w:tcPr>
            <w:tcW w:type="dxa" w:w="2520"/>
            <w:vAlign w:val="center"/>
          </w:tcPr>
          <w:p>
            <w:pPr>
              <w:spacing w:after="0" w:before="0"/>
            </w:pPr>
            <w:r>
              <w:rPr>
                <w:sz w:val="15"/>
              </w:rPr>
              <w:t>Shadow &amp; Inner Work</w:t>
            </w:r>
          </w:p>
        </w:tc>
        <w:tc>
          <w:tcPr>
            <w:tcW w:type="dxa" w:w="3816"/>
            <w:vAlign w:val="center"/>
          </w:tcPr>
          <w:p>
            <w:pPr>
              <w:spacing w:after="0" w:before="0"/>
            </w:pPr>
            <w:r>
              <w:rPr>
                <w:sz w:val="15"/>
              </w:rPr>
              <w:t>Explore fear without letting it decide for you</w:t>
            </w:r>
          </w:p>
        </w:tc>
        <w:tc>
          <w:tcPr>
            <w:tcW w:type="dxa" w:w="3240"/>
            <w:vAlign w:val="center"/>
          </w:tcPr>
          <w:p>
            <w:pPr>
              <w:spacing w:after="0" w:before="0"/>
            </w:pPr>
            <w:r>
              <w:rPr>
                <w:sz w:val="15"/>
              </w:rPr>
              <w:t>The Brave Little Lantern</w:t>
            </w:r>
          </w:p>
        </w:tc>
        <w:tc>
          <w:tcPr>
            <w:tcW w:type="dxa" w:w="1800"/>
            <w:vAlign w:val="center"/>
          </w:tcPr>
          <w:p>
            <w:pPr>
              <w:spacing w:after="0" w:before="0"/>
            </w:pPr>
            <w:r>
              <w:rPr>
                <w:sz w:val="15"/>
              </w:rPr>
              <w:t>Potion</w:t>
            </w:r>
          </w:p>
        </w:tc>
      </w:tr>
      <w:tr>
        <w:tc>
          <w:tcPr>
            <w:tcW w:type="dxa" w:w="605"/>
            <w:vAlign w:val="center"/>
            <w:shd w:fill="F5F1F8"/>
          </w:tcPr>
          <w:p>
            <w:pPr>
              <w:spacing w:after="0" w:before="0"/>
              <w:jc w:val="center"/>
            </w:pPr>
            <w:r>
              <w:rPr>
                <w:sz w:val="15"/>
              </w:rPr>
              <w:t>200</w:t>
            </w:r>
          </w:p>
        </w:tc>
        <w:tc>
          <w:tcPr>
            <w:tcW w:type="dxa" w:w="2520"/>
            <w:vAlign w:val="center"/>
            <w:shd w:fill="F5F1F8"/>
          </w:tcPr>
          <w:p>
            <w:pPr>
              <w:spacing w:after="0" w:before="0"/>
            </w:pPr>
            <w:r>
              <w:rPr>
                <w:sz w:val="15"/>
              </w:rPr>
              <w:t>Shadow &amp; Inner Work</w:t>
            </w:r>
          </w:p>
        </w:tc>
        <w:tc>
          <w:tcPr>
            <w:tcW w:type="dxa" w:w="3816"/>
            <w:vAlign w:val="center"/>
            <w:shd w:fill="F5F1F8"/>
          </w:tcPr>
          <w:p>
            <w:pPr>
              <w:spacing w:after="0" w:before="0"/>
            </w:pPr>
            <w:r>
              <w:rPr>
                <w:sz w:val="15"/>
              </w:rPr>
              <w:t>Notice and interrupt self-sabotage</w:t>
            </w:r>
          </w:p>
        </w:tc>
        <w:tc>
          <w:tcPr>
            <w:tcW w:type="dxa" w:w="3240"/>
            <w:vAlign w:val="center"/>
            <w:shd w:fill="F5F1F8"/>
          </w:tcPr>
          <w:p>
            <w:pPr>
              <w:spacing w:after="0" w:before="0"/>
            </w:pPr>
            <w:r>
              <w:rPr>
                <w:sz w:val="15"/>
              </w:rPr>
              <w:t>The Broken Loop Key</w:t>
            </w:r>
          </w:p>
        </w:tc>
        <w:tc>
          <w:tcPr>
            <w:tcW w:type="dxa" w:w="1800"/>
            <w:vAlign w:val="center"/>
            <w:shd w:fill="F5F1F8"/>
          </w:tcPr>
          <w:p>
            <w:pPr>
              <w:spacing w:after="0" w:before="0"/>
            </w:pPr>
            <w:r>
              <w:rPr>
                <w:sz w:val="15"/>
              </w:rPr>
              <w:t>Witch's Ladder</w:t>
            </w:r>
          </w:p>
        </w:tc>
      </w:tr>
      <w:tr>
        <w:tc>
          <w:tcPr>
            <w:tcW w:type="dxa" w:w="605"/>
            <w:vAlign w:val="center"/>
          </w:tcPr>
          <w:p>
            <w:pPr>
              <w:spacing w:after="0" w:before="0"/>
              <w:jc w:val="center"/>
            </w:pPr>
            <w:r>
              <w:rPr>
                <w:sz w:val="15"/>
              </w:rPr>
              <w:t>201</w:t>
            </w:r>
          </w:p>
        </w:tc>
        <w:tc>
          <w:tcPr>
            <w:tcW w:type="dxa" w:w="2520"/>
            <w:vAlign w:val="center"/>
          </w:tcPr>
          <w:p>
            <w:pPr>
              <w:spacing w:after="0" w:before="0"/>
            </w:pPr>
            <w:r>
              <w:rPr>
                <w:sz w:val="15"/>
              </w:rPr>
              <w:t>Shadow &amp; Inner Work</w:t>
            </w:r>
          </w:p>
        </w:tc>
        <w:tc>
          <w:tcPr>
            <w:tcW w:type="dxa" w:w="3816"/>
            <w:vAlign w:val="center"/>
          </w:tcPr>
          <w:p>
            <w:pPr>
              <w:spacing w:after="0" w:before="0"/>
            </w:pPr>
            <w:r>
              <w:rPr>
                <w:sz w:val="15"/>
              </w:rPr>
              <w:t>Honor the boundaries you once needed</w:t>
            </w:r>
          </w:p>
        </w:tc>
        <w:tc>
          <w:tcPr>
            <w:tcW w:type="dxa" w:w="3240"/>
            <w:vAlign w:val="center"/>
          </w:tcPr>
          <w:p>
            <w:pPr>
              <w:spacing w:after="0" w:before="0"/>
            </w:pPr>
            <w:r>
              <w:rPr>
                <w:sz w:val="15"/>
              </w:rPr>
              <w:t>The Old Shield, Laid Down</w:t>
            </w:r>
          </w:p>
        </w:tc>
        <w:tc>
          <w:tcPr>
            <w:tcW w:type="dxa" w:w="1800"/>
            <w:vAlign w:val="center"/>
          </w:tcPr>
          <w:p>
            <w:pPr>
              <w:spacing w:after="0" w:before="0"/>
            </w:pPr>
            <w:r>
              <w:rPr>
                <w:sz w:val="15"/>
              </w:rPr>
              <w:t>Witch Salt</w:t>
            </w:r>
          </w:p>
        </w:tc>
      </w:tr>
      <w:tr>
        <w:tc>
          <w:tcPr>
            <w:tcW w:type="dxa" w:w="605"/>
            <w:vAlign w:val="center"/>
            <w:shd w:fill="F5F1F8"/>
          </w:tcPr>
          <w:p>
            <w:pPr>
              <w:spacing w:after="0" w:before="0"/>
              <w:jc w:val="center"/>
            </w:pPr>
            <w:r>
              <w:rPr>
                <w:sz w:val="15"/>
              </w:rPr>
              <w:t>202</w:t>
            </w:r>
          </w:p>
        </w:tc>
        <w:tc>
          <w:tcPr>
            <w:tcW w:type="dxa" w:w="2520"/>
            <w:vAlign w:val="center"/>
            <w:shd w:fill="F5F1F8"/>
          </w:tcPr>
          <w:p>
            <w:pPr>
              <w:spacing w:after="0" w:before="0"/>
            </w:pPr>
            <w:r>
              <w:rPr>
                <w:sz w:val="15"/>
              </w:rPr>
              <w:t>Shadow &amp; Inner Work</w:t>
            </w:r>
          </w:p>
        </w:tc>
        <w:tc>
          <w:tcPr>
            <w:tcW w:type="dxa" w:w="3816"/>
            <w:vAlign w:val="center"/>
            <w:shd w:fill="F5F1F8"/>
          </w:tcPr>
          <w:p>
            <w:pPr>
              <w:spacing w:after="0" w:before="0"/>
            </w:pPr>
            <w:r>
              <w:rPr>
                <w:sz w:val="15"/>
              </w:rPr>
              <w:t>Stop treating rest as something to earn</w:t>
            </w:r>
          </w:p>
        </w:tc>
        <w:tc>
          <w:tcPr>
            <w:tcW w:type="dxa" w:w="3240"/>
            <w:vAlign w:val="center"/>
            <w:shd w:fill="F5F1F8"/>
          </w:tcPr>
          <w:p>
            <w:pPr>
              <w:spacing w:after="0" w:before="0"/>
            </w:pPr>
            <w:r>
              <w:rPr>
                <w:sz w:val="15"/>
              </w:rPr>
              <w:t>The Unconditional Pillow</w:t>
            </w:r>
          </w:p>
        </w:tc>
        <w:tc>
          <w:tcPr>
            <w:tcW w:type="dxa" w:w="1800"/>
            <w:vAlign w:val="center"/>
            <w:shd w:fill="F5F1F8"/>
          </w:tcPr>
          <w:p>
            <w:pPr>
              <w:spacing w:after="0" w:before="0"/>
            </w:pPr>
            <w:r>
              <w:rPr>
                <w:sz w:val="15"/>
              </w:rPr>
              <w:t>Butter</w:t>
            </w:r>
          </w:p>
        </w:tc>
      </w:tr>
      <w:tr>
        <w:tc>
          <w:tcPr>
            <w:tcW w:type="dxa" w:w="605"/>
            <w:vAlign w:val="center"/>
          </w:tcPr>
          <w:p>
            <w:pPr>
              <w:spacing w:after="0" w:before="0"/>
              <w:jc w:val="center"/>
            </w:pPr>
            <w:r>
              <w:rPr>
                <w:sz w:val="15"/>
              </w:rPr>
              <w:t>203</w:t>
            </w:r>
          </w:p>
        </w:tc>
        <w:tc>
          <w:tcPr>
            <w:tcW w:type="dxa" w:w="2520"/>
            <w:vAlign w:val="center"/>
          </w:tcPr>
          <w:p>
            <w:pPr>
              <w:spacing w:after="0" w:before="0"/>
            </w:pPr>
            <w:r>
              <w:rPr>
                <w:sz w:val="15"/>
              </w:rPr>
              <w:t>Shadow &amp; Inner Work</w:t>
            </w:r>
          </w:p>
        </w:tc>
        <w:tc>
          <w:tcPr>
            <w:tcW w:type="dxa" w:w="3816"/>
            <w:vAlign w:val="center"/>
          </w:tcPr>
          <w:p>
            <w:pPr>
              <w:spacing w:after="0" w:before="0"/>
            </w:pPr>
            <w:r>
              <w:rPr>
                <w:sz w:val="15"/>
              </w:rPr>
              <w:t>Let yourself be a beginner</w:t>
            </w:r>
          </w:p>
        </w:tc>
        <w:tc>
          <w:tcPr>
            <w:tcW w:type="dxa" w:w="3240"/>
            <w:vAlign w:val="center"/>
          </w:tcPr>
          <w:p>
            <w:pPr>
              <w:spacing w:after="0" w:before="0"/>
            </w:pPr>
            <w:r>
              <w:rPr>
                <w:sz w:val="15"/>
              </w:rPr>
              <w:t>The First-Draft Witch</w:t>
            </w:r>
          </w:p>
        </w:tc>
        <w:tc>
          <w:tcPr>
            <w:tcW w:type="dxa" w:w="1800"/>
            <w:vAlign w:val="center"/>
          </w:tcPr>
          <w:p>
            <w:pPr>
              <w:spacing w:after="0" w:before="0"/>
            </w:pPr>
            <w:r>
              <w:rPr>
                <w:sz w:val="15"/>
              </w:rPr>
              <w:t>Cookies</w:t>
            </w:r>
          </w:p>
        </w:tc>
      </w:tr>
      <w:tr>
        <w:tc>
          <w:tcPr>
            <w:tcW w:type="dxa" w:w="605"/>
            <w:vAlign w:val="center"/>
            <w:shd w:fill="F5F1F8"/>
          </w:tcPr>
          <w:p>
            <w:pPr>
              <w:spacing w:after="0" w:before="0"/>
              <w:jc w:val="center"/>
            </w:pPr>
            <w:r>
              <w:rPr>
                <w:sz w:val="15"/>
              </w:rPr>
              <w:t>204</w:t>
            </w:r>
          </w:p>
        </w:tc>
        <w:tc>
          <w:tcPr>
            <w:tcW w:type="dxa" w:w="2520"/>
            <w:vAlign w:val="center"/>
            <w:shd w:fill="F5F1F8"/>
          </w:tcPr>
          <w:p>
            <w:pPr>
              <w:spacing w:after="0" w:before="0"/>
            </w:pPr>
            <w:r>
              <w:rPr>
                <w:sz w:val="15"/>
              </w:rPr>
              <w:t>Shadow &amp; Inner Work</w:t>
            </w:r>
          </w:p>
        </w:tc>
        <w:tc>
          <w:tcPr>
            <w:tcW w:type="dxa" w:w="3816"/>
            <w:vAlign w:val="center"/>
            <w:shd w:fill="F5F1F8"/>
          </w:tcPr>
          <w:p>
            <w:pPr>
              <w:spacing w:after="0" w:before="0"/>
            </w:pPr>
            <w:r>
              <w:rPr>
                <w:sz w:val="15"/>
              </w:rPr>
              <w:t>Acknowledge a difficult truth gently</w:t>
            </w:r>
          </w:p>
        </w:tc>
        <w:tc>
          <w:tcPr>
            <w:tcW w:type="dxa" w:w="3240"/>
            <w:vAlign w:val="center"/>
            <w:shd w:fill="F5F1F8"/>
          </w:tcPr>
          <w:p>
            <w:pPr>
              <w:spacing w:after="0" w:before="0"/>
            </w:pPr>
            <w:r>
              <w:rPr>
                <w:sz w:val="15"/>
              </w:rPr>
              <w:t>The Velvet Truth</w:t>
            </w:r>
          </w:p>
        </w:tc>
        <w:tc>
          <w:tcPr>
            <w:tcW w:type="dxa" w:w="1800"/>
            <w:vAlign w:val="center"/>
            <w:shd w:fill="F5F1F8"/>
          </w:tcPr>
          <w:p>
            <w:pPr>
              <w:spacing w:after="0" w:before="0"/>
            </w:pPr>
            <w:r>
              <w:rPr>
                <w:sz w:val="15"/>
              </w:rPr>
              <w:t>Hand Mirror</w:t>
            </w:r>
          </w:p>
        </w:tc>
      </w:tr>
      <w:tr>
        <w:tc>
          <w:tcPr>
            <w:tcW w:type="dxa" w:w="605"/>
            <w:vAlign w:val="center"/>
          </w:tcPr>
          <w:p>
            <w:pPr>
              <w:spacing w:after="0" w:before="0"/>
              <w:jc w:val="center"/>
            </w:pPr>
            <w:r>
              <w:rPr>
                <w:sz w:val="15"/>
              </w:rPr>
              <w:t>205</w:t>
            </w:r>
          </w:p>
        </w:tc>
        <w:tc>
          <w:tcPr>
            <w:tcW w:type="dxa" w:w="2520"/>
            <w:vAlign w:val="center"/>
          </w:tcPr>
          <w:p>
            <w:pPr>
              <w:spacing w:after="0" w:before="0"/>
            </w:pPr>
            <w:r>
              <w:rPr>
                <w:sz w:val="15"/>
              </w:rPr>
              <w:t>Shadow &amp; Inner Work</w:t>
            </w:r>
          </w:p>
        </w:tc>
        <w:tc>
          <w:tcPr>
            <w:tcW w:type="dxa" w:w="3816"/>
            <w:vAlign w:val="center"/>
          </w:tcPr>
          <w:p>
            <w:pPr>
              <w:spacing w:after="0" w:before="0"/>
            </w:pPr>
            <w:r>
              <w:rPr>
                <w:sz w:val="15"/>
              </w:rPr>
              <w:t>Release an outdated expectation</w:t>
            </w:r>
          </w:p>
        </w:tc>
        <w:tc>
          <w:tcPr>
            <w:tcW w:type="dxa" w:w="3240"/>
            <w:vAlign w:val="center"/>
          </w:tcPr>
          <w:p>
            <w:pPr>
              <w:spacing w:after="0" w:before="0"/>
            </w:pPr>
            <w:r>
              <w:rPr>
                <w:sz w:val="15"/>
              </w:rPr>
              <w:t>The Empty Frame</w:t>
            </w:r>
          </w:p>
        </w:tc>
        <w:tc>
          <w:tcPr>
            <w:tcW w:type="dxa" w:w="1800"/>
            <w:vAlign w:val="center"/>
          </w:tcPr>
          <w:p>
            <w:pPr>
              <w:spacing w:after="0" w:before="0"/>
            </w:pPr>
            <w:r>
              <w:rPr>
                <w:sz w:val="15"/>
              </w:rPr>
              <w:t>Water</w:t>
            </w:r>
          </w:p>
        </w:tc>
      </w:tr>
      <w:tr>
        <w:tc>
          <w:tcPr>
            <w:tcW w:type="dxa" w:w="605"/>
            <w:vAlign w:val="center"/>
            <w:shd w:fill="F5F1F8"/>
          </w:tcPr>
          <w:p>
            <w:pPr>
              <w:spacing w:after="0" w:before="0"/>
              <w:jc w:val="center"/>
            </w:pPr>
            <w:r>
              <w:rPr>
                <w:sz w:val="15"/>
              </w:rPr>
              <w:t>206</w:t>
            </w:r>
          </w:p>
        </w:tc>
        <w:tc>
          <w:tcPr>
            <w:tcW w:type="dxa" w:w="2520"/>
            <w:vAlign w:val="center"/>
            <w:shd w:fill="F5F1F8"/>
          </w:tcPr>
          <w:p>
            <w:pPr>
              <w:spacing w:after="0" w:before="0"/>
            </w:pPr>
            <w:r>
              <w:rPr>
                <w:sz w:val="15"/>
              </w:rPr>
              <w:t>Shadow &amp; Inner Work</w:t>
            </w:r>
          </w:p>
        </w:tc>
        <w:tc>
          <w:tcPr>
            <w:tcW w:type="dxa" w:w="3816"/>
            <w:vAlign w:val="center"/>
            <w:shd w:fill="F5F1F8"/>
          </w:tcPr>
          <w:p>
            <w:pPr>
              <w:spacing w:after="0" w:before="0"/>
            </w:pPr>
            <w:r>
              <w:rPr>
                <w:sz w:val="15"/>
              </w:rPr>
              <w:t>Recognize the difference between intuition and fear</w:t>
            </w:r>
          </w:p>
        </w:tc>
        <w:tc>
          <w:tcPr>
            <w:tcW w:type="dxa" w:w="3240"/>
            <w:vAlign w:val="center"/>
            <w:shd w:fill="F5F1F8"/>
          </w:tcPr>
          <w:p>
            <w:pPr>
              <w:spacing w:after="0" w:before="0"/>
            </w:pPr>
            <w:r>
              <w:rPr>
                <w:sz w:val="15"/>
              </w:rPr>
              <w:t>The Clear Bell</w:t>
            </w:r>
          </w:p>
        </w:tc>
        <w:tc>
          <w:tcPr>
            <w:tcW w:type="dxa" w:w="1800"/>
            <w:vAlign w:val="center"/>
            <w:shd w:fill="F5F1F8"/>
          </w:tcPr>
          <w:p>
            <w:pPr>
              <w:spacing w:after="0" w:before="0"/>
            </w:pPr>
            <w:r>
              <w:rPr>
                <w:sz w:val="15"/>
              </w:rPr>
              <w:t>Tonic</w:t>
            </w:r>
          </w:p>
        </w:tc>
      </w:tr>
      <w:tr>
        <w:tc>
          <w:tcPr>
            <w:tcW w:type="dxa" w:w="605"/>
            <w:vAlign w:val="center"/>
          </w:tcPr>
          <w:p>
            <w:pPr>
              <w:spacing w:after="0" w:before="0"/>
              <w:jc w:val="center"/>
            </w:pPr>
            <w:r>
              <w:rPr>
                <w:sz w:val="15"/>
              </w:rPr>
              <w:t>207</w:t>
            </w:r>
          </w:p>
        </w:tc>
        <w:tc>
          <w:tcPr>
            <w:tcW w:type="dxa" w:w="2520"/>
            <w:vAlign w:val="center"/>
          </w:tcPr>
          <w:p>
            <w:pPr>
              <w:spacing w:after="0" w:before="0"/>
            </w:pPr>
            <w:r>
              <w:rPr>
                <w:sz w:val="15"/>
              </w:rPr>
              <w:t>Shadow &amp; Inner Work</w:t>
            </w:r>
          </w:p>
        </w:tc>
        <w:tc>
          <w:tcPr>
            <w:tcW w:type="dxa" w:w="3816"/>
            <w:vAlign w:val="center"/>
          </w:tcPr>
          <w:p>
            <w:pPr>
              <w:spacing w:after="0" w:before="0"/>
            </w:pPr>
            <w:r>
              <w:rPr>
                <w:sz w:val="15"/>
              </w:rPr>
              <w:t>Accept that growth can be nonlinear</w:t>
            </w:r>
          </w:p>
        </w:tc>
        <w:tc>
          <w:tcPr>
            <w:tcW w:type="dxa" w:w="3240"/>
            <w:vAlign w:val="center"/>
          </w:tcPr>
          <w:p>
            <w:pPr>
              <w:spacing w:after="0" w:before="0"/>
            </w:pPr>
            <w:r>
              <w:rPr>
                <w:sz w:val="15"/>
              </w:rPr>
              <w:t>The Spiral Staircase</w:t>
            </w:r>
          </w:p>
        </w:tc>
        <w:tc>
          <w:tcPr>
            <w:tcW w:type="dxa" w:w="1800"/>
            <w:vAlign w:val="center"/>
          </w:tcPr>
          <w:p>
            <w:pPr>
              <w:spacing w:after="0" w:before="0"/>
            </w:pPr>
            <w:r>
              <w:rPr>
                <w:sz w:val="15"/>
              </w:rPr>
              <w:t>Rune</w:t>
            </w:r>
          </w:p>
        </w:tc>
      </w:tr>
      <w:tr>
        <w:tc>
          <w:tcPr>
            <w:tcW w:type="dxa" w:w="605"/>
            <w:vAlign w:val="center"/>
            <w:shd w:fill="F5F1F8"/>
          </w:tcPr>
          <w:p>
            <w:pPr>
              <w:spacing w:after="0" w:before="0"/>
              <w:jc w:val="center"/>
            </w:pPr>
            <w:r>
              <w:rPr>
                <w:sz w:val="15"/>
              </w:rPr>
              <w:t>208</w:t>
            </w:r>
          </w:p>
        </w:tc>
        <w:tc>
          <w:tcPr>
            <w:tcW w:type="dxa" w:w="2520"/>
            <w:vAlign w:val="center"/>
            <w:shd w:fill="F5F1F8"/>
          </w:tcPr>
          <w:p>
            <w:pPr>
              <w:spacing w:after="0" w:before="0"/>
            </w:pPr>
            <w:r>
              <w:rPr>
                <w:sz w:val="15"/>
              </w:rPr>
              <w:t>Shadow &amp; Inner Work</w:t>
            </w:r>
          </w:p>
        </w:tc>
        <w:tc>
          <w:tcPr>
            <w:tcW w:type="dxa" w:w="3816"/>
            <w:vAlign w:val="center"/>
            <w:shd w:fill="F5F1F8"/>
          </w:tcPr>
          <w:p>
            <w:pPr>
              <w:spacing w:after="0" w:before="0"/>
            </w:pPr>
            <w:r>
              <w:rPr>
                <w:sz w:val="15"/>
              </w:rPr>
              <w:t>Make room for grief and change</w:t>
            </w:r>
          </w:p>
        </w:tc>
        <w:tc>
          <w:tcPr>
            <w:tcW w:type="dxa" w:w="3240"/>
            <w:vAlign w:val="center"/>
            <w:shd w:fill="F5F1F8"/>
          </w:tcPr>
          <w:p>
            <w:pPr>
              <w:spacing w:after="0" w:before="0"/>
            </w:pPr>
            <w:r>
              <w:rPr>
                <w:sz w:val="15"/>
              </w:rPr>
              <w:t>The Rain-Rooted Heart</w:t>
            </w:r>
          </w:p>
        </w:tc>
        <w:tc>
          <w:tcPr>
            <w:tcW w:type="dxa" w:w="1800"/>
            <w:vAlign w:val="center"/>
            <w:shd w:fill="F5F1F8"/>
          </w:tcPr>
          <w:p>
            <w:pPr>
              <w:spacing w:after="0" w:before="0"/>
            </w:pPr>
            <w:r>
              <w:rPr>
                <w:sz w:val="15"/>
              </w:rPr>
              <w:t>Incense</w:t>
            </w:r>
          </w:p>
        </w:tc>
      </w:tr>
      <w:tr>
        <w:tc>
          <w:tcPr>
            <w:tcW w:type="dxa" w:w="605"/>
            <w:vAlign w:val="center"/>
          </w:tcPr>
          <w:p>
            <w:pPr>
              <w:spacing w:after="0" w:before="0"/>
              <w:jc w:val="center"/>
            </w:pPr>
            <w:r>
              <w:rPr>
                <w:sz w:val="15"/>
              </w:rPr>
              <w:t>209</w:t>
            </w:r>
          </w:p>
        </w:tc>
        <w:tc>
          <w:tcPr>
            <w:tcW w:type="dxa" w:w="2520"/>
            <w:vAlign w:val="center"/>
          </w:tcPr>
          <w:p>
            <w:pPr>
              <w:spacing w:after="0" w:before="0"/>
            </w:pPr>
            <w:r>
              <w:rPr>
                <w:sz w:val="15"/>
              </w:rPr>
              <w:t>Shadow &amp; Inner Work</w:t>
            </w:r>
          </w:p>
        </w:tc>
        <w:tc>
          <w:tcPr>
            <w:tcW w:type="dxa" w:w="3816"/>
            <w:vAlign w:val="center"/>
          </w:tcPr>
          <w:p>
            <w:pPr>
              <w:spacing w:after="0" w:before="0"/>
            </w:pPr>
            <w:r>
              <w:rPr>
                <w:sz w:val="15"/>
              </w:rPr>
              <w:t>Stop measuring your worth by productivity</w:t>
            </w:r>
          </w:p>
        </w:tc>
        <w:tc>
          <w:tcPr>
            <w:tcW w:type="dxa" w:w="3240"/>
            <w:vAlign w:val="center"/>
          </w:tcPr>
          <w:p>
            <w:pPr>
              <w:spacing w:after="0" w:before="0"/>
            </w:pPr>
            <w:r>
              <w:rPr>
                <w:sz w:val="15"/>
              </w:rPr>
              <w:t>The Worth Beyond Work</w:t>
            </w:r>
          </w:p>
        </w:tc>
        <w:tc>
          <w:tcPr>
            <w:tcW w:type="dxa" w:w="1800"/>
            <w:vAlign w:val="center"/>
          </w:tcPr>
          <w:p>
            <w:pPr>
              <w:spacing w:after="0" w:before="0"/>
            </w:pPr>
            <w:r>
              <w:rPr>
                <w:sz w:val="15"/>
              </w:rPr>
              <w:t>Charm</w:t>
            </w:r>
          </w:p>
        </w:tc>
      </w:tr>
      <w:tr>
        <w:tc>
          <w:tcPr>
            <w:tcW w:type="dxa" w:w="605"/>
            <w:vAlign w:val="center"/>
            <w:shd w:fill="F5F1F8"/>
          </w:tcPr>
          <w:p>
            <w:pPr>
              <w:spacing w:after="0" w:before="0"/>
              <w:jc w:val="center"/>
            </w:pPr>
            <w:r>
              <w:rPr>
                <w:sz w:val="15"/>
              </w:rPr>
              <w:t>210</w:t>
            </w:r>
          </w:p>
        </w:tc>
        <w:tc>
          <w:tcPr>
            <w:tcW w:type="dxa" w:w="2520"/>
            <w:vAlign w:val="center"/>
            <w:shd w:fill="F5F1F8"/>
          </w:tcPr>
          <w:p>
            <w:pPr>
              <w:spacing w:after="0" w:before="0"/>
            </w:pPr>
            <w:r>
              <w:rPr>
                <w:sz w:val="15"/>
              </w:rPr>
              <w:t>Shadow &amp; Inner Work</w:t>
            </w:r>
          </w:p>
        </w:tc>
        <w:tc>
          <w:tcPr>
            <w:tcW w:type="dxa" w:w="3816"/>
            <w:vAlign w:val="center"/>
            <w:shd w:fill="F5F1F8"/>
          </w:tcPr>
          <w:p>
            <w:pPr>
              <w:spacing w:after="0" w:before="0"/>
            </w:pPr>
            <w:r>
              <w:rPr>
                <w:sz w:val="15"/>
              </w:rPr>
              <w:t>Choose a kinder inner voice</w:t>
            </w:r>
          </w:p>
        </w:tc>
        <w:tc>
          <w:tcPr>
            <w:tcW w:type="dxa" w:w="3240"/>
            <w:vAlign w:val="center"/>
            <w:shd w:fill="F5F1F8"/>
          </w:tcPr>
          <w:p>
            <w:pPr>
              <w:spacing w:after="0" w:before="0"/>
            </w:pPr>
            <w:r>
              <w:rPr>
                <w:sz w:val="15"/>
              </w:rPr>
              <w:t>The Kind Voice Within</w:t>
            </w:r>
          </w:p>
        </w:tc>
        <w:tc>
          <w:tcPr>
            <w:tcW w:type="dxa" w:w="1800"/>
            <w:vAlign w:val="center"/>
            <w:shd w:fill="F5F1F8"/>
          </w:tcPr>
          <w:p>
            <w:pPr>
              <w:spacing w:after="0" w:before="0"/>
            </w:pPr>
            <w:r>
              <w:rPr>
                <w:sz w:val="15"/>
              </w:rPr>
              <w:t>Tea</w:t>
            </w:r>
          </w:p>
        </w:tc>
      </w:tr>
      <w:tr>
        <w:tc>
          <w:tcPr>
            <w:tcW w:type="dxa" w:w="605"/>
            <w:vAlign w:val="center"/>
          </w:tcPr>
          <w:p>
            <w:pPr>
              <w:spacing w:after="0" w:before="0"/>
              <w:jc w:val="center"/>
            </w:pPr>
            <w:r>
              <w:rPr>
                <w:sz w:val="15"/>
              </w:rPr>
              <w:t>211</w:t>
            </w:r>
          </w:p>
        </w:tc>
        <w:tc>
          <w:tcPr>
            <w:tcW w:type="dxa" w:w="2520"/>
            <w:vAlign w:val="center"/>
          </w:tcPr>
          <w:p>
            <w:pPr>
              <w:spacing w:after="0" w:before="0"/>
            </w:pPr>
            <w:r>
              <w:rPr>
                <w:sz w:val="15"/>
              </w:rPr>
              <w:t>Playful &amp; Niche Intentions</w:t>
            </w:r>
          </w:p>
        </w:tc>
        <w:tc>
          <w:tcPr>
            <w:tcW w:type="dxa" w:w="3816"/>
            <w:vAlign w:val="center"/>
          </w:tcPr>
          <w:p>
            <w:pPr>
              <w:spacing w:after="0" w:before="0"/>
            </w:pPr>
            <w:r>
              <w:rPr>
                <w:sz w:val="15"/>
              </w:rPr>
              <w:t>Feel like the life of the party</w:t>
            </w:r>
          </w:p>
        </w:tc>
        <w:tc>
          <w:tcPr>
            <w:tcW w:type="dxa" w:w="3240"/>
            <w:vAlign w:val="center"/>
          </w:tcPr>
          <w:p>
            <w:pPr>
              <w:spacing w:after="0" w:before="0"/>
            </w:pPr>
            <w:r>
              <w:rPr>
                <w:sz w:val="15"/>
              </w:rPr>
              <w:t>The Glittering Entrance</w:t>
            </w:r>
          </w:p>
        </w:tc>
        <w:tc>
          <w:tcPr>
            <w:tcW w:type="dxa" w:w="1800"/>
            <w:vAlign w:val="center"/>
          </w:tcPr>
          <w:p>
            <w:pPr>
              <w:spacing w:after="0" w:before="0"/>
            </w:pPr>
            <w:r>
              <w:rPr>
                <w:sz w:val="15"/>
              </w:rPr>
              <w:t>Glamour</w:t>
            </w:r>
          </w:p>
        </w:tc>
      </w:tr>
      <w:tr>
        <w:tc>
          <w:tcPr>
            <w:tcW w:type="dxa" w:w="605"/>
            <w:vAlign w:val="center"/>
            <w:shd w:fill="F5F1F8"/>
          </w:tcPr>
          <w:p>
            <w:pPr>
              <w:spacing w:after="0" w:before="0"/>
              <w:jc w:val="center"/>
            </w:pPr>
            <w:r>
              <w:rPr>
                <w:sz w:val="15"/>
              </w:rPr>
              <w:t>212</w:t>
            </w:r>
          </w:p>
        </w:tc>
        <w:tc>
          <w:tcPr>
            <w:tcW w:type="dxa" w:w="2520"/>
            <w:vAlign w:val="center"/>
            <w:shd w:fill="F5F1F8"/>
          </w:tcPr>
          <w:p>
            <w:pPr>
              <w:spacing w:after="0" w:before="0"/>
            </w:pPr>
            <w:r>
              <w:rPr>
                <w:sz w:val="15"/>
              </w:rPr>
              <w:t>Playful &amp; Niche Intentions</w:t>
            </w:r>
          </w:p>
        </w:tc>
        <w:tc>
          <w:tcPr>
            <w:tcW w:type="dxa" w:w="3816"/>
            <w:vAlign w:val="center"/>
            <w:shd w:fill="F5F1F8"/>
          </w:tcPr>
          <w:p>
            <w:pPr>
              <w:spacing w:after="0" w:before="0"/>
            </w:pPr>
            <w:r>
              <w:rPr>
                <w:sz w:val="15"/>
              </w:rPr>
              <w:t>Have a perfect hair day</w:t>
            </w:r>
          </w:p>
        </w:tc>
        <w:tc>
          <w:tcPr>
            <w:tcW w:type="dxa" w:w="3240"/>
            <w:vAlign w:val="center"/>
            <w:shd w:fill="F5F1F8"/>
          </w:tcPr>
          <w:p>
            <w:pPr>
              <w:spacing w:after="0" w:before="0"/>
            </w:pPr>
            <w:r>
              <w:rPr>
                <w:sz w:val="15"/>
              </w:rPr>
              <w:t>The Silken Halo</w:t>
            </w:r>
          </w:p>
        </w:tc>
        <w:tc>
          <w:tcPr>
            <w:tcW w:type="dxa" w:w="1800"/>
            <w:vAlign w:val="center"/>
            <w:shd w:fill="F5F1F8"/>
          </w:tcPr>
          <w:p>
            <w:pPr>
              <w:spacing w:after="0" w:before="0"/>
            </w:pPr>
            <w:r>
              <w:rPr>
                <w:sz w:val="15"/>
              </w:rPr>
              <w:t>Oil</w:t>
            </w:r>
          </w:p>
        </w:tc>
      </w:tr>
      <w:tr>
        <w:tc>
          <w:tcPr>
            <w:tcW w:type="dxa" w:w="605"/>
            <w:vAlign w:val="center"/>
          </w:tcPr>
          <w:p>
            <w:pPr>
              <w:spacing w:after="0" w:before="0"/>
              <w:jc w:val="center"/>
            </w:pPr>
            <w:r>
              <w:rPr>
                <w:sz w:val="15"/>
              </w:rPr>
              <w:t>213</w:t>
            </w:r>
          </w:p>
        </w:tc>
        <w:tc>
          <w:tcPr>
            <w:tcW w:type="dxa" w:w="2520"/>
            <w:vAlign w:val="center"/>
          </w:tcPr>
          <w:p>
            <w:pPr>
              <w:spacing w:after="0" w:before="0"/>
            </w:pPr>
            <w:r>
              <w:rPr>
                <w:sz w:val="15"/>
              </w:rPr>
              <w:t>Playful &amp; Niche Intentions</w:t>
            </w:r>
          </w:p>
        </w:tc>
        <w:tc>
          <w:tcPr>
            <w:tcW w:type="dxa" w:w="3816"/>
            <w:vAlign w:val="center"/>
          </w:tcPr>
          <w:p>
            <w:pPr>
              <w:spacing w:after="0" w:before="0"/>
            </w:pPr>
            <w:r>
              <w:rPr>
                <w:sz w:val="15"/>
              </w:rPr>
              <w:t>Find something you've misplaced</w:t>
            </w:r>
          </w:p>
        </w:tc>
        <w:tc>
          <w:tcPr>
            <w:tcW w:type="dxa" w:w="3240"/>
            <w:vAlign w:val="center"/>
          </w:tcPr>
          <w:p>
            <w:pPr>
              <w:spacing w:after="0" w:before="0"/>
            </w:pPr>
            <w:r>
              <w:rPr>
                <w:sz w:val="15"/>
              </w:rPr>
              <w:t>The Lost-and-Found Familiar</w:t>
            </w:r>
          </w:p>
        </w:tc>
        <w:tc>
          <w:tcPr>
            <w:tcW w:type="dxa" w:w="1800"/>
            <w:vAlign w:val="center"/>
          </w:tcPr>
          <w:p>
            <w:pPr>
              <w:spacing w:after="0" w:before="0"/>
            </w:pPr>
            <w:r>
              <w:rPr>
                <w:sz w:val="15"/>
              </w:rPr>
              <w:t>Wand</w:t>
            </w:r>
          </w:p>
        </w:tc>
      </w:tr>
      <w:tr>
        <w:tc>
          <w:tcPr>
            <w:tcW w:type="dxa" w:w="605"/>
            <w:vAlign w:val="center"/>
            <w:shd w:fill="F5F1F8"/>
          </w:tcPr>
          <w:p>
            <w:pPr>
              <w:spacing w:after="0" w:before="0"/>
              <w:jc w:val="center"/>
            </w:pPr>
            <w:r>
              <w:rPr>
                <w:sz w:val="15"/>
              </w:rPr>
              <w:t>214</w:t>
            </w:r>
          </w:p>
        </w:tc>
        <w:tc>
          <w:tcPr>
            <w:tcW w:type="dxa" w:w="2520"/>
            <w:vAlign w:val="center"/>
            <w:shd w:fill="F5F1F8"/>
          </w:tcPr>
          <w:p>
            <w:pPr>
              <w:spacing w:after="0" w:before="0"/>
            </w:pPr>
            <w:r>
              <w:rPr>
                <w:sz w:val="15"/>
              </w:rPr>
              <w:t>Playful &amp; Niche Intentions</w:t>
            </w:r>
          </w:p>
        </w:tc>
        <w:tc>
          <w:tcPr>
            <w:tcW w:type="dxa" w:w="3816"/>
            <w:vAlign w:val="center"/>
            <w:shd w:fill="F5F1F8"/>
          </w:tcPr>
          <w:p>
            <w:pPr>
              <w:spacing w:after="0" w:before="0"/>
            </w:pPr>
            <w:r>
              <w:rPr>
                <w:sz w:val="15"/>
              </w:rPr>
              <w:t>Romanticize an ordinary day</w:t>
            </w:r>
          </w:p>
        </w:tc>
        <w:tc>
          <w:tcPr>
            <w:tcW w:type="dxa" w:w="3240"/>
            <w:vAlign w:val="center"/>
            <w:shd w:fill="F5F1F8"/>
          </w:tcPr>
          <w:p>
            <w:pPr>
              <w:spacing w:after="0" w:before="0"/>
            </w:pPr>
            <w:r>
              <w:rPr>
                <w:sz w:val="15"/>
              </w:rPr>
              <w:t>The Main-Character Morning</w:t>
            </w:r>
          </w:p>
        </w:tc>
        <w:tc>
          <w:tcPr>
            <w:tcW w:type="dxa" w:w="1800"/>
            <w:vAlign w:val="center"/>
            <w:shd w:fill="F5F1F8"/>
          </w:tcPr>
          <w:p>
            <w:pPr>
              <w:spacing w:after="0" w:before="0"/>
            </w:pPr>
            <w:r>
              <w:rPr>
                <w:sz w:val="15"/>
              </w:rPr>
              <w:t>Potion</w:t>
            </w:r>
          </w:p>
        </w:tc>
      </w:tr>
      <w:tr>
        <w:tc>
          <w:tcPr>
            <w:tcW w:type="dxa" w:w="605"/>
            <w:vAlign w:val="center"/>
          </w:tcPr>
          <w:p>
            <w:pPr>
              <w:spacing w:after="0" w:before="0"/>
              <w:jc w:val="center"/>
            </w:pPr>
            <w:r>
              <w:rPr>
                <w:sz w:val="15"/>
              </w:rPr>
              <w:t>215</w:t>
            </w:r>
          </w:p>
        </w:tc>
        <w:tc>
          <w:tcPr>
            <w:tcW w:type="dxa" w:w="2520"/>
            <w:vAlign w:val="center"/>
          </w:tcPr>
          <w:p>
            <w:pPr>
              <w:spacing w:after="0" w:before="0"/>
            </w:pPr>
            <w:r>
              <w:rPr>
                <w:sz w:val="15"/>
              </w:rPr>
              <w:t>Playful &amp; Niche Intentions</w:t>
            </w:r>
          </w:p>
        </w:tc>
        <w:tc>
          <w:tcPr>
            <w:tcW w:type="dxa" w:w="3816"/>
            <w:vAlign w:val="center"/>
          </w:tcPr>
          <w:p>
            <w:pPr>
              <w:spacing w:after="0" w:before="0"/>
            </w:pPr>
            <w:r>
              <w:rPr>
                <w:sz w:val="15"/>
              </w:rPr>
              <w:t>Feel lucky while playing games</w:t>
            </w:r>
          </w:p>
        </w:tc>
        <w:tc>
          <w:tcPr>
            <w:tcW w:type="dxa" w:w="3240"/>
            <w:vAlign w:val="center"/>
          </w:tcPr>
          <w:p>
            <w:pPr>
              <w:spacing w:after="0" w:before="0"/>
            </w:pPr>
            <w:r>
              <w:rPr>
                <w:sz w:val="15"/>
              </w:rPr>
              <w:t>The Lucky Pixel</w:t>
            </w:r>
          </w:p>
        </w:tc>
        <w:tc>
          <w:tcPr>
            <w:tcW w:type="dxa" w:w="1800"/>
            <w:vAlign w:val="center"/>
          </w:tcPr>
          <w:p>
            <w:pPr>
              <w:spacing w:after="0" w:before="0"/>
            </w:pPr>
            <w:r>
              <w:rPr>
                <w:sz w:val="15"/>
              </w:rPr>
              <w:t>Talisman</w:t>
            </w:r>
          </w:p>
        </w:tc>
      </w:tr>
      <w:tr>
        <w:tc>
          <w:tcPr>
            <w:tcW w:type="dxa" w:w="605"/>
            <w:vAlign w:val="center"/>
            <w:shd w:fill="F5F1F8"/>
          </w:tcPr>
          <w:p>
            <w:pPr>
              <w:spacing w:after="0" w:before="0"/>
              <w:jc w:val="center"/>
            </w:pPr>
            <w:r>
              <w:rPr>
                <w:sz w:val="15"/>
              </w:rPr>
              <w:t>216</w:t>
            </w:r>
          </w:p>
        </w:tc>
        <w:tc>
          <w:tcPr>
            <w:tcW w:type="dxa" w:w="2520"/>
            <w:vAlign w:val="center"/>
            <w:shd w:fill="F5F1F8"/>
          </w:tcPr>
          <w:p>
            <w:pPr>
              <w:spacing w:after="0" w:before="0"/>
            </w:pPr>
            <w:r>
              <w:rPr>
                <w:sz w:val="15"/>
              </w:rPr>
              <w:t>Playful &amp; Niche Intentions</w:t>
            </w:r>
          </w:p>
        </w:tc>
        <w:tc>
          <w:tcPr>
            <w:tcW w:type="dxa" w:w="3816"/>
            <w:vAlign w:val="center"/>
            <w:shd w:fill="F5F1F8"/>
          </w:tcPr>
          <w:p>
            <w:pPr>
              <w:spacing w:after="0" w:before="0"/>
            </w:pPr>
            <w:r>
              <w:rPr>
                <w:sz w:val="15"/>
              </w:rPr>
              <w:t>Attract sincere compliments</w:t>
            </w:r>
          </w:p>
        </w:tc>
        <w:tc>
          <w:tcPr>
            <w:tcW w:type="dxa" w:w="3240"/>
            <w:vAlign w:val="center"/>
            <w:shd w:fill="F5F1F8"/>
          </w:tcPr>
          <w:p>
            <w:pPr>
              <w:spacing w:after="0" w:before="0"/>
            </w:pPr>
            <w:r>
              <w:rPr>
                <w:sz w:val="15"/>
              </w:rPr>
              <w:t>The Compliment Constellation</w:t>
            </w:r>
          </w:p>
        </w:tc>
        <w:tc>
          <w:tcPr>
            <w:tcW w:type="dxa" w:w="1800"/>
            <w:vAlign w:val="center"/>
            <w:shd w:fill="F5F1F8"/>
          </w:tcPr>
          <w:p>
            <w:pPr>
              <w:spacing w:after="0" w:before="0"/>
            </w:pPr>
            <w:r>
              <w:rPr>
                <w:sz w:val="15"/>
              </w:rPr>
              <w:t>Charm</w:t>
            </w:r>
          </w:p>
        </w:tc>
      </w:tr>
      <w:tr>
        <w:tc>
          <w:tcPr>
            <w:tcW w:type="dxa" w:w="605"/>
            <w:vAlign w:val="center"/>
          </w:tcPr>
          <w:p>
            <w:pPr>
              <w:spacing w:after="0" w:before="0"/>
              <w:jc w:val="center"/>
            </w:pPr>
            <w:r>
              <w:rPr>
                <w:sz w:val="15"/>
              </w:rPr>
              <w:t>217</w:t>
            </w:r>
          </w:p>
        </w:tc>
        <w:tc>
          <w:tcPr>
            <w:tcW w:type="dxa" w:w="2520"/>
            <w:vAlign w:val="center"/>
          </w:tcPr>
          <w:p>
            <w:pPr>
              <w:spacing w:after="0" w:before="0"/>
            </w:pPr>
            <w:r>
              <w:rPr>
                <w:sz w:val="15"/>
              </w:rPr>
              <w:t>Playful &amp; Niche Intentions</w:t>
            </w:r>
          </w:p>
        </w:tc>
        <w:tc>
          <w:tcPr>
            <w:tcW w:type="dxa" w:w="3816"/>
            <w:vAlign w:val="center"/>
          </w:tcPr>
          <w:p>
            <w:pPr>
              <w:spacing w:after="0" w:before="0"/>
            </w:pPr>
            <w:r>
              <w:rPr>
                <w:sz w:val="15"/>
              </w:rPr>
              <w:t>Make an ordinary day feel magical</w:t>
            </w:r>
          </w:p>
        </w:tc>
        <w:tc>
          <w:tcPr>
            <w:tcW w:type="dxa" w:w="3240"/>
            <w:vAlign w:val="center"/>
          </w:tcPr>
          <w:p>
            <w:pPr>
              <w:spacing w:after="0" w:before="0"/>
            </w:pPr>
            <w:r>
              <w:rPr>
                <w:sz w:val="15"/>
              </w:rPr>
              <w:t>Everyday Stardust</w:t>
            </w:r>
          </w:p>
        </w:tc>
        <w:tc>
          <w:tcPr>
            <w:tcW w:type="dxa" w:w="1800"/>
            <w:vAlign w:val="center"/>
          </w:tcPr>
          <w:p>
            <w:pPr>
              <w:spacing w:after="0" w:before="0"/>
            </w:pPr>
            <w:r>
              <w:rPr>
                <w:sz w:val="15"/>
              </w:rPr>
              <w:t>Powder</w:t>
            </w:r>
          </w:p>
        </w:tc>
      </w:tr>
      <w:tr>
        <w:tc>
          <w:tcPr>
            <w:tcW w:type="dxa" w:w="605"/>
            <w:vAlign w:val="center"/>
            <w:shd w:fill="F5F1F8"/>
          </w:tcPr>
          <w:p>
            <w:pPr>
              <w:spacing w:after="0" w:before="0"/>
              <w:jc w:val="center"/>
            </w:pPr>
            <w:r>
              <w:rPr>
                <w:sz w:val="15"/>
              </w:rPr>
              <w:t>218</w:t>
            </w:r>
          </w:p>
        </w:tc>
        <w:tc>
          <w:tcPr>
            <w:tcW w:type="dxa" w:w="2520"/>
            <w:vAlign w:val="center"/>
            <w:shd w:fill="F5F1F8"/>
          </w:tcPr>
          <w:p>
            <w:pPr>
              <w:spacing w:after="0" w:before="0"/>
            </w:pPr>
            <w:r>
              <w:rPr>
                <w:sz w:val="15"/>
              </w:rPr>
              <w:t>Playful &amp; Niche Intentions</w:t>
            </w:r>
          </w:p>
        </w:tc>
        <w:tc>
          <w:tcPr>
            <w:tcW w:type="dxa" w:w="3816"/>
            <w:vAlign w:val="center"/>
            <w:shd w:fill="F5F1F8"/>
          </w:tcPr>
          <w:p>
            <w:pPr>
              <w:spacing w:after="0" w:before="0"/>
            </w:pPr>
            <w:r>
              <w:rPr>
                <w:sz w:val="15"/>
              </w:rPr>
              <w:t>Get into the mood to dress up</w:t>
            </w:r>
          </w:p>
        </w:tc>
        <w:tc>
          <w:tcPr>
            <w:tcW w:type="dxa" w:w="3240"/>
            <w:vAlign w:val="center"/>
            <w:shd w:fill="F5F1F8"/>
          </w:tcPr>
          <w:p>
            <w:pPr>
              <w:spacing w:after="0" w:before="0"/>
            </w:pPr>
            <w:r>
              <w:rPr>
                <w:sz w:val="15"/>
              </w:rPr>
              <w:t>The Outfit Oracle</w:t>
            </w:r>
          </w:p>
        </w:tc>
        <w:tc>
          <w:tcPr>
            <w:tcW w:type="dxa" w:w="1800"/>
            <w:vAlign w:val="center"/>
            <w:shd w:fill="F5F1F8"/>
          </w:tcPr>
          <w:p>
            <w:pPr>
              <w:spacing w:after="0" w:before="0"/>
            </w:pPr>
            <w:r>
              <w:rPr>
                <w:sz w:val="15"/>
              </w:rPr>
              <w:t>Hand Mirror</w:t>
            </w:r>
          </w:p>
        </w:tc>
      </w:tr>
      <w:tr>
        <w:tc>
          <w:tcPr>
            <w:tcW w:type="dxa" w:w="605"/>
            <w:vAlign w:val="center"/>
          </w:tcPr>
          <w:p>
            <w:pPr>
              <w:spacing w:after="0" w:before="0"/>
              <w:jc w:val="center"/>
            </w:pPr>
            <w:r>
              <w:rPr>
                <w:sz w:val="15"/>
              </w:rPr>
              <w:t>219</w:t>
            </w:r>
          </w:p>
        </w:tc>
        <w:tc>
          <w:tcPr>
            <w:tcW w:type="dxa" w:w="2520"/>
            <w:vAlign w:val="center"/>
          </w:tcPr>
          <w:p>
            <w:pPr>
              <w:spacing w:after="0" w:before="0"/>
            </w:pPr>
            <w:r>
              <w:rPr>
                <w:sz w:val="15"/>
              </w:rPr>
              <w:t>Playful &amp; Niche Intentions</w:t>
            </w:r>
          </w:p>
        </w:tc>
        <w:tc>
          <w:tcPr>
            <w:tcW w:type="dxa" w:w="3816"/>
            <w:vAlign w:val="center"/>
          </w:tcPr>
          <w:p>
            <w:pPr>
              <w:spacing w:after="0" w:before="0"/>
            </w:pPr>
            <w:r>
              <w:rPr>
                <w:sz w:val="15"/>
              </w:rPr>
              <w:t>Feel charming in a first impression</w:t>
            </w:r>
          </w:p>
        </w:tc>
        <w:tc>
          <w:tcPr>
            <w:tcW w:type="dxa" w:w="3240"/>
            <w:vAlign w:val="center"/>
          </w:tcPr>
          <w:p>
            <w:pPr>
              <w:spacing w:after="0" w:before="0"/>
            </w:pPr>
            <w:r>
              <w:rPr>
                <w:sz w:val="15"/>
              </w:rPr>
              <w:t>The Hello Spell</w:t>
            </w:r>
          </w:p>
        </w:tc>
        <w:tc>
          <w:tcPr>
            <w:tcW w:type="dxa" w:w="1800"/>
            <w:vAlign w:val="center"/>
          </w:tcPr>
          <w:p>
            <w:pPr>
              <w:spacing w:after="0" w:before="0"/>
            </w:pPr>
            <w:r>
              <w:rPr>
                <w:sz w:val="15"/>
              </w:rPr>
              <w:t>Sachet</w:t>
            </w:r>
          </w:p>
        </w:tc>
      </w:tr>
      <w:tr>
        <w:tc>
          <w:tcPr>
            <w:tcW w:type="dxa" w:w="605"/>
            <w:vAlign w:val="center"/>
            <w:shd w:fill="F5F1F8"/>
          </w:tcPr>
          <w:p>
            <w:pPr>
              <w:spacing w:after="0" w:before="0"/>
              <w:jc w:val="center"/>
            </w:pPr>
            <w:r>
              <w:rPr>
                <w:sz w:val="15"/>
              </w:rPr>
              <w:t>220</w:t>
            </w:r>
          </w:p>
        </w:tc>
        <w:tc>
          <w:tcPr>
            <w:tcW w:type="dxa" w:w="2520"/>
            <w:vAlign w:val="center"/>
            <w:shd w:fill="F5F1F8"/>
          </w:tcPr>
          <w:p>
            <w:pPr>
              <w:spacing w:after="0" w:before="0"/>
            </w:pPr>
            <w:r>
              <w:rPr>
                <w:sz w:val="15"/>
              </w:rPr>
              <w:t>Playful &amp; Niche Intentions</w:t>
            </w:r>
          </w:p>
        </w:tc>
        <w:tc>
          <w:tcPr>
            <w:tcW w:type="dxa" w:w="3816"/>
            <w:vAlign w:val="center"/>
            <w:shd w:fill="F5F1F8"/>
          </w:tcPr>
          <w:p>
            <w:pPr>
              <w:spacing w:after="0" w:before="0"/>
            </w:pPr>
            <w:r>
              <w:rPr>
                <w:sz w:val="15"/>
              </w:rPr>
              <w:t>Have a delightful café visit</w:t>
            </w:r>
          </w:p>
        </w:tc>
        <w:tc>
          <w:tcPr>
            <w:tcW w:type="dxa" w:w="3240"/>
            <w:vAlign w:val="center"/>
            <w:shd w:fill="F5F1F8"/>
          </w:tcPr>
          <w:p>
            <w:pPr>
              <w:spacing w:after="0" w:before="0"/>
            </w:pPr>
            <w:r>
              <w:rPr>
                <w:sz w:val="15"/>
              </w:rPr>
              <w:t>The Sweet Little Detour</w:t>
            </w:r>
          </w:p>
        </w:tc>
        <w:tc>
          <w:tcPr>
            <w:tcW w:type="dxa" w:w="1800"/>
            <w:vAlign w:val="center"/>
            <w:shd w:fill="F5F1F8"/>
          </w:tcPr>
          <w:p>
            <w:pPr>
              <w:spacing w:after="0" w:before="0"/>
            </w:pPr>
            <w:r>
              <w:rPr>
                <w:sz w:val="15"/>
              </w:rPr>
              <w:t>Cookies</w:t>
            </w:r>
          </w:p>
        </w:tc>
      </w:tr>
      <w:tr>
        <w:tc>
          <w:tcPr>
            <w:tcW w:type="dxa" w:w="605"/>
            <w:vAlign w:val="center"/>
          </w:tcPr>
          <w:p>
            <w:pPr>
              <w:spacing w:after="0" w:before="0"/>
              <w:jc w:val="center"/>
            </w:pPr>
            <w:r>
              <w:rPr>
                <w:sz w:val="15"/>
              </w:rPr>
              <w:t>221</w:t>
            </w:r>
          </w:p>
        </w:tc>
        <w:tc>
          <w:tcPr>
            <w:tcW w:type="dxa" w:w="2520"/>
            <w:vAlign w:val="center"/>
          </w:tcPr>
          <w:p>
            <w:pPr>
              <w:spacing w:after="0" w:before="0"/>
            </w:pPr>
            <w:r>
              <w:rPr>
                <w:sz w:val="15"/>
              </w:rPr>
              <w:t>Playful &amp; Niche Intentions</w:t>
            </w:r>
          </w:p>
        </w:tc>
        <w:tc>
          <w:tcPr>
            <w:tcW w:type="dxa" w:w="3816"/>
            <w:vAlign w:val="center"/>
          </w:tcPr>
          <w:p>
            <w:pPr>
              <w:spacing w:after="0" w:before="0"/>
            </w:pPr>
            <w:r>
              <w:rPr>
                <w:sz w:val="15"/>
              </w:rPr>
              <w:t>Find the perfect song for your mood</w:t>
            </w:r>
          </w:p>
        </w:tc>
        <w:tc>
          <w:tcPr>
            <w:tcW w:type="dxa" w:w="3240"/>
            <w:vAlign w:val="center"/>
          </w:tcPr>
          <w:p>
            <w:pPr>
              <w:spacing w:after="0" w:before="0"/>
            </w:pPr>
            <w:r>
              <w:rPr>
                <w:sz w:val="15"/>
              </w:rPr>
              <w:t>The Soundtrack Summoner</w:t>
            </w:r>
          </w:p>
        </w:tc>
        <w:tc>
          <w:tcPr>
            <w:tcW w:type="dxa" w:w="1800"/>
            <w:vAlign w:val="center"/>
          </w:tcPr>
          <w:p>
            <w:pPr>
              <w:spacing w:after="0" w:before="0"/>
            </w:pPr>
            <w:r>
              <w:rPr>
                <w:sz w:val="15"/>
              </w:rPr>
              <w:t>Incense</w:t>
            </w:r>
          </w:p>
        </w:tc>
      </w:tr>
      <w:tr>
        <w:tc>
          <w:tcPr>
            <w:tcW w:type="dxa" w:w="605"/>
            <w:vAlign w:val="center"/>
            <w:shd w:fill="F5F1F8"/>
          </w:tcPr>
          <w:p>
            <w:pPr>
              <w:spacing w:after="0" w:before="0"/>
              <w:jc w:val="center"/>
            </w:pPr>
            <w:r>
              <w:rPr>
                <w:sz w:val="15"/>
              </w:rPr>
              <w:t>222</w:t>
            </w:r>
          </w:p>
        </w:tc>
        <w:tc>
          <w:tcPr>
            <w:tcW w:type="dxa" w:w="2520"/>
            <w:vAlign w:val="center"/>
            <w:shd w:fill="F5F1F8"/>
          </w:tcPr>
          <w:p>
            <w:pPr>
              <w:spacing w:after="0" w:before="0"/>
            </w:pPr>
            <w:r>
              <w:rPr>
                <w:sz w:val="15"/>
              </w:rPr>
              <w:t>Playful &amp; Niche Intentions</w:t>
            </w:r>
          </w:p>
        </w:tc>
        <w:tc>
          <w:tcPr>
            <w:tcW w:type="dxa" w:w="3816"/>
            <w:vAlign w:val="center"/>
            <w:shd w:fill="F5F1F8"/>
          </w:tcPr>
          <w:p>
            <w:pPr>
              <w:spacing w:after="0" w:before="0"/>
            </w:pPr>
            <w:r>
              <w:rPr>
                <w:sz w:val="15"/>
              </w:rPr>
              <w:t>Feel extra photogenic</w:t>
            </w:r>
          </w:p>
        </w:tc>
        <w:tc>
          <w:tcPr>
            <w:tcW w:type="dxa" w:w="3240"/>
            <w:vAlign w:val="center"/>
            <w:shd w:fill="F5F1F8"/>
          </w:tcPr>
          <w:p>
            <w:pPr>
              <w:spacing w:after="0" w:before="0"/>
            </w:pPr>
            <w:r>
              <w:rPr>
                <w:sz w:val="15"/>
              </w:rPr>
              <w:t>The Camera Loves You</w:t>
            </w:r>
          </w:p>
        </w:tc>
        <w:tc>
          <w:tcPr>
            <w:tcW w:type="dxa" w:w="1800"/>
            <w:vAlign w:val="center"/>
            <w:shd w:fill="F5F1F8"/>
          </w:tcPr>
          <w:p>
            <w:pPr>
              <w:spacing w:after="0" w:before="0"/>
            </w:pPr>
            <w:r>
              <w:rPr>
                <w:sz w:val="15"/>
              </w:rPr>
              <w:t>Glamour</w:t>
            </w:r>
          </w:p>
        </w:tc>
      </w:tr>
      <w:tr>
        <w:tc>
          <w:tcPr>
            <w:tcW w:type="dxa" w:w="605"/>
            <w:vAlign w:val="center"/>
          </w:tcPr>
          <w:p>
            <w:pPr>
              <w:spacing w:after="0" w:before="0"/>
              <w:jc w:val="center"/>
            </w:pPr>
            <w:r>
              <w:rPr>
                <w:sz w:val="15"/>
              </w:rPr>
              <w:t>223</w:t>
            </w:r>
          </w:p>
        </w:tc>
        <w:tc>
          <w:tcPr>
            <w:tcW w:type="dxa" w:w="2520"/>
            <w:vAlign w:val="center"/>
          </w:tcPr>
          <w:p>
            <w:pPr>
              <w:spacing w:after="0" w:before="0"/>
            </w:pPr>
            <w:r>
              <w:rPr>
                <w:sz w:val="15"/>
              </w:rPr>
              <w:t>Playful &amp; Niche Intentions</w:t>
            </w:r>
          </w:p>
        </w:tc>
        <w:tc>
          <w:tcPr>
            <w:tcW w:type="dxa" w:w="3816"/>
            <w:vAlign w:val="center"/>
          </w:tcPr>
          <w:p>
            <w:pPr>
              <w:spacing w:after="0" w:before="0"/>
            </w:pPr>
            <w:r>
              <w:rPr>
                <w:sz w:val="15"/>
              </w:rPr>
              <w:t>Have a wonderfully productive playlist session</w:t>
            </w:r>
          </w:p>
        </w:tc>
        <w:tc>
          <w:tcPr>
            <w:tcW w:type="dxa" w:w="3240"/>
            <w:vAlign w:val="center"/>
          </w:tcPr>
          <w:p>
            <w:pPr>
              <w:spacing w:after="0" w:before="0"/>
            </w:pPr>
            <w:r>
              <w:rPr>
                <w:sz w:val="15"/>
              </w:rPr>
              <w:t>The Rhythm of Doing</w:t>
            </w:r>
          </w:p>
        </w:tc>
        <w:tc>
          <w:tcPr>
            <w:tcW w:type="dxa" w:w="1800"/>
            <w:vAlign w:val="center"/>
          </w:tcPr>
          <w:p>
            <w:pPr>
              <w:spacing w:after="0" w:before="0"/>
            </w:pPr>
            <w:r>
              <w:rPr>
                <w:sz w:val="15"/>
              </w:rPr>
              <w:t>Tonic</w:t>
            </w:r>
          </w:p>
        </w:tc>
      </w:tr>
      <w:tr>
        <w:tc>
          <w:tcPr>
            <w:tcW w:type="dxa" w:w="605"/>
            <w:vAlign w:val="center"/>
            <w:shd w:fill="F5F1F8"/>
          </w:tcPr>
          <w:p>
            <w:pPr>
              <w:spacing w:after="0" w:before="0"/>
              <w:jc w:val="center"/>
            </w:pPr>
            <w:r>
              <w:rPr>
                <w:sz w:val="15"/>
              </w:rPr>
              <w:t>224</w:t>
            </w:r>
          </w:p>
        </w:tc>
        <w:tc>
          <w:tcPr>
            <w:tcW w:type="dxa" w:w="2520"/>
            <w:vAlign w:val="center"/>
            <w:shd w:fill="F5F1F8"/>
          </w:tcPr>
          <w:p>
            <w:pPr>
              <w:spacing w:after="0" w:before="0"/>
            </w:pPr>
            <w:r>
              <w:rPr>
                <w:sz w:val="15"/>
              </w:rPr>
              <w:t>Playful &amp; Niche Intentions</w:t>
            </w:r>
          </w:p>
        </w:tc>
        <w:tc>
          <w:tcPr>
            <w:tcW w:type="dxa" w:w="3816"/>
            <w:vAlign w:val="center"/>
            <w:shd w:fill="F5F1F8"/>
          </w:tcPr>
          <w:p>
            <w:pPr>
              <w:spacing w:after="0" w:before="0"/>
            </w:pPr>
            <w:r>
              <w:rPr>
                <w:sz w:val="15"/>
              </w:rPr>
              <w:t>Make an outfit feel complete</w:t>
            </w:r>
          </w:p>
        </w:tc>
        <w:tc>
          <w:tcPr>
            <w:tcW w:type="dxa" w:w="3240"/>
            <w:vAlign w:val="center"/>
            <w:shd w:fill="F5F1F8"/>
          </w:tcPr>
          <w:p>
            <w:pPr>
              <w:spacing w:after="0" w:before="0"/>
            </w:pPr>
            <w:r>
              <w:rPr>
                <w:sz w:val="15"/>
              </w:rPr>
              <w:t>The Finishing Charm</w:t>
            </w:r>
          </w:p>
        </w:tc>
        <w:tc>
          <w:tcPr>
            <w:tcW w:type="dxa" w:w="1800"/>
            <w:vAlign w:val="center"/>
            <w:shd w:fill="F5F1F8"/>
          </w:tcPr>
          <w:p>
            <w:pPr>
              <w:spacing w:after="0" w:before="0"/>
            </w:pPr>
            <w:r>
              <w:rPr>
                <w:sz w:val="15"/>
              </w:rPr>
              <w:t>Amulet</w:t>
            </w:r>
          </w:p>
        </w:tc>
      </w:tr>
      <w:tr>
        <w:tc>
          <w:tcPr>
            <w:tcW w:type="dxa" w:w="605"/>
            <w:vAlign w:val="center"/>
          </w:tcPr>
          <w:p>
            <w:pPr>
              <w:spacing w:after="0" w:before="0"/>
              <w:jc w:val="center"/>
            </w:pPr>
            <w:r>
              <w:rPr>
                <w:sz w:val="15"/>
              </w:rPr>
              <w:t>225</w:t>
            </w:r>
          </w:p>
        </w:tc>
        <w:tc>
          <w:tcPr>
            <w:tcW w:type="dxa" w:w="2520"/>
            <w:vAlign w:val="center"/>
          </w:tcPr>
          <w:p>
            <w:pPr>
              <w:spacing w:after="0" w:before="0"/>
            </w:pPr>
            <w:r>
              <w:rPr>
                <w:sz w:val="15"/>
              </w:rPr>
              <w:t>Playful &amp; Niche Intentions</w:t>
            </w:r>
          </w:p>
        </w:tc>
        <w:tc>
          <w:tcPr>
            <w:tcW w:type="dxa" w:w="3816"/>
            <w:vAlign w:val="center"/>
          </w:tcPr>
          <w:p>
            <w:pPr>
              <w:spacing w:after="0" w:before="0"/>
            </w:pPr>
            <w:r>
              <w:rPr>
                <w:sz w:val="15"/>
              </w:rPr>
              <w:t>Find a delightful little treasure</w:t>
            </w:r>
          </w:p>
        </w:tc>
        <w:tc>
          <w:tcPr>
            <w:tcW w:type="dxa" w:w="3240"/>
            <w:vAlign w:val="center"/>
          </w:tcPr>
          <w:p>
            <w:pPr>
              <w:spacing w:after="0" w:before="0"/>
            </w:pPr>
            <w:r>
              <w:rPr>
                <w:sz w:val="15"/>
              </w:rPr>
              <w:t>The Tiny Treasure Hunt</w:t>
            </w:r>
          </w:p>
        </w:tc>
        <w:tc>
          <w:tcPr>
            <w:tcW w:type="dxa" w:w="1800"/>
            <w:vAlign w:val="center"/>
          </w:tcPr>
          <w:p>
            <w:pPr>
              <w:spacing w:after="0" w:before="0"/>
            </w:pPr>
            <w:r>
              <w:rPr>
                <w:sz w:val="15"/>
              </w:rPr>
              <w:t>Spell Bottle</w:t>
            </w:r>
          </w:p>
        </w:tc>
      </w:tr>
      <w:tr>
        <w:tc>
          <w:tcPr>
            <w:tcW w:type="dxa" w:w="605"/>
            <w:vAlign w:val="center"/>
            <w:shd w:fill="F5F1F8"/>
          </w:tcPr>
          <w:p>
            <w:pPr>
              <w:spacing w:after="0" w:before="0"/>
              <w:jc w:val="center"/>
            </w:pPr>
            <w:r>
              <w:rPr>
                <w:sz w:val="15"/>
              </w:rPr>
              <w:t>226</w:t>
            </w:r>
          </w:p>
        </w:tc>
        <w:tc>
          <w:tcPr>
            <w:tcW w:type="dxa" w:w="2520"/>
            <w:vAlign w:val="center"/>
            <w:shd w:fill="F5F1F8"/>
          </w:tcPr>
          <w:p>
            <w:pPr>
              <w:spacing w:after="0" w:before="0"/>
            </w:pPr>
            <w:r>
              <w:rPr>
                <w:sz w:val="15"/>
              </w:rPr>
              <w:t>Playful &amp; Niche Intentions</w:t>
            </w:r>
          </w:p>
        </w:tc>
        <w:tc>
          <w:tcPr>
            <w:tcW w:type="dxa" w:w="3816"/>
            <w:vAlign w:val="center"/>
            <w:shd w:fill="F5F1F8"/>
          </w:tcPr>
          <w:p>
            <w:pPr>
              <w:spacing w:after="0" w:before="0"/>
            </w:pPr>
            <w:r>
              <w:rPr>
                <w:sz w:val="15"/>
              </w:rPr>
              <w:t>Feel witty and quick with words</w:t>
            </w:r>
          </w:p>
        </w:tc>
        <w:tc>
          <w:tcPr>
            <w:tcW w:type="dxa" w:w="3240"/>
            <w:vAlign w:val="center"/>
            <w:shd w:fill="F5F1F8"/>
          </w:tcPr>
          <w:p>
            <w:pPr>
              <w:spacing w:after="0" w:before="0"/>
            </w:pPr>
            <w:r>
              <w:rPr>
                <w:sz w:val="15"/>
              </w:rPr>
              <w:t>The Quicksilver Quip</w:t>
            </w:r>
          </w:p>
        </w:tc>
        <w:tc>
          <w:tcPr>
            <w:tcW w:type="dxa" w:w="1800"/>
            <w:vAlign w:val="center"/>
            <w:shd w:fill="F5F1F8"/>
          </w:tcPr>
          <w:p>
            <w:pPr>
              <w:spacing w:after="0" w:before="0"/>
            </w:pPr>
            <w:r>
              <w:rPr>
                <w:sz w:val="15"/>
              </w:rPr>
              <w:t>Tea</w:t>
            </w:r>
          </w:p>
        </w:tc>
      </w:tr>
      <w:tr>
        <w:tc>
          <w:tcPr>
            <w:tcW w:type="dxa" w:w="605"/>
            <w:vAlign w:val="center"/>
          </w:tcPr>
          <w:p>
            <w:pPr>
              <w:spacing w:after="0" w:before="0"/>
              <w:jc w:val="center"/>
            </w:pPr>
            <w:r>
              <w:rPr>
                <w:sz w:val="15"/>
              </w:rPr>
              <w:t>227</w:t>
            </w:r>
          </w:p>
        </w:tc>
        <w:tc>
          <w:tcPr>
            <w:tcW w:type="dxa" w:w="2520"/>
            <w:vAlign w:val="center"/>
          </w:tcPr>
          <w:p>
            <w:pPr>
              <w:spacing w:after="0" w:before="0"/>
            </w:pPr>
            <w:r>
              <w:rPr>
                <w:sz w:val="15"/>
              </w:rPr>
              <w:t>Playful &amp; Niche Intentions</w:t>
            </w:r>
          </w:p>
        </w:tc>
        <w:tc>
          <w:tcPr>
            <w:tcW w:type="dxa" w:w="3816"/>
            <w:vAlign w:val="center"/>
          </w:tcPr>
          <w:p>
            <w:pPr>
              <w:spacing w:after="0" w:before="0"/>
            </w:pPr>
            <w:r>
              <w:rPr>
                <w:sz w:val="15"/>
              </w:rPr>
              <w:t>Make a room look instantly cuter</w:t>
            </w:r>
          </w:p>
        </w:tc>
        <w:tc>
          <w:tcPr>
            <w:tcW w:type="dxa" w:w="3240"/>
            <w:vAlign w:val="center"/>
          </w:tcPr>
          <w:p>
            <w:pPr>
              <w:spacing w:after="0" w:before="0"/>
            </w:pPr>
            <w:r>
              <w:rPr>
                <w:sz w:val="15"/>
              </w:rPr>
              <w:t>The Cozy-Cute Conjuring</w:t>
            </w:r>
          </w:p>
        </w:tc>
        <w:tc>
          <w:tcPr>
            <w:tcW w:type="dxa" w:w="1800"/>
            <w:vAlign w:val="center"/>
          </w:tcPr>
          <w:p>
            <w:pPr>
              <w:spacing w:after="0" w:before="0"/>
            </w:pPr>
            <w:r>
              <w:rPr>
                <w:sz w:val="15"/>
              </w:rPr>
              <w:t>Witch Salt</w:t>
            </w:r>
          </w:p>
        </w:tc>
      </w:tr>
      <w:tr>
        <w:tc>
          <w:tcPr>
            <w:tcW w:type="dxa" w:w="605"/>
            <w:vAlign w:val="center"/>
            <w:shd w:fill="F5F1F8"/>
          </w:tcPr>
          <w:p>
            <w:pPr>
              <w:spacing w:after="0" w:before="0"/>
              <w:jc w:val="center"/>
            </w:pPr>
            <w:r>
              <w:rPr>
                <w:sz w:val="15"/>
              </w:rPr>
              <w:t>228</w:t>
            </w:r>
          </w:p>
        </w:tc>
        <w:tc>
          <w:tcPr>
            <w:tcW w:type="dxa" w:w="2520"/>
            <w:vAlign w:val="center"/>
            <w:shd w:fill="F5F1F8"/>
          </w:tcPr>
          <w:p>
            <w:pPr>
              <w:spacing w:after="0" w:before="0"/>
            </w:pPr>
            <w:r>
              <w:rPr>
                <w:sz w:val="15"/>
              </w:rPr>
              <w:t>Playful &amp; Niche Intentions</w:t>
            </w:r>
          </w:p>
        </w:tc>
        <w:tc>
          <w:tcPr>
            <w:tcW w:type="dxa" w:w="3816"/>
            <w:vAlign w:val="center"/>
            <w:shd w:fill="F5F1F8"/>
          </w:tcPr>
          <w:p>
            <w:pPr>
              <w:spacing w:after="0" w:before="0"/>
            </w:pPr>
            <w:r>
              <w:rPr>
                <w:sz w:val="15"/>
              </w:rPr>
              <w:t>Invite a serendipitous encounter</w:t>
            </w:r>
          </w:p>
        </w:tc>
        <w:tc>
          <w:tcPr>
            <w:tcW w:type="dxa" w:w="3240"/>
            <w:vAlign w:val="center"/>
            <w:shd w:fill="F5F1F8"/>
          </w:tcPr>
          <w:p>
            <w:pPr>
              <w:spacing w:after="0" w:before="0"/>
            </w:pPr>
            <w:r>
              <w:rPr>
                <w:sz w:val="15"/>
              </w:rPr>
              <w:t>The Accidental Star</w:t>
            </w:r>
          </w:p>
        </w:tc>
        <w:tc>
          <w:tcPr>
            <w:tcW w:type="dxa" w:w="1800"/>
            <w:vAlign w:val="center"/>
            <w:shd w:fill="F5F1F8"/>
          </w:tcPr>
          <w:p>
            <w:pPr>
              <w:spacing w:after="0" w:before="0"/>
            </w:pPr>
            <w:r>
              <w:rPr>
                <w:sz w:val="15"/>
              </w:rPr>
              <w:t>Rune</w:t>
            </w:r>
          </w:p>
        </w:tc>
      </w:tr>
      <w:tr>
        <w:tc>
          <w:tcPr>
            <w:tcW w:type="dxa" w:w="605"/>
            <w:vAlign w:val="center"/>
          </w:tcPr>
          <w:p>
            <w:pPr>
              <w:spacing w:after="0" w:before="0"/>
              <w:jc w:val="center"/>
            </w:pPr>
            <w:r>
              <w:rPr>
                <w:sz w:val="15"/>
              </w:rPr>
              <w:t>229</w:t>
            </w:r>
          </w:p>
        </w:tc>
        <w:tc>
          <w:tcPr>
            <w:tcW w:type="dxa" w:w="2520"/>
            <w:vAlign w:val="center"/>
          </w:tcPr>
          <w:p>
            <w:pPr>
              <w:spacing w:after="0" w:before="0"/>
            </w:pPr>
            <w:r>
              <w:rPr>
                <w:sz w:val="15"/>
              </w:rPr>
              <w:t>Playful &amp; Niche Intentions</w:t>
            </w:r>
          </w:p>
        </w:tc>
        <w:tc>
          <w:tcPr>
            <w:tcW w:type="dxa" w:w="3816"/>
            <w:vAlign w:val="center"/>
          </w:tcPr>
          <w:p>
            <w:pPr>
              <w:spacing w:after="0" w:before="0"/>
            </w:pPr>
            <w:r>
              <w:rPr>
                <w:sz w:val="15"/>
              </w:rPr>
              <w:t>Feel confident posting online</w:t>
            </w:r>
          </w:p>
        </w:tc>
        <w:tc>
          <w:tcPr>
            <w:tcW w:type="dxa" w:w="3240"/>
            <w:vAlign w:val="center"/>
          </w:tcPr>
          <w:p>
            <w:pPr>
              <w:spacing w:after="0" w:before="0"/>
            </w:pPr>
            <w:r>
              <w:rPr>
                <w:sz w:val="15"/>
              </w:rPr>
              <w:t>The Little Spotlight</w:t>
            </w:r>
          </w:p>
        </w:tc>
        <w:tc>
          <w:tcPr>
            <w:tcW w:type="dxa" w:w="1800"/>
            <w:vAlign w:val="center"/>
          </w:tcPr>
          <w:p>
            <w:pPr>
              <w:spacing w:after="0" w:before="0"/>
            </w:pPr>
            <w:r>
              <w:rPr>
                <w:sz w:val="15"/>
              </w:rPr>
              <w:t>Sigil</w:t>
            </w:r>
          </w:p>
        </w:tc>
      </w:tr>
      <w:tr>
        <w:tc>
          <w:tcPr>
            <w:tcW w:type="dxa" w:w="605"/>
            <w:vAlign w:val="center"/>
            <w:shd w:fill="F5F1F8"/>
          </w:tcPr>
          <w:p>
            <w:pPr>
              <w:spacing w:after="0" w:before="0"/>
              <w:jc w:val="center"/>
            </w:pPr>
            <w:r>
              <w:rPr>
                <w:sz w:val="15"/>
              </w:rPr>
              <w:t>230</w:t>
            </w:r>
          </w:p>
        </w:tc>
        <w:tc>
          <w:tcPr>
            <w:tcW w:type="dxa" w:w="2520"/>
            <w:vAlign w:val="center"/>
            <w:shd w:fill="F5F1F8"/>
          </w:tcPr>
          <w:p>
            <w:pPr>
              <w:spacing w:after="0" w:before="0"/>
            </w:pPr>
            <w:r>
              <w:rPr>
                <w:sz w:val="15"/>
              </w:rPr>
              <w:t>Playful &amp; Niche Intentions</w:t>
            </w:r>
          </w:p>
        </w:tc>
        <w:tc>
          <w:tcPr>
            <w:tcW w:type="dxa" w:w="3816"/>
            <w:vAlign w:val="center"/>
            <w:shd w:fill="F5F1F8"/>
          </w:tcPr>
          <w:p>
            <w:pPr>
              <w:spacing w:after="0" w:before="0"/>
            </w:pPr>
            <w:r>
              <w:rPr>
                <w:sz w:val="15"/>
              </w:rPr>
              <w:t>Get inspired to decorate a journal</w:t>
            </w:r>
          </w:p>
        </w:tc>
        <w:tc>
          <w:tcPr>
            <w:tcW w:type="dxa" w:w="3240"/>
            <w:vAlign w:val="center"/>
            <w:shd w:fill="F5F1F8"/>
          </w:tcPr>
          <w:p>
            <w:pPr>
              <w:spacing w:after="0" w:before="0"/>
            </w:pPr>
            <w:r>
              <w:rPr>
                <w:sz w:val="15"/>
              </w:rPr>
              <w:t>The Sticker Spell</w:t>
            </w:r>
          </w:p>
        </w:tc>
        <w:tc>
          <w:tcPr>
            <w:tcW w:type="dxa" w:w="1800"/>
            <w:vAlign w:val="center"/>
            <w:shd w:fill="F5F1F8"/>
          </w:tcPr>
          <w:p>
            <w:pPr>
              <w:spacing w:after="0" w:before="0"/>
            </w:pPr>
            <w:r>
              <w:rPr>
                <w:sz w:val="15"/>
              </w:rPr>
              <w:t>Witch's Ladder</w:t>
            </w:r>
          </w:p>
        </w:tc>
      </w:tr>
      <w:tr>
        <w:tc>
          <w:tcPr>
            <w:tcW w:type="dxa" w:w="605"/>
            <w:vAlign w:val="center"/>
          </w:tcPr>
          <w:p>
            <w:pPr>
              <w:spacing w:after="0" w:before="0"/>
              <w:jc w:val="center"/>
            </w:pPr>
            <w:r>
              <w:rPr>
                <w:sz w:val="15"/>
              </w:rPr>
              <w:t>231</w:t>
            </w:r>
          </w:p>
        </w:tc>
        <w:tc>
          <w:tcPr>
            <w:tcW w:type="dxa" w:w="2520"/>
            <w:vAlign w:val="center"/>
          </w:tcPr>
          <w:p>
            <w:pPr>
              <w:spacing w:after="0" w:before="0"/>
            </w:pPr>
            <w:r>
              <w:rPr>
                <w:sz w:val="15"/>
              </w:rPr>
              <w:t>Playful &amp; Niche Intentions</w:t>
            </w:r>
          </w:p>
        </w:tc>
        <w:tc>
          <w:tcPr>
            <w:tcW w:type="dxa" w:w="3816"/>
            <w:vAlign w:val="center"/>
          </w:tcPr>
          <w:p>
            <w:pPr>
              <w:spacing w:after="0" w:before="0"/>
            </w:pPr>
            <w:r>
              <w:rPr>
                <w:sz w:val="15"/>
              </w:rPr>
              <w:t>Enjoy a spontaneous mini-adventure</w:t>
            </w:r>
          </w:p>
        </w:tc>
        <w:tc>
          <w:tcPr>
            <w:tcW w:type="dxa" w:w="3240"/>
            <w:vAlign w:val="center"/>
          </w:tcPr>
          <w:p>
            <w:pPr>
              <w:spacing w:after="0" w:before="0"/>
            </w:pPr>
            <w:r>
              <w:rPr>
                <w:sz w:val="15"/>
              </w:rPr>
              <w:t>The Pocket Quest</w:t>
            </w:r>
          </w:p>
        </w:tc>
        <w:tc>
          <w:tcPr>
            <w:tcW w:type="dxa" w:w="1800"/>
            <w:vAlign w:val="center"/>
          </w:tcPr>
          <w:p>
            <w:pPr>
              <w:spacing w:after="0" w:before="0"/>
            </w:pPr>
            <w:r>
              <w:rPr>
                <w:sz w:val="15"/>
              </w:rPr>
              <w:t>Talisman</w:t>
            </w:r>
          </w:p>
        </w:tc>
      </w:tr>
      <w:tr>
        <w:tc>
          <w:tcPr>
            <w:tcW w:type="dxa" w:w="605"/>
            <w:vAlign w:val="center"/>
            <w:shd w:fill="F5F1F8"/>
          </w:tcPr>
          <w:p>
            <w:pPr>
              <w:spacing w:after="0" w:before="0"/>
              <w:jc w:val="center"/>
            </w:pPr>
            <w:r>
              <w:rPr>
                <w:sz w:val="15"/>
              </w:rPr>
              <w:t>232</w:t>
            </w:r>
          </w:p>
        </w:tc>
        <w:tc>
          <w:tcPr>
            <w:tcW w:type="dxa" w:w="2520"/>
            <w:vAlign w:val="center"/>
            <w:shd w:fill="F5F1F8"/>
          </w:tcPr>
          <w:p>
            <w:pPr>
              <w:spacing w:after="0" w:before="0"/>
            </w:pPr>
            <w:r>
              <w:rPr>
                <w:sz w:val="15"/>
              </w:rPr>
              <w:t>Playful &amp; Niche Intentions</w:t>
            </w:r>
          </w:p>
        </w:tc>
        <w:tc>
          <w:tcPr>
            <w:tcW w:type="dxa" w:w="3816"/>
            <w:vAlign w:val="center"/>
            <w:shd w:fill="F5F1F8"/>
          </w:tcPr>
          <w:p>
            <w:pPr>
              <w:spacing w:after="0" w:before="0"/>
            </w:pPr>
            <w:r>
              <w:rPr>
                <w:sz w:val="15"/>
              </w:rPr>
              <w:t>Have a satisfying gaming session</w:t>
            </w:r>
          </w:p>
        </w:tc>
        <w:tc>
          <w:tcPr>
            <w:tcW w:type="dxa" w:w="3240"/>
            <w:vAlign w:val="center"/>
            <w:shd w:fill="F5F1F8"/>
          </w:tcPr>
          <w:p>
            <w:pPr>
              <w:spacing w:after="0" w:before="0"/>
            </w:pPr>
            <w:r>
              <w:rPr>
                <w:sz w:val="15"/>
              </w:rPr>
              <w:t>The Critical-Hit Charm</w:t>
            </w:r>
          </w:p>
        </w:tc>
        <w:tc>
          <w:tcPr>
            <w:tcW w:type="dxa" w:w="1800"/>
            <w:vAlign w:val="center"/>
            <w:shd w:fill="F5F1F8"/>
          </w:tcPr>
          <w:p>
            <w:pPr>
              <w:spacing w:after="0" w:before="0"/>
            </w:pPr>
            <w:r>
              <w:rPr>
                <w:sz w:val="15"/>
              </w:rPr>
              <w:t>Charm</w:t>
            </w:r>
          </w:p>
        </w:tc>
      </w:tr>
      <w:tr>
        <w:tc>
          <w:tcPr>
            <w:tcW w:type="dxa" w:w="605"/>
            <w:vAlign w:val="center"/>
          </w:tcPr>
          <w:p>
            <w:pPr>
              <w:spacing w:after="0" w:before="0"/>
              <w:jc w:val="center"/>
            </w:pPr>
            <w:r>
              <w:rPr>
                <w:sz w:val="15"/>
              </w:rPr>
              <w:t>233</w:t>
            </w:r>
          </w:p>
        </w:tc>
        <w:tc>
          <w:tcPr>
            <w:tcW w:type="dxa" w:w="2520"/>
            <w:vAlign w:val="center"/>
          </w:tcPr>
          <w:p>
            <w:pPr>
              <w:spacing w:after="0" w:before="0"/>
            </w:pPr>
            <w:r>
              <w:rPr>
                <w:sz w:val="15"/>
              </w:rPr>
              <w:t>Playful &amp; Niche Intentions</w:t>
            </w:r>
          </w:p>
        </w:tc>
        <w:tc>
          <w:tcPr>
            <w:tcW w:type="dxa" w:w="3816"/>
            <w:vAlign w:val="center"/>
          </w:tcPr>
          <w:p>
            <w:pPr>
              <w:spacing w:after="0" w:before="0"/>
            </w:pPr>
            <w:r>
              <w:rPr>
                <w:sz w:val="15"/>
              </w:rPr>
              <w:t>Feel effortlessly cool</w:t>
            </w:r>
          </w:p>
        </w:tc>
        <w:tc>
          <w:tcPr>
            <w:tcW w:type="dxa" w:w="3240"/>
            <w:vAlign w:val="center"/>
          </w:tcPr>
          <w:p>
            <w:pPr>
              <w:spacing w:after="0" w:before="0"/>
            </w:pPr>
            <w:r>
              <w:rPr>
                <w:sz w:val="15"/>
              </w:rPr>
              <w:t>The Casual Enchantment</w:t>
            </w:r>
          </w:p>
        </w:tc>
        <w:tc>
          <w:tcPr>
            <w:tcW w:type="dxa" w:w="1800"/>
            <w:vAlign w:val="center"/>
          </w:tcPr>
          <w:p>
            <w:pPr>
              <w:spacing w:after="0" w:before="0"/>
            </w:pPr>
            <w:r>
              <w:rPr>
                <w:sz w:val="15"/>
              </w:rPr>
              <w:t>Glamour</w:t>
            </w:r>
          </w:p>
        </w:tc>
      </w:tr>
      <w:tr>
        <w:tc>
          <w:tcPr>
            <w:tcW w:type="dxa" w:w="605"/>
            <w:vAlign w:val="center"/>
            <w:shd w:fill="F5F1F8"/>
          </w:tcPr>
          <w:p>
            <w:pPr>
              <w:spacing w:after="0" w:before="0"/>
              <w:jc w:val="center"/>
            </w:pPr>
            <w:r>
              <w:rPr>
                <w:sz w:val="15"/>
              </w:rPr>
              <w:t>234</w:t>
            </w:r>
          </w:p>
        </w:tc>
        <w:tc>
          <w:tcPr>
            <w:tcW w:type="dxa" w:w="2520"/>
            <w:vAlign w:val="center"/>
            <w:shd w:fill="F5F1F8"/>
          </w:tcPr>
          <w:p>
            <w:pPr>
              <w:spacing w:after="0" w:before="0"/>
            </w:pPr>
            <w:r>
              <w:rPr>
                <w:sz w:val="15"/>
              </w:rPr>
              <w:t>Playful &amp; Niche Intentions</w:t>
            </w:r>
          </w:p>
        </w:tc>
        <w:tc>
          <w:tcPr>
            <w:tcW w:type="dxa" w:w="3816"/>
            <w:vAlign w:val="center"/>
            <w:shd w:fill="F5F1F8"/>
          </w:tcPr>
          <w:p>
            <w:pPr>
              <w:spacing w:after="0" w:before="0"/>
            </w:pPr>
            <w:r>
              <w:rPr>
                <w:sz w:val="15"/>
              </w:rPr>
              <w:t>Make a cozy night in feel special</w:t>
            </w:r>
          </w:p>
        </w:tc>
        <w:tc>
          <w:tcPr>
            <w:tcW w:type="dxa" w:w="3240"/>
            <w:vAlign w:val="center"/>
            <w:shd w:fill="F5F1F8"/>
          </w:tcPr>
          <w:p>
            <w:pPr>
              <w:spacing w:after="0" w:before="0"/>
            </w:pPr>
            <w:r>
              <w:rPr>
                <w:sz w:val="15"/>
              </w:rPr>
              <w:t>The Pajama Moon</w:t>
            </w:r>
          </w:p>
        </w:tc>
        <w:tc>
          <w:tcPr>
            <w:tcW w:type="dxa" w:w="1800"/>
            <w:vAlign w:val="center"/>
            <w:shd w:fill="F5F1F8"/>
          </w:tcPr>
          <w:p>
            <w:pPr>
              <w:spacing w:after="0" w:before="0"/>
            </w:pPr>
            <w:r>
              <w:rPr>
                <w:sz w:val="15"/>
              </w:rPr>
              <w:t>Bath Salt</w:t>
            </w:r>
          </w:p>
        </w:tc>
      </w:tr>
      <w:tr>
        <w:tc>
          <w:tcPr>
            <w:tcW w:type="dxa" w:w="605"/>
            <w:vAlign w:val="center"/>
          </w:tcPr>
          <w:p>
            <w:pPr>
              <w:spacing w:after="0" w:before="0"/>
              <w:jc w:val="center"/>
            </w:pPr>
            <w:r>
              <w:rPr>
                <w:sz w:val="15"/>
              </w:rPr>
              <w:t>235</w:t>
            </w:r>
          </w:p>
        </w:tc>
        <w:tc>
          <w:tcPr>
            <w:tcW w:type="dxa" w:w="2520"/>
            <w:vAlign w:val="center"/>
          </w:tcPr>
          <w:p>
            <w:pPr>
              <w:spacing w:after="0" w:before="0"/>
            </w:pPr>
            <w:r>
              <w:rPr>
                <w:sz w:val="15"/>
              </w:rPr>
              <w:t>Playful &amp; Niche Intentions</w:t>
            </w:r>
          </w:p>
        </w:tc>
        <w:tc>
          <w:tcPr>
            <w:tcW w:type="dxa" w:w="3816"/>
            <w:vAlign w:val="center"/>
          </w:tcPr>
          <w:p>
            <w:pPr>
              <w:spacing w:after="0" w:before="0"/>
            </w:pPr>
            <w:r>
              <w:rPr>
                <w:sz w:val="15"/>
              </w:rPr>
              <w:t>Enjoy a little treat without guilt</w:t>
            </w:r>
          </w:p>
        </w:tc>
        <w:tc>
          <w:tcPr>
            <w:tcW w:type="dxa" w:w="3240"/>
            <w:vAlign w:val="center"/>
          </w:tcPr>
          <w:p>
            <w:pPr>
              <w:spacing w:after="0" w:before="0"/>
            </w:pPr>
            <w:r>
              <w:rPr>
                <w:sz w:val="15"/>
              </w:rPr>
              <w:t>The Sweetness Permission</w:t>
            </w:r>
          </w:p>
        </w:tc>
        <w:tc>
          <w:tcPr>
            <w:tcW w:type="dxa" w:w="1800"/>
            <w:vAlign w:val="center"/>
          </w:tcPr>
          <w:p>
            <w:pPr>
              <w:spacing w:after="0" w:before="0"/>
            </w:pPr>
            <w:r>
              <w:rPr>
                <w:sz w:val="15"/>
              </w:rPr>
              <w:t>Butter</w:t>
            </w:r>
          </w:p>
        </w:tc>
      </w:tr>
      <w:tr>
        <w:tc>
          <w:tcPr>
            <w:tcW w:type="dxa" w:w="605"/>
            <w:vAlign w:val="center"/>
            <w:shd w:fill="F5F1F8"/>
          </w:tcPr>
          <w:p>
            <w:pPr>
              <w:spacing w:after="0" w:before="0"/>
              <w:jc w:val="center"/>
            </w:pPr>
            <w:r>
              <w:rPr>
                <w:sz w:val="15"/>
              </w:rPr>
              <w:t>236</w:t>
            </w:r>
          </w:p>
        </w:tc>
        <w:tc>
          <w:tcPr>
            <w:tcW w:type="dxa" w:w="2520"/>
            <w:vAlign w:val="center"/>
            <w:shd w:fill="F5F1F8"/>
          </w:tcPr>
          <w:p>
            <w:pPr>
              <w:spacing w:after="0" w:before="0"/>
            </w:pPr>
            <w:r>
              <w:rPr>
                <w:sz w:val="15"/>
              </w:rPr>
              <w:t>Playful &amp; Niche Intentions</w:t>
            </w:r>
          </w:p>
        </w:tc>
        <w:tc>
          <w:tcPr>
            <w:tcW w:type="dxa" w:w="3816"/>
            <w:vAlign w:val="center"/>
            <w:shd w:fill="F5F1F8"/>
          </w:tcPr>
          <w:p>
            <w:pPr>
              <w:spacing w:after="0" w:before="0"/>
            </w:pPr>
            <w:r>
              <w:rPr>
                <w:sz w:val="15"/>
              </w:rPr>
              <w:t>Find a new favorite song, book, or show</w:t>
            </w:r>
          </w:p>
        </w:tc>
        <w:tc>
          <w:tcPr>
            <w:tcW w:type="dxa" w:w="3240"/>
            <w:vAlign w:val="center"/>
            <w:shd w:fill="F5F1F8"/>
          </w:tcPr>
          <w:p>
            <w:pPr>
              <w:spacing w:after="0" w:before="0"/>
            </w:pPr>
            <w:r>
              <w:rPr>
                <w:sz w:val="15"/>
              </w:rPr>
              <w:t>The Next Obsession</w:t>
            </w:r>
          </w:p>
        </w:tc>
        <w:tc>
          <w:tcPr>
            <w:tcW w:type="dxa" w:w="1800"/>
            <w:vAlign w:val="center"/>
            <w:shd w:fill="F5F1F8"/>
          </w:tcPr>
          <w:p>
            <w:pPr>
              <w:spacing w:after="0" w:before="0"/>
            </w:pPr>
            <w:r>
              <w:rPr>
                <w:sz w:val="15"/>
              </w:rPr>
              <w:t>Potion</w:t>
            </w:r>
          </w:p>
        </w:tc>
      </w:tr>
      <w:tr>
        <w:tc>
          <w:tcPr>
            <w:tcW w:type="dxa" w:w="605"/>
            <w:vAlign w:val="center"/>
          </w:tcPr>
          <w:p>
            <w:pPr>
              <w:spacing w:after="0" w:before="0"/>
              <w:jc w:val="center"/>
            </w:pPr>
            <w:r>
              <w:rPr>
                <w:sz w:val="15"/>
              </w:rPr>
              <w:t>237</w:t>
            </w:r>
          </w:p>
        </w:tc>
        <w:tc>
          <w:tcPr>
            <w:tcW w:type="dxa" w:w="2520"/>
            <w:vAlign w:val="center"/>
          </w:tcPr>
          <w:p>
            <w:pPr>
              <w:spacing w:after="0" w:before="0"/>
            </w:pPr>
            <w:r>
              <w:rPr>
                <w:sz w:val="15"/>
              </w:rPr>
              <w:t>Playful &amp; Niche Intentions</w:t>
            </w:r>
          </w:p>
        </w:tc>
        <w:tc>
          <w:tcPr>
            <w:tcW w:type="dxa" w:w="3816"/>
            <w:vAlign w:val="center"/>
          </w:tcPr>
          <w:p>
            <w:pPr>
              <w:spacing w:after="0" w:before="0"/>
            </w:pPr>
            <w:r>
              <w:rPr>
                <w:sz w:val="15"/>
              </w:rPr>
              <w:t>Make a mundane errand unexpectedly fun</w:t>
            </w:r>
          </w:p>
        </w:tc>
        <w:tc>
          <w:tcPr>
            <w:tcW w:type="dxa" w:w="3240"/>
            <w:vAlign w:val="center"/>
          </w:tcPr>
          <w:p>
            <w:pPr>
              <w:spacing w:after="0" w:before="0"/>
            </w:pPr>
            <w:r>
              <w:rPr>
                <w:sz w:val="15"/>
              </w:rPr>
              <w:t>The Side-Quest Spark</w:t>
            </w:r>
          </w:p>
        </w:tc>
        <w:tc>
          <w:tcPr>
            <w:tcW w:type="dxa" w:w="1800"/>
            <w:vAlign w:val="center"/>
          </w:tcPr>
          <w:p>
            <w:pPr>
              <w:spacing w:after="0" w:before="0"/>
            </w:pPr>
            <w:r>
              <w:rPr>
                <w:sz w:val="15"/>
              </w:rPr>
              <w:t>Wand</w:t>
            </w:r>
          </w:p>
        </w:tc>
      </w:tr>
      <w:tr>
        <w:tc>
          <w:tcPr>
            <w:tcW w:type="dxa" w:w="605"/>
            <w:vAlign w:val="center"/>
            <w:shd w:fill="F5F1F8"/>
          </w:tcPr>
          <w:p>
            <w:pPr>
              <w:spacing w:after="0" w:before="0"/>
              <w:jc w:val="center"/>
            </w:pPr>
            <w:r>
              <w:rPr>
                <w:sz w:val="15"/>
              </w:rPr>
              <w:t>238</w:t>
            </w:r>
          </w:p>
        </w:tc>
        <w:tc>
          <w:tcPr>
            <w:tcW w:type="dxa" w:w="2520"/>
            <w:vAlign w:val="center"/>
            <w:shd w:fill="F5F1F8"/>
          </w:tcPr>
          <w:p>
            <w:pPr>
              <w:spacing w:after="0" w:before="0"/>
            </w:pPr>
            <w:r>
              <w:rPr>
                <w:sz w:val="15"/>
              </w:rPr>
              <w:t>Playful &amp; Niche Intentions</w:t>
            </w:r>
          </w:p>
        </w:tc>
        <w:tc>
          <w:tcPr>
            <w:tcW w:type="dxa" w:w="3816"/>
            <w:vAlign w:val="center"/>
            <w:shd w:fill="F5F1F8"/>
          </w:tcPr>
          <w:p>
            <w:pPr>
              <w:spacing w:after="0" w:before="0"/>
            </w:pPr>
            <w:r>
              <w:rPr>
                <w:sz w:val="15"/>
              </w:rPr>
              <w:t>Feel like your own favorite person</w:t>
            </w:r>
          </w:p>
        </w:tc>
        <w:tc>
          <w:tcPr>
            <w:tcW w:type="dxa" w:w="3240"/>
            <w:vAlign w:val="center"/>
            <w:shd w:fill="F5F1F8"/>
          </w:tcPr>
          <w:p>
            <w:pPr>
              <w:spacing w:after="0" w:before="0"/>
            </w:pPr>
            <w:r>
              <w:rPr>
                <w:sz w:val="15"/>
              </w:rPr>
              <w:t>The Personal Fan Club</w:t>
            </w:r>
          </w:p>
        </w:tc>
        <w:tc>
          <w:tcPr>
            <w:tcW w:type="dxa" w:w="1800"/>
            <w:vAlign w:val="center"/>
            <w:shd w:fill="F5F1F8"/>
          </w:tcPr>
          <w:p>
            <w:pPr>
              <w:spacing w:after="0" w:before="0"/>
            </w:pPr>
            <w:r>
              <w:rPr>
                <w:sz w:val="15"/>
              </w:rPr>
              <w:t>Balm</w:t>
            </w:r>
          </w:p>
        </w:tc>
      </w:tr>
      <w:tr>
        <w:tc>
          <w:tcPr>
            <w:tcW w:type="dxa" w:w="605"/>
            <w:vAlign w:val="center"/>
          </w:tcPr>
          <w:p>
            <w:pPr>
              <w:spacing w:after="0" w:before="0"/>
              <w:jc w:val="center"/>
            </w:pPr>
            <w:r>
              <w:rPr>
                <w:sz w:val="15"/>
              </w:rPr>
              <w:t>239</w:t>
            </w:r>
          </w:p>
        </w:tc>
        <w:tc>
          <w:tcPr>
            <w:tcW w:type="dxa" w:w="2520"/>
            <w:vAlign w:val="center"/>
          </w:tcPr>
          <w:p>
            <w:pPr>
              <w:spacing w:after="0" w:before="0"/>
            </w:pPr>
            <w:r>
              <w:rPr>
                <w:sz w:val="15"/>
              </w:rPr>
              <w:t>Playful &amp; Niche Intentions</w:t>
            </w:r>
          </w:p>
        </w:tc>
        <w:tc>
          <w:tcPr>
            <w:tcW w:type="dxa" w:w="3816"/>
            <w:vAlign w:val="center"/>
          </w:tcPr>
          <w:p>
            <w:pPr>
              <w:spacing w:after="0" w:before="0"/>
            </w:pPr>
            <w:r>
              <w:rPr>
                <w:sz w:val="15"/>
              </w:rPr>
              <w:t>Create a memorable little moment</w:t>
            </w:r>
          </w:p>
        </w:tc>
        <w:tc>
          <w:tcPr>
            <w:tcW w:type="dxa" w:w="3240"/>
            <w:vAlign w:val="center"/>
          </w:tcPr>
          <w:p>
            <w:pPr>
              <w:spacing w:after="0" w:before="0"/>
            </w:pPr>
            <w:r>
              <w:rPr>
                <w:sz w:val="15"/>
              </w:rPr>
              <w:t>The Keepsake Minute</w:t>
            </w:r>
          </w:p>
        </w:tc>
        <w:tc>
          <w:tcPr>
            <w:tcW w:type="dxa" w:w="1800"/>
            <w:vAlign w:val="center"/>
          </w:tcPr>
          <w:p>
            <w:pPr>
              <w:spacing w:after="0" w:before="0"/>
            </w:pPr>
            <w:r>
              <w:rPr>
                <w:sz w:val="15"/>
              </w:rPr>
              <w:t>Water</w:t>
            </w:r>
          </w:p>
        </w:tc>
      </w:tr>
      <w:tr>
        <w:tc>
          <w:tcPr>
            <w:tcW w:type="dxa" w:w="605"/>
            <w:vAlign w:val="center"/>
            <w:shd w:fill="F5F1F8"/>
          </w:tcPr>
          <w:p>
            <w:pPr>
              <w:spacing w:after="0" w:before="0"/>
              <w:jc w:val="center"/>
            </w:pPr>
            <w:r>
              <w:rPr>
                <w:sz w:val="15"/>
              </w:rPr>
              <w:t>240</w:t>
            </w:r>
          </w:p>
        </w:tc>
        <w:tc>
          <w:tcPr>
            <w:tcW w:type="dxa" w:w="2520"/>
            <w:vAlign w:val="center"/>
            <w:shd w:fill="F5F1F8"/>
          </w:tcPr>
          <w:p>
            <w:pPr>
              <w:spacing w:after="0" w:before="0"/>
            </w:pPr>
            <w:r>
              <w:rPr>
                <w:sz w:val="15"/>
              </w:rPr>
              <w:t>Playful &amp; Niche Intentions</w:t>
            </w:r>
          </w:p>
        </w:tc>
        <w:tc>
          <w:tcPr>
            <w:tcW w:type="dxa" w:w="3816"/>
            <w:vAlign w:val="center"/>
            <w:shd w:fill="F5F1F8"/>
          </w:tcPr>
          <w:p>
            <w:pPr>
              <w:spacing w:after="0" w:before="0"/>
            </w:pPr>
            <w:r>
              <w:rPr>
                <w:sz w:val="15"/>
              </w:rPr>
              <w:t>Invite delightful chaos into a creative session</w:t>
            </w:r>
          </w:p>
        </w:tc>
        <w:tc>
          <w:tcPr>
            <w:tcW w:type="dxa" w:w="3240"/>
            <w:vAlign w:val="center"/>
            <w:shd w:fill="F5F1F8"/>
          </w:tcPr>
          <w:p>
            <w:pPr>
              <w:spacing w:after="0" w:before="0"/>
            </w:pPr>
            <w:r>
              <w:rPr>
                <w:sz w:val="15"/>
              </w:rPr>
              <w:t>The Glitterbomb Muse</w:t>
            </w:r>
          </w:p>
        </w:tc>
        <w:tc>
          <w:tcPr>
            <w:tcW w:type="dxa" w:w="1800"/>
            <w:vAlign w:val="center"/>
            <w:shd w:fill="F5F1F8"/>
          </w:tcPr>
          <w:p>
            <w:pPr>
              <w:spacing w:after="0" w:before="0"/>
            </w:pPr>
            <w:r>
              <w:rPr>
                <w:sz w:val="15"/>
              </w:rPr>
              <w:t>Powder</w:t>
            </w:r>
          </w:p>
        </w:tc>
      </w:tr>
    </w:tbl>
    <w:p>
      <w:r>
        <w:br w:type="page"/>
      </w:r>
    </w:p>
    <w:p>
      <w:pPr>
        <w:pStyle w:val="Heading1"/>
      </w:pPr>
      <w:r>
        <w:t>Spell Type Index</w:t>
      </w:r>
    </w:p>
    <w:tbl>
      <w:tblPr>
        <w:tblStyle w:val="TableGrid"/>
        <w:tblW w:type="auto" w:w="0"/>
        <w:jc w:val="center"/>
        <w:tblLook w:firstColumn="1" w:firstRow="1" w:lastColumn="0" w:lastRow="0" w:noHBand="0" w:noVBand="1" w:val="04A0"/>
      </w:tblPr>
      <w:tblGrid>
        <w:gridCol w:w="7128"/>
        <w:gridCol w:w="7128"/>
      </w:tblGrid>
      <w:tr>
        <w:tc>
          <w:tcPr>
            <w:tcW w:type="dxa" w:w="7128"/>
            <w:shd w:fill="634784"/>
          </w:tcPr>
          <w:p>
            <w:r>
              <w:rPr>
                <w:b/>
                <w:color w:val="FFFFFF"/>
              </w:rPr>
              <w:t>Spell Type</w:t>
            </w:r>
          </w:p>
        </w:tc>
        <w:tc>
          <w:tcPr>
            <w:tcW w:type="dxa" w:w="7128"/>
            <w:shd w:fill="634784"/>
          </w:tcPr>
          <w:p>
            <w:r>
              <w:rPr>
                <w:b/>
                <w:color w:val="FFFFFF"/>
              </w:rPr>
              <w:t>Entries</w:t>
            </w:r>
          </w:p>
        </w:tc>
      </w:tr>
      <w:tr>
        <w:tc>
          <w:tcPr>
            <w:tcW w:type="dxa" w:w="7128"/>
          </w:tcPr>
          <w:p>
            <w:r>
              <w:t>Amulet</w:t>
            </w:r>
          </w:p>
        </w:tc>
        <w:tc>
          <w:tcPr>
            <w:tcW w:type="dxa" w:w="7128"/>
          </w:tcPr>
          <w:p>
            <w:r>
              <w:t>10</w:t>
            </w:r>
          </w:p>
        </w:tc>
      </w:tr>
      <w:tr>
        <w:tc>
          <w:tcPr>
            <w:tcW w:type="dxa" w:w="7128"/>
          </w:tcPr>
          <w:p>
            <w:r>
              <w:t>Balm</w:t>
            </w:r>
          </w:p>
        </w:tc>
        <w:tc>
          <w:tcPr>
            <w:tcW w:type="dxa" w:w="7128"/>
          </w:tcPr>
          <w:p>
            <w:r>
              <w:t>8</w:t>
            </w:r>
          </w:p>
        </w:tc>
      </w:tr>
      <w:tr>
        <w:tc>
          <w:tcPr>
            <w:tcW w:type="dxa" w:w="7128"/>
          </w:tcPr>
          <w:p>
            <w:r>
              <w:t>Bath Salt</w:t>
            </w:r>
          </w:p>
        </w:tc>
        <w:tc>
          <w:tcPr>
            <w:tcW w:type="dxa" w:w="7128"/>
          </w:tcPr>
          <w:p>
            <w:r>
              <w:t>9</w:t>
            </w:r>
          </w:p>
        </w:tc>
      </w:tr>
      <w:tr>
        <w:tc>
          <w:tcPr>
            <w:tcW w:type="dxa" w:w="7128"/>
          </w:tcPr>
          <w:p>
            <w:r>
              <w:t>Butter</w:t>
            </w:r>
          </w:p>
        </w:tc>
        <w:tc>
          <w:tcPr>
            <w:tcW w:type="dxa" w:w="7128"/>
          </w:tcPr>
          <w:p>
            <w:r>
              <w:t>7</w:t>
            </w:r>
          </w:p>
        </w:tc>
      </w:tr>
      <w:tr>
        <w:tc>
          <w:tcPr>
            <w:tcW w:type="dxa" w:w="7128"/>
          </w:tcPr>
          <w:p>
            <w:r>
              <w:t>Charm</w:t>
            </w:r>
          </w:p>
        </w:tc>
        <w:tc>
          <w:tcPr>
            <w:tcW w:type="dxa" w:w="7128"/>
          </w:tcPr>
          <w:p>
            <w:r>
              <w:t>13</w:t>
            </w:r>
          </w:p>
        </w:tc>
      </w:tr>
      <w:tr>
        <w:tc>
          <w:tcPr>
            <w:tcW w:type="dxa" w:w="7128"/>
          </w:tcPr>
          <w:p>
            <w:r>
              <w:t>Cookies</w:t>
            </w:r>
          </w:p>
        </w:tc>
        <w:tc>
          <w:tcPr>
            <w:tcW w:type="dxa" w:w="7128"/>
          </w:tcPr>
          <w:p>
            <w:r>
              <w:t>8</w:t>
            </w:r>
          </w:p>
        </w:tc>
      </w:tr>
      <w:tr>
        <w:tc>
          <w:tcPr>
            <w:tcW w:type="dxa" w:w="7128"/>
          </w:tcPr>
          <w:p>
            <w:r>
              <w:t>Glamour</w:t>
            </w:r>
          </w:p>
        </w:tc>
        <w:tc>
          <w:tcPr>
            <w:tcW w:type="dxa" w:w="7128"/>
          </w:tcPr>
          <w:p>
            <w:r>
              <w:t>11</w:t>
            </w:r>
          </w:p>
        </w:tc>
      </w:tr>
      <w:tr>
        <w:tc>
          <w:tcPr>
            <w:tcW w:type="dxa" w:w="7128"/>
          </w:tcPr>
          <w:p>
            <w:r>
              <w:t>Hand Mirror</w:t>
            </w:r>
          </w:p>
        </w:tc>
        <w:tc>
          <w:tcPr>
            <w:tcW w:type="dxa" w:w="7128"/>
          </w:tcPr>
          <w:p>
            <w:r>
              <w:t>10</w:t>
            </w:r>
          </w:p>
        </w:tc>
      </w:tr>
      <w:tr>
        <w:tc>
          <w:tcPr>
            <w:tcW w:type="dxa" w:w="7128"/>
          </w:tcPr>
          <w:p>
            <w:r>
              <w:t>Incense</w:t>
            </w:r>
          </w:p>
        </w:tc>
        <w:tc>
          <w:tcPr>
            <w:tcW w:type="dxa" w:w="7128"/>
          </w:tcPr>
          <w:p>
            <w:r>
              <w:t>11</w:t>
            </w:r>
          </w:p>
        </w:tc>
      </w:tr>
      <w:tr>
        <w:tc>
          <w:tcPr>
            <w:tcW w:type="dxa" w:w="7128"/>
          </w:tcPr>
          <w:p>
            <w:r>
              <w:t>Oil</w:t>
            </w:r>
          </w:p>
        </w:tc>
        <w:tc>
          <w:tcPr>
            <w:tcW w:type="dxa" w:w="7128"/>
          </w:tcPr>
          <w:p>
            <w:r>
              <w:t>9</w:t>
            </w:r>
          </w:p>
        </w:tc>
      </w:tr>
      <w:tr>
        <w:tc>
          <w:tcPr>
            <w:tcW w:type="dxa" w:w="7128"/>
          </w:tcPr>
          <w:p>
            <w:r>
              <w:t>Poppet</w:t>
            </w:r>
          </w:p>
        </w:tc>
        <w:tc>
          <w:tcPr>
            <w:tcW w:type="dxa" w:w="7128"/>
          </w:tcPr>
          <w:p>
            <w:r>
              <w:t>6</w:t>
            </w:r>
          </w:p>
        </w:tc>
      </w:tr>
      <w:tr>
        <w:tc>
          <w:tcPr>
            <w:tcW w:type="dxa" w:w="7128"/>
          </w:tcPr>
          <w:p>
            <w:r>
              <w:t>Potion</w:t>
            </w:r>
          </w:p>
        </w:tc>
        <w:tc>
          <w:tcPr>
            <w:tcW w:type="dxa" w:w="7128"/>
          </w:tcPr>
          <w:p>
            <w:r>
              <w:t>12</w:t>
            </w:r>
          </w:p>
        </w:tc>
      </w:tr>
      <w:tr>
        <w:tc>
          <w:tcPr>
            <w:tcW w:type="dxa" w:w="7128"/>
          </w:tcPr>
          <w:p>
            <w:r>
              <w:t>Powder</w:t>
            </w:r>
          </w:p>
        </w:tc>
        <w:tc>
          <w:tcPr>
            <w:tcW w:type="dxa" w:w="7128"/>
          </w:tcPr>
          <w:p>
            <w:r>
              <w:t>11</w:t>
            </w:r>
          </w:p>
        </w:tc>
      </w:tr>
      <w:tr>
        <w:tc>
          <w:tcPr>
            <w:tcW w:type="dxa" w:w="7128"/>
          </w:tcPr>
          <w:p>
            <w:r>
              <w:t>Rune</w:t>
            </w:r>
          </w:p>
        </w:tc>
        <w:tc>
          <w:tcPr>
            <w:tcW w:type="dxa" w:w="7128"/>
          </w:tcPr>
          <w:p>
            <w:r>
              <w:t>11</w:t>
            </w:r>
          </w:p>
        </w:tc>
      </w:tr>
      <w:tr>
        <w:tc>
          <w:tcPr>
            <w:tcW w:type="dxa" w:w="7128"/>
          </w:tcPr>
          <w:p>
            <w:r>
              <w:t>Sachet</w:t>
            </w:r>
          </w:p>
        </w:tc>
        <w:tc>
          <w:tcPr>
            <w:tcW w:type="dxa" w:w="7128"/>
          </w:tcPr>
          <w:p>
            <w:r>
              <w:t>12</w:t>
            </w:r>
          </w:p>
        </w:tc>
      </w:tr>
      <w:tr>
        <w:tc>
          <w:tcPr>
            <w:tcW w:type="dxa" w:w="7128"/>
          </w:tcPr>
          <w:p>
            <w:r>
              <w:t>Sigil</w:t>
            </w:r>
          </w:p>
        </w:tc>
        <w:tc>
          <w:tcPr>
            <w:tcW w:type="dxa" w:w="7128"/>
          </w:tcPr>
          <w:p>
            <w:r>
              <w:t>8</w:t>
            </w:r>
          </w:p>
        </w:tc>
      </w:tr>
      <w:tr>
        <w:tc>
          <w:tcPr>
            <w:tcW w:type="dxa" w:w="7128"/>
          </w:tcPr>
          <w:p>
            <w:r>
              <w:t>Soap</w:t>
            </w:r>
          </w:p>
        </w:tc>
        <w:tc>
          <w:tcPr>
            <w:tcW w:type="dxa" w:w="7128"/>
          </w:tcPr>
          <w:p>
            <w:r>
              <w:t>8</w:t>
            </w:r>
          </w:p>
        </w:tc>
      </w:tr>
      <w:tr>
        <w:tc>
          <w:tcPr>
            <w:tcW w:type="dxa" w:w="7128"/>
          </w:tcPr>
          <w:p>
            <w:r>
              <w:t>Spell Bottle</w:t>
            </w:r>
          </w:p>
        </w:tc>
        <w:tc>
          <w:tcPr>
            <w:tcW w:type="dxa" w:w="7128"/>
          </w:tcPr>
          <w:p>
            <w:r>
              <w:t>11</w:t>
            </w:r>
          </w:p>
        </w:tc>
      </w:tr>
      <w:tr>
        <w:tc>
          <w:tcPr>
            <w:tcW w:type="dxa" w:w="7128"/>
          </w:tcPr>
          <w:p>
            <w:r>
              <w:t>Talisman</w:t>
            </w:r>
          </w:p>
        </w:tc>
        <w:tc>
          <w:tcPr>
            <w:tcW w:type="dxa" w:w="7128"/>
          </w:tcPr>
          <w:p>
            <w:r>
              <w:t>10</w:t>
            </w:r>
          </w:p>
        </w:tc>
      </w:tr>
      <w:tr>
        <w:tc>
          <w:tcPr>
            <w:tcW w:type="dxa" w:w="7128"/>
          </w:tcPr>
          <w:p>
            <w:r>
              <w:t>Tea</w:t>
            </w:r>
          </w:p>
        </w:tc>
        <w:tc>
          <w:tcPr>
            <w:tcW w:type="dxa" w:w="7128"/>
          </w:tcPr>
          <w:p>
            <w:r>
              <w:t>12</w:t>
            </w:r>
          </w:p>
        </w:tc>
      </w:tr>
      <w:tr>
        <w:tc>
          <w:tcPr>
            <w:tcW w:type="dxa" w:w="7128"/>
          </w:tcPr>
          <w:p>
            <w:r>
              <w:t>Tonic</w:t>
            </w:r>
          </w:p>
        </w:tc>
        <w:tc>
          <w:tcPr>
            <w:tcW w:type="dxa" w:w="7128"/>
          </w:tcPr>
          <w:p>
            <w:r>
              <w:t>7</w:t>
            </w:r>
          </w:p>
        </w:tc>
      </w:tr>
      <w:tr>
        <w:tc>
          <w:tcPr>
            <w:tcW w:type="dxa" w:w="7128"/>
          </w:tcPr>
          <w:p>
            <w:r>
              <w:t>Wand</w:t>
            </w:r>
          </w:p>
        </w:tc>
        <w:tc>
          <w:tcPr>
            <w:tcW w:type="dxa" w:w="7128"/>
          </w:tcPr>
          <w:p>
            <w:r>
              <w:t>9</w:t>
            </w:r>
          </w:p>
        </w:tc>
      </w:tr>
      <w:tr>
        <w:tc>
          <w:tcPr>
            <w:tcW w:type="dxa" w:w="7128"/>
          </w:tcPr>
          <w:p>
            <w:r>
              <w:t>Water</w:t>
            </w:r>
          </w:p>
        </w:tc>
        <w:tc>
          <w:tcPr>
            <w:tcW w:type="dxa" w:w="7128"/>
          </w:tcPr>
          <w:p>
            <w:r>
              <w:t>9</w:t>
            </w:r>
          </w:p>
        </w:tc>
      </w:tr>
      <w:tr>
        <w:tc>
          <w:tcPr>
            <w:tcW w:type="dxa" w:w="7128"/>
          </w:tcPr>
          <w:p>
            <w:r>
              <w:t>Witch Salt</w:t>
            </w:r>
          </w:p>
        </w:tc>
        <w:tc>
          <w:tcPr>
            <w:tcW w:type="dxa" w:w="7128"/>
          </w:tcPr>
          <w:p>
            <w:r>
              <w:t>8</w:t>
            </w:r>
          </w:p>
        </w:tc>
      </w:tr>
      <w:tr>
        <w:tc>
          <w:tcPr>
            <w:tcW w:type="dxa" w:w="7128"/>
          </w:tcPr>
          <w:p>
            <w:r>
              <w:t>Witch's Ladder</w:t>
            </w:r>
          </w:p>
        </w:tc>
        <w:tc>
          <w:tcPr>
            <w:tcW w:type="dxa" w:w="7128"/>
          </w:tcPr>
          <w:p>
            <w:r>
              <w:t>10</w:t>
            </w:r>
          </w:p>
        </w:tc>
      </w:tr>
    </w:tbl>
    <w:p>
      <w:r>
        <w:br w:type="page"/>
      </w:r>
    </w:p>
    <w:p>
      <w:pPr>
        <w:pStyle w:val="Heading1"/>
      </w:pPr>
      <w:r>
        <w:t>Game Elements</w:t>
      </w:r>
    </w:p>
    <w:p>
      <w:pPr>
        <w:spacing w:after="80"/>
      </w:pPr>
      <w:r>
        <w:rPr>
          <w:i w:val="0"/>
        </w:rPr>
        <w:t>This part turns the catalogue into a playable recipe system. Every spell below has a full recipe: ingredients, a making method, and the conditions it needs. No spell uses every kind of condition; each one combines only what suits its intention, so simple everyday spells are easy and rare ones need patience (waiting for a named moon, a sabbat or the right weather). Correspondences follow common folk and Wiccan-style traditions and are written fresh for the game, so in-game book texts can be rewritten in the shop's own voice.</w:t>
      </w:r>
    </w:p>
    <w:p>
      <w:pPr>
        <w:pStyle w:val="Heading2"/>
      </w:pPr>
      <w:r>
        <w:t>Core Gameplay Rules</w:t>
      </w:r>
    </w:p>
    <w:p>
      <w:pPr>
        <w:spacing w:after="80"/>
      </w:pPr>
      <w:r>
        <w:rPr>
          <w:b/>
        </w:rPr>
        <w:t xml:space="preserve">Making to order only: </w:t>
      </w:r>
      <w:r>
        <w:rPr>
          <w:i w:val="0"/>
        </w:rPr>
        <w:t>Nothing is made in advance, because the shop never knows what a customer will need. Every item is made either on the spot during the visit, or by an agreed deadline when the customer comes back.</w:t>
      </w:r>
    </w:p>
    <w:p>
      <w:pPr>
        <w:spacing w:after="80"/>
      </w:pPr>
      <w:r>
        <w:rPr>
          <w:b/>
        </w:rPr>
        <w:t xml:space="preserve">Everything is in stock: </w:t>
      </w:r>
      <w:r>
        <w:rPr>
          <w:i w:val="0"/>
        </w:rPr>
        <w:t>All herbs, crystals, candles, cards, animal gifts, buttons and threads are always available. The only things the player prepares are condition-based bases: Moonwater, Sunwater, Rainwater, Storm Water, Snow Water, dews and so on.</w:t>
      </w:r>
    </w:p>
    <w:p>
      <w:pPr>
        <w:spacing w:after="80"/>
      </w:pPr>
      <w:r>
        <w:rPr>
          <w:b/>
        </w:rPr>
        <w:t xml:space="preserve">No condition check: </w:t>
      </w:r>
      <w:r>
        <w:rPr>
          <w:i w:val="0"/>
        </w:rPr>
        <w:t>The game never says whether the time, weather or moon was right. The player infers it from the result grade and the result description.</w:t>
      </w:r>
    </w:p>
    <w:p>
      <w:pPr>
        <w:spacing w:after="80"/>
      </w:pPr>
      <w:r>
        <w:rPr>
          <w:b/>
        </w:rPr>
        <w:t xml:space="preserve">Test crafts: </w:t>
      </w:r>
      <w:r>
        <w:rPr>
          <w:i w:val="0"/>
        </w:rPr>
        <w:t>Up to five test crafts a day, free of cost. The player tries the item on herself and the result description becomes a clue for the books. The altar stays laid out after a test craft, so the player can change one thing and try again, or give it as it is.</w:t>
      </w:r>
    </w:p>
    <w:p>
      <w:pPr>
        <w:spacing w:after="80"/>
      </w:pPr>
      <w:r>
        <w:rPr>
          <w:b/>
        </w:rPr>
        <w:t xml:space="preserve">No money limit: </w:t>
      </w:r>
      <w:r>
        <w:rPr>
          <w:i w:val="0"/>
        </w:rPr>
        <w:t>Money never restricts the player.</w:t>
      </w:r>
    </w:p>
    <w:p>
      <w:pPr>
        <w:spacing w:after="80"/>
      </w:pPr>
      <w:r>
        <w:rPr>
          <w:b/>
        </w:rPr>
        <w:t xml:space="preserve">Rating rewards: </w:t>
      </w:r>
      <w:r>
        <w:rPr>
          <w:i w:val="0"/>
        </w:rPr>
        <w:t>Rating milestones unlock hints (never ingredients) and altar decorations.</w:t>
      </w:r>
    </w:p>
    <w:p>
      <w:pPr>
        <w:spacing w:after="80"/>
      </w:pPr>
      <w:r>
        <w:rPr>
          <w:b/>
        </w:rPr>
        <w:t xml:space="preserve">Passing hints: </w:t>
      </w:r>
      <w:r>
        <w:rPr>
          <w:i w:val="0"/>
        </w:rPr>
        <w:t>A customer who receives a perfect item sometimes drops a casual hint, never a lesson: something they bought somewhere before, or something they overheard.</w:t>
      </w:r>
    </w:p>
    <w:p>
      <w:pPr>
        <w:spacing w:after="80"/>
      </w:pPr>
      <w:r>
        <w:rPr>
          <w:b/>
        </w:rPr>
        <w:t xml:space="preserve">The year: </w:t>
      </w:r>
      <w:r>
        <w:rPr>
          <w:i w:val="0"/>
        </w:rPr>
        <w:t>One in-game day is one play session (about 15–20 minutes), split into the four Magic Hours. A month is 8 days (one moon cycle), a year is 96 days. The game opens on Day 1, the first day of Samhain, and the main ending comes on Day 99, the last night of the next Samhain (roughly 25–30 hours of play). When everything in a Magic Hour is done (no customer waiting, nothing on the altar, no bottle to fill), the clock moves on by itself after a short countdown the player can cancel. Closing for the night is always the player's choice.</w:t>
      </w:r>
    </w:p>
    <w:p>
      <w:pPr>
        <w:spacing w:after="80"/>
      </w:pPr>
      <w:r>
        <w:rPr>
          <w:b/>
        </w:rPr>
        <w:t xml:space="preserve">Post-game: </w:t>
      </w:r>
      <w:r>
        <w:rPr>
          <w:i w:val="0"/>
        </w:rPr>
        <w:t>After the ending the calendar keeps turning with no limit, so any recipe not yet solved can still be completed.</w:t>
      </w:r>
    </w:p>
    <w:p>
      <w:pPr>
        <w:spacing w:after="80"/>
      </w:pPr>
      <w:r>
        <w:rPr>
          <w:b/>
        </w:rPr>
        <w:t xml:space="preserve">Dark Moon: </w:t>
      </w:r>
      <w:r>
        <w:rPr>
          <w:i w:val="0"/>
        </w:rPr>
        <w:t>There is no separate dark-moon day: Nightfall on a New Moon day counts as the Dark Moon.</w:t>
      </w:r>
    </w:p>
    <w:p>
      <w:pPr>
        <w:spacing w:after="80"/>
      </w:pPr>
      <w:r>
        <w:rPr>
          <w:b/>
        </w:rPr>
        <w:t xml:space="preserve">After rain: </w:t>
      </w:r>
      <w:r>
        <w:rPr>
          <w:i w:val="0"/>
        </w:rPr>
        <w:t>'After Rain' means the first dry day after a day of rain or thunderstorm.</w:t>
      </w:r>
    </w:p>
    <w:p>
      <w:pPr>
        <w:spacing w:after="80"/>
      </w:pPr>
      <w:r>
        <w:rPr>
          <w:b/>
        </w:rPr>
        <w:t xml:space="preserve">Authored calendar: </w:t>
      </w:r>
      <w:r>
        <w:rPr>
          <w:i w:val="0"/>
        </w:rPr>
        <w:t>Weather and sky events are fixed in the calendar, not random, so every recipe has at least one chance in the first year. Four recipes are once-a-year sky events (Strawberry Moon, Hunter's Moon, Blue Moon, Lunar Eclipse); missing one means waiting for the post-game.</w:t>
      </w:r>
    </w:p>
    <w:p>
      <w:pPr>
        <w:pStyle w:val="Heading2"/>
      </w:pPr>
      <w:r>
        <w:t>The Shop &amp; Altar</w:t>
      </w:r>
    </w:p>
    <w:p>
      <w:pPr>
        <w:spacing w:after="80"/>
      </w:pPr>
      <w:r>
        <w:rPr>
          <w:b/>
        </w:rPr>
        <w:t xml:space="preserve">Main view: Counter &amp; Altar: </w:t>
      </w:r>
      <w:r>
        <w:rPr>
          <w:i w:val="0"/>
        </w:rPr>
        <w:t>The shop counter and the witch's altar are the same space. Customers stand on one side; the altar faces the player. Everything is assembled here. Altar pieces: altar plates (where ingredients are laid out), the athame (ritual blade: casts the circle, carves candles, runes and sigils, directs energy), the boline (white-handled working knife: cuts herbs, thread and wood), the pentacle (consecrates and charges finished items), a candle holder, a tarot spread cloth and the bookshelf with the eight books. The altar is customizable: cloths, plates, candle holders, statues and plants are earned at rating milestones, on sabbats or gifted by regulars.</w:t>
      </w:r>
    </w:p>
    <w:p>
      <w:pPr>
        <w:spacing w:after="80"/>
      </w:pPr>
      <w:r>
        <w:rPr>
          <w:b/>
        </w:rPr>
        <w:t xml:space="preserve">Swipe left: Kitchen &amp; Stillroom: </w:t>
      </w:r>
      <w:r>
        <w:rPr>
          <w:i w:val="0"/>
        </w:rPr>
        <w:t>Herb drying rack and jars (herbs, fruits, spices, salts, sugars, flours), water bottles for base waters (Moonwater, Sunwater, Rainwater and so on), the bottle label drawer (labels are the spell names from this catalogue), the cauldron, mortar and pestle, the oil infuser, and a small kitchen (stove, oven, kettle, double boiler, soap and cookie moulds).</w:t>
      </w:r>
    </w:p>
    <w:p>
      <w:pPr>
        <w:spacing w:after="80"/>
      </w:pPr>
      <w:r>
        <w:rPr>
          <w:b/>
        </w:rPr>
        <w:t xml:space="preserve">Swipe right: Cabinet of Curiosities: </w:t>
      </w:r>
      <w:r>
        <w:rPr>
          <w:i w:val="0"/>
        </w:rPr>
        <w:t>Crystals, candles in every colour, the tarot deck, animal gifts (gently gathered, never taken), buttons, threads and ribbons, plus small findings such as keys, bells, coins, acorns and shells.</w:t>
      </w:r>
    </w:p>
    <w:p>
      <w:pPr>
        <w:pStyle w:val="Heading2"/>
      </w:pPr>
      <w:r>
        <w:t>The Eight Books</w:t>
      </w:r>
    </w:p>
    <w:tbl>
      <w:tblPr>
        <w:tblStyle w:val="TableGrid"/>
        <w:tblW w:type="auto" w:w="0"/>
        <w:tblLayout w:type="fixed"/>
        <w:tblLook w:firstColumn="1" w:firstRow="1" w:lastColumn="0" w:lastRow="0" w:noHBand="0" w:noVBand="1" w:val="04A0"/>
      </w:tblPr>
      <w:tblGrid>
        <w:gridCol w:w="3257"/>
        <w:gridCol w:w="10855"/>
      </w:tblGrid>
      <w:tr>
        <w:tc>
          <w:tcPr>
            <w:tcW w:type="dxa" w:w="3257"/>
            <w:shd w:val="clear" w:color="auto" w:fill="EFE8F7"/>
          </w:tcPr>
          <w:p>
            <w:r/>
            <w:r>
              <w:rPr>
                <w:b/>
                <w:color w:val="634784"/>
              </w:rPr>
              <w:t>Book</w:t>
            </w:r>
          </w:p>
        </w:tc>
        <w:tc>
          <w:tcPr>
            <w:tcW w:type="dxa" w:w="10855"/>
            <w:shd w:val="clear" w:color="auto" w:fill="EFE8F7"/>
          </w:tcPr>
          <w:p>
            <w:r/>
            <w:r>
              <w:rPr>
                <w:b/>
                <w:color w:val="634784"/>
              </w:rPr>
              <w:t>Contents</w:t>
            </w:r>
          </w:p>
        </w:tc>
      </w:tr>
      <w:tr>
        <w:tc>
          <w:tcPr>
            <w:tcW w:type="dxa" w:w="3257"/>
          </w:tcPr>
          <w:p>
            <w:r>
              <w:t>The Herbiary</w:t>
            </w:r>
          </w:p>
        </w:tc>
        <w:tc>
          <w:tcPr>
            <w:tcW w:type="dxa" w:w="10855"/>
          </w:tcPr>
          <w:p>
            <w:r>
              <w:t>Herbs, flowers, fruits, spices, resins, pantry goods and base waters.</w:t>
            </w:r>
          </w:p>
        </w:tc>
      </w:tr>
      <w:tr>
        <w:tc>
          <w:tcPr>
            <w:tcW w:type="dxa" w:w="3257"/>
          </w:tcPr>
          <w:p>
            <w:r>
              <w:t>The Crystal Almanac</w:t>
            </w:r>
          </w:p>
        </w:tc>
        <w:tc>
          <w:tcPr>
            <w:tcW w:type="dxa" w:w="10855"/>
          </w:tcPr>
          <w:p>
            <w:r>
              <w:t>Crystals and stones.</w:t>
            </w:r>
          </w:p>
        </w:tc>
      </w:tr>
      <w:tr>
        <w:tc>
          <w:tcPr>
            <w:tcW w:type="dxa" w:w="3257"/>
          </w:tcPr>
          <w:p>
            <w:r>
              <w:t>The Gentle Bestiary</w:t>
            </w:r>
          </w:p>
        </w:tc>
        <w:tc>
          <w:tcPr>
            <w:tcW w:type="dxa" w:w="10855"/>
          </w:tcPr>
          <w:p>
            <w:r>
              <w:t>Animal gifts.</w:t>
            </w:r>
          </w:p>
        </w:tc>
      </w:tr>
      <w:tr>
        <w:tc>
          <w:tcPr>
            <w:tcW w:type="dxa" w:w="3257"/>
          </w:tcPr>
          <w:p>
            <w:r>
              <w:t>The Tarot Companion</w:t>
            </w:r>
          </w:p>
        </w:tc>
        <w:tc>
          <w:tcPr>
            <w:tcW w:type="dxa" w:w="10855"/>
          </w:tcPr>
          <w:p>
            <w:r>
              <w:t>The 22 Major Arcana, the only cards used in spellwork.</w:t>
            </w:r>
          </w:p>
        </w:tc>
      </w:tr>
      <w:tr>
        <w:tc>
          <w:tcPr>
            <w:tcW w:type="dxa" w:w="3257"/>
          </w:tcPr>
          <w:p>
            <w:r>
              <w:t>The Almanac of Sky &amp; Seasons</w:t>
            </w:r>
          </w:p>
        </w:tc>
        <w:tc>
          <w:tcPr>
            <w:tcW w:type="dxa" w:w="10855"/>
          </w:tcPr>
          <w:p>
            <w:r>
              <w:t>Everything a recipe's When can ask for: festivals, Magic Hours, moon phases, named moons, sky events, weather and weekdays.</w:t>
            </w:r>
          </w:p>
        </w:tc>
      </w:tr>
      <w:tr>
        <w:tc>
          <w:tcPr>
            <w:tcW w:type="dxa" w:w="3257"/>
          </w:tcPr>
          <w:p>
            <w:r>
              <w:t>The Grimoire of Craft</w:t>
            </w:r>
          </w:p>
        </w:tc>
        <w:tc>
          <w:tcPr>
            <w:tcW w:type="dxa" w:w="10855"/>
          </w:tcPr>
          <w:p>
            <w:r>
              <w:t>What things mean when they are made: colours (candles, threads, inks) and symbols &amp; charms.</w:t>
            </w:r>
          </w:p>
        </w:tc>
      </w:tr>
      <w:tr>
        <w:tc>
          <w:tcPr>
            <w:tcW w:type="dxa" w:w="3257"/>
          </w:tcPr>
          <w:p>
            <w:r>
              <w:t>The Book of Making</w:t>
            </w:r>
          </w:p>
        </w:tc>
        <w:tc>
          <w:tcPr>
            <w:tcW w:type="dxa" w:w="10855"/>
          </w:tcPr>
          <w:p>
            <w:r>
              <w:t>Every spell type: where it is made, how, and the base material it needs.</w:t>
            </w:r>
          </w:p>
        </w:tc>
      </w:tr>
      <w:tr>
        <w:tc>
          <w:tcPr>
            <w:tcW w:type="dxa" w:w="3257"/>
          </w:tcPr>
          <w:p>
            <w:r>
              <w:t>The Recipe Book</w:t>
            </w:r>
          </w:p>
        </w:tc>
        <w:tc>
          <w:tcPr>
            <w:tcW w:type="dxa" w:w="10855"/>
          </w:tcPr>
          <w:p>
            <w:r>
              <w:t>All 240 recipes, starting blank.</w:t>
            </w:r>
          </w:p>
        </w:tc>
      </w:tr>
    </w:tbl>
    <w:p>
      <w:pPr>
        <w:spacing w:after="40"/>
      </w:pPr>
    </w:p>
    <w:p>
      <w:pPr>
        <w:pStyle w:val="Heading3"/>
      </w:pPr>
      <w:r>
        <w:t>Blank Rules</w:t>
      </w:r>
    </w:p>
    <w:p>
      <w:pPr/>
      <w:r>
        <w:rPr>
          <w:b/>
        </w:rPr>
        <w:t xml:space="preserve">Book layout: </w:t>
      </w:r>
      <w:r>
        <w:t>Each book opens on an index. Entries are grouped by category; categories run alphabetically, and so do entries inside a category, except where there is a natural order (moon phases through the cycle, named moons by month, weekdays Monday to Sunday, Magic Hours through the day, festivals by the calendar). In the full game every entry has its own page, reached by tapping it in the index.</w:t>
      </w:r>
    </w:p>
    <w:p>
      <w:pPr/>
      <w:r>
        <w:rPr>
          <w:b/>
        </w:rPr>
        <w:t xml:space="preserve">When slots: </w:t>
      </w:r>
      <w:r>
        <w:t>Each slot in a recipe's When shows what kind of condition it takes (Festival, Magic Hour, Moon Phase, Named Moon, Sky Event, Weather or Weekday) but not which one. Every kind is a category in the Almanac of Sky &amp; Seasons. A recipe that needs a named moon (Beaver Moon, Pink Moon and so on) says so under its When: "Needs one particular full moon, chosen by name." Only that name is accepted in the Recipe Book; Full Moon is not. A recipe that just needs Full Moon takes it in a Moon Phase slot, and any full moon, named or not, meets it when crafting.</w:t>
      </w:r>
    </w:p>
    <w:p>
      <w:pPr/>
      <w:r>
        <w:rPr>
          <w:b/>
        </w:rPr>
        <w:t xml:space="preserve">Clearing a blank: </w:t>
      </w:r>
      <w:r>
        <w:t>Tapping a filled blank with no word picked clears it. A locked entry can no longer be changed.</w:t>
      </w:r>
    </w:p>
    <w:p>
      <w:pPr>
        <w:spacing w:after="80"/>
      </w:pPr>
      <w:r>
        <w:rPr>
          <w:b/>
        </w:rPr>
        <w:t xml:space="preserve">Meaning books: </w:t>
      </w:r>
      <w:r>
        <w:rPr>
          <w:i w:val="0"/>
        </w:rPr>
        <w:t>Every entry shows its name and the first of its properties; all other properties start as blanks. Base materials (flour, soap base, glass vials and so on) are shown in full, because they only follow the making method.</w:t>
      </w:r>
    </w:p>
    <w:p>
      <w:pPr>
        <w:spacing w:after="80"/>
      </w:pPr>
      <w:r>
        <w:rPr>
          <w:b/>
        </w:rPr>
        <w:t xml:space="preserve">Recipe Book: </w:t>
      </w:r>
      <w:r>
        <w:rPr>
          <w:i w:val="0"/>
        </w:rPr>
        <w:t>Every recipe shows its name, spell type, intention and themes. Ingredients, candle, tarot card and conditions all start blank; the number of slots is shown, each ingredient slot names the shelf its ingredient comes from ("Herb or flower", "Finding", "Thread or ribbon") ("Ingredients 0/5", "When 0/2"), and a recipe that needs no candle, card or condition says so ("none needed", "any time"). A solved recipe locks and can no longer be edited.</w:t>
      </w:r>
    </w:p>
    <w:p>
      <w:pPr>
        <w:spacing w:after="80"/>
      </w:pPr>
      <w:r>
        <w:rPr>
          <w:b/>
        </w:rPr>
        <w:t xml:space="preserve">Themes: </w:t>
      </w:r>
      <w:r>
        <w:rPr>
          <w:i w:val="0"/>
        </w:rPr>
        <w:t>Each recipe lists up to three themes from the same vocabulary the books use (love, protection, calm, wonder and so on). Every ingredient, candle, card and condition in a recipe shares at least one property with the recipe's themes, or is a base material its method requires. This is what makes every recipe deducible. A theme that no part of the recipe carries is left out, so most recipes have three themes and some have two or one.</w:t>
      </w:r>
    </w:p>
    <w:p>
      <w:pPr>
        <w:spacing w:after="80"/>
      </w:pPr>
      <w:r>
        <w:rPr>
          <w:b/>
        </w:rPr>
        <w:t xml:space="preserve">Finding words: </w:t>
      </w:r>
      <w:r>
        <w:rPr>
          <w:i w:val="0"/>
        </w:rPr>
        <w:t>Every hidden word can always be found through test crafts or by cross-reading the books. Customer hints, margin notes and the starting letters are shortcuts on top of that, never the only route.</w:t>
      </w:r>
    </w:p>
    <w:p>
      <w:pPr>
        <w:spacing w:after="80"/>
      </w:pPr>
      <w:r>
        <w:rPr>
          <w:b/>
        </w:rPr>
        <w:t xml:space="preserve">Test crafts: </w:t>
      </w:r>
      <w:r>
        <w:rPr>
          <w:i w:val="0"/>
        </w:rPr>
        <w:t>Up to five a day, free. The shopkeeper tries the item on herself; the result description names the properties that came through, and hints at which condition felt wrong ("It glows faintly, as if still waiting for something"). Words named in a result go to the word bank.</w:t>
      </w:r>
    </w:p>
    <w:p>
      <w:pPr>
        <w:spacing w:after="80"/>
      </w:pPr>
      <w:r>
        <w:rPr>
          <w:b/>
        </w:rPr>
        <w:t xml:space="preserve">Locking in: </w:t>
      </w:r>
      <w:r>
        <w:rPr>
          <w:i w:val="0"/>
        </w:rPr>
        <w:t>An entry locks in with a sparkle once all its blanks are filled correctly. Wrong words can be placed and used, which is how mistaken recipes and their consequences happen.</w:t>
      </w:r>
    </w:p>
    <w:p>
      <w:pPr>
        <w:pStyle w:val="Heading2"/>
      </w:pPr>
      <w:r>
        <w:t>Starting Letters</w:t>
      </w:r>
    </w:p>
    <w:p>
      <w:pPr>
        <w:spacing w:after="80"/>
      </w:pPr>
      <w:r>
        <w:rPr>
          <w:i/>
        </w:rPr>
        <w:t>Three letters signed only "H." are found in the shop drawer on Day 1. The player only learns at the ending that H. is Hester.</w:t>
      </w:r>
    </w:p>
    <w:p>
      <w:pPr>
        <w:pStyle w:val="Heading3"/>
      </w:pPr>
      <w:r>
        <w:t>On the Moon</w:t>
      </w:r>
    </w:p>
    <w:p>
      <w:pPr>
        <w:spacing w:after="60"/>
      </w:pPr>
      <w:r>
        <w:rPr>
          <w:i w:val="0"/>
        </w:rPr>
        <w:t>My dear,</w:t>
      </w:r>
    </w:p>
    <w:p>
      <w:pPr>
        <w:spacing w:after="60"/>
      </w:pPr>
      <w:r>
        <w:rPr>
          <w:i w:val="0"/>
        </w:rPr>
        <w:t>If you are reading this, the shop is yours now. Start with the Moon; everything else follows her.</w:t>
      </w:r>
    </w:p>
    <w:p>
      <w:pPr>
        <w:spacing w:after="60"/>
      </w:pPr>
      <w:r>
        <w:rPr>
          <w:i w:val="0"/>
        </w:rPr>
        <w:t>While she grows, she draws things in and helps them grow. While she shrinks, she carries things away: sorrow, old habits, whatever you have outgrown. The New Moon is for beginnings. The Full Moon is for when you need a spell at its strongest.</w:t>
      </w:r>
    </w:p>
    <w:p>
      <w:pPr>
        <w:spacing w:after="60"/>
      </w:pPr>
      <w:r>
        <w:rPr>
          <w:i w:val="0"/>
        </w:rPr>
        <w:t>Moonwater: leave a bowl of spring water on the sill on a Full Moon night and bring it in before sunrise. Sunwater: set it out at sunrise on a clear day and bring it in at noon. Rain, snow and storms will fill your other bottles if you leave them out.</w:t>
      </w:r>
    </w:p>
    <w:p>
      <w:pPr>
        <w:spacing w:after="60"/>
      </w:pPr>
      <w:r>
        <w:rPr>
          <w:i w:val="0"/>
        </w:rPr>
        <w:t>— H.</w:t>
      </w:r>
    </w:p>
    <w:p>
      <w:pPr/>
      <w:r>
        <w:t>P.S. You see them too, don't you? The colours around people. Trust them more than words. People ask for what they think they want; the colour shows what they need.</w:t>
      </w:r>
    </w:p>
    <w:p>
      <w:pPr>
        <w:pStyle w:val="Heading3"/>
      </w:pPr>
      <w:r>
        <w:t>On the Week</w:t>
      </w:r>
    </w:p>
    <w:p>
      <w:pPr>
        <w:spacing w:after="60"/>
      </w:pPr>
      <w:r>
        <w:rPr>
          <w:i w:val="0"/>
        </w:rPr>
        <w:t>Each day belongs to a wanderer of the sky, and each wanderer has its favourite work.</w:t>
      </w:r>
    </w:p>
    <w:p>
      <w:pPr>
        <w:spacing w:after="60"/>
      </w:pPr>
      <w:r>
        <w:rPr>
          <w:i w:val="0"/>
        </w:rPr>
        <w:t>Monday is the Moon's: dreams and the heart of the home. Tuesday is Mars': courage and protection. Wednesday is Mercury's: words and focus. Thursday is Jupiter's: luck and plenty. Friday is Venus': love and beauty. Saturday is Saturn's: walls and endings. Sunday is the Sun's: success and a well-earned rest.</w:t>
      </w:r>
    </w:p>
    <w:p>
      <w:pPr>
        <w:spacing w:after="60"/>
      </w:pPr>
      <w:r>
        <w:rPr>
          <w:i w:val="0"/>
        </w:rPr>
        <w:t>Not every spell cares what day it is. The ones that do will tell you, if you listen.</w:t>
      </w:r>
    </w:p>
    <w:p>
      <w:pPr>
        <w:spacing w:after="60"/>
      </w:pPr>
      <w:r>
        <w:rPr>
          <w:i w:val="0"/>
        </w:rPr>
        <w:t>— H.</w:t>
      </w:r>
    </w:p>
    <w:p>
      <w:pPr>
        <w:pStyle w:val="Heading3"/>
      </w:pPr>
      <w:r>
        <w:t>A Few to Begin With</w:t>
      </w:r>
    </w:p>
    <w:p>
      <w:pPr>
        <w:spacing w:after="60"/>
      </w:pPr>
      <w:r>
        <w:rPr>
          <w:i w:val="0"/>
        </w:rPr>
        <w:t>Three to start you off. The first two are whole. The third I never finished; the festival will help you.</w:t>
      </w:r>
    </w:p>
    <w:p>
      <w:pPr>
        <w:spacing w:after="60"/>
      </w:pPr>
      <w:r>
        <w:rPr>
          <w:i w:val="0"/>
        </w:rPr>
        <w:t>#95 Lavender Hour (Tea): lavender, chamomile, lemon balm, valerian, milk. Lavender candle. The Hermit. Brew at Nightfall.</w:t>
      </w:r>
    </w:p>
    <w:p>
      <w:pPr>
        <w:spacing w:after="60"/>
      </w:pPr>
      <w:r>
        <w:rPr>
          <w:i w:val="0"/>
        </w:rPr>
        <w:t>#153 The Order of Little Things (Powder): lemon zest, rosemary, sea salt, baking soda. Yellow candle. Any Monday.</w:t>
      </w:r>
    </w:p>
    <w:p>
      <w:pPr>
        <w:spacing w:after="60"/>
      </w:pPr>
      <w:r>
        <w:rPr>
          <w:i w:val="0"/>
        </w:rPr>
        <w:t>#111 The Language of Ravens (Rune): ash wood, ink, raven feather, and a dark stone. Purple candle. The card and the night I leave to you, though tonight would be a fine night to try.</w:t>
      </w:r>
    </w:p>
    <w:p>
      <w:pPr>
        <w:spacing w:after="60"/>
      </w:pPr>
      <w:r>
        <w:rPr>
          <w:i w:val="0"/>
        </w:rPr>
        <w:t>— H.</w:t>
      </w:r>
    </w:p>
    <w:p>
      <w:pPr>
        <w:pStyle w:val="Heading2"/>
      </w:pPr>
      <w:r>
        <w:t>Book Contents</w:t>
      </w:r>
    </w:p>
    <w:p>
      <w:pPr>
        <w:spacing w:after="80"/>
      </w:pPr>
      <w:r>
        <w:rPr>
          <w:i/>
        </w:rPr>
        <w:t>"Shown" is visible from the start; "Hidden" words begin as blanks. Every property listed is needed by at least one recipe; entries with a single property start fully blank. Each entry's properties come from the same vocabulary used in recipe themes.</w:t>
      </w:r>
    </w:p>
    <w:p>
      <w:pPr>
        <w:spacing w:after="80"/>
      </w:pPr>
      <w:r>
        <w:rPr>
          <w:b/>
        </w:rPr>
        <w:t xml:space="preserve">Vocabulary (45 words): </w:t>
      </w:r>
      <w:r>
        <w:rPr>
          <w:i w:val="0"/>
        </w:rPr>
        <w:t>love, attraction, passion, beauty, self-love, friendship, harmony, home, protection, boundaries, banishing, cleansing, grounding, luck, abundance, success, opportunity, courage, confidence, communication, focus, memory, creativity, calm, sleep, dreams, intuition, healing, comfort, release, endings, beginnings, growth, patience, joy, gratitude, wonder, play, rest, truth, transformation, balance, energy, connection, travel</w:t>
      </w:r>
    </w:p>
    <w:p>
      <w:pPr>
        <w:pStyle w:val="Heading3"/>
      </w:pPr>
      <w:r>
        <w:t>The Herbiary</w:t>
      </w:r>
    </w:p>
    <w:tbl>
      <w:tblPr>
        <w:tblStyle w:val="TableGrid"/>
        <w:tblW w:type="auto" w:w="0"/>
        <w:tblLayout w:type="fixed"/>
        <w:tblLook w:firstColumn="1" w:firstRow="1" w:lastColumn="0" w:lastRow="0" w:noHBand="0" w:noVBand="1" w:val="04A0"/>
      </w:tblPr>
      <w:tblGrid>
        <w:gridCol w:w="2822"/>
        <w:gridCol w:w="1737"/>
        <w:gridCol w:w="4342"/>
        <w:gridCol w:w="5211"/>
      </w:tblGrid>
      <w:tr>
        <w:tc>
          <w:tcPr>
            <w:tcW w:type="dxa" w:w="2822"/>
            <w:shd w:val="clear" w:color="auto" w:fill="EFE8F7"/>
          </w:tcPr>
          <w:p>
            <w:r/>
            <w:r>
              <w:rPr>
                <w:b/>
                <w:color w:val="634784"/>
              </w:rPr>
              <w:t>Entry</w:t>
            </w:r>
          </w:p>
        </w:tc>
        <w:tc>
          <w:tcPr>
            <w:tcW w:type="dxa" w:w="1737"/>
            <w:shd w:val="clear" w:color="auto" w:fill="EFE8F7"/>
          </w:tcPr>
          <w:p>
            <w:r/>
            <w:r>
              <w:rPr>
                <w:b/>
                <w:color w:val="634784"/>
              </w:rPr>
              <w:t>Shown</w:t>
            </w:r>
          </w:p>
        </w:tc>
        <w:tc>
          <w:tcPr>
            <w:tcW w:type="dxa" w:w="4342"/>
            <w:shd w:val="clear" w:color="auto" w:fill="EFE8F7"/>
          </w:tcPr>
          <w:p>
            <w:r/>
            <w:r>
              <w:rPr>
                <w:b/>
                <w:color w:val="634784"/>
              </w:rPr>
              <w:t>Hidden</w:t>
            </w:r>
          </w:p>
        </w:tc>
        <w:tc>
          <w:tcPr>
            <w:tcW w:type="dxa" w:w="5211"/>
            <w:shd w:val="clear" w:color="auto" w:fill="EFE8F7"/>
          </w:tcPr>
          <w:p>
            <w:r/>
            <w:r>
              <w:rPr>
                <w:b/>
                <w:color w:val="634784"/>
              </w:rPr>
              <w:t>Notes</w:t>
            </w:r>
          </w:p>
        </w:tc>
      </w:tr>
      <w:tr>
        <w:tc>
          <w:tcPr>
            <w:tcW w:type="dxa" w:w="2822"/>
          </w:tcPr>
          <w:p>
            <w:r>
              <w:t>Moonwater</w:t>
            </w:r>
          </w:p>
        </w:tc>
        <w:tc>
          <w:tcPr>
            <w:tcW w:type="dxa" w:w="1737"/>
          </w:tcPr>
          <w:p>
            <w:r>
              <w:t>intuition</w:t>
            </w:r>
          </w:p>
        </w:tc>
        <w:tc>
          <w:tcPr>
            <w:tcW w:type="dxa" w:w="4342"/>
          </w:tcPr>
          <w:p>
            <w:r>
              <w:t>dreams · release · calm</w:t>
            </w:r>
          </w:p>
        </w:tc>
        <w:tc>
          <w:tcPr>
            <w:tcW w:type="dxa" w:w="5211"/>
          </w:tcPr>
          <w:p>
            <w:r>
              <w:t>Make: Spring water left out under a full moon, gathered before sunrise.</w:t>
            </w:r>
          </w:p>
        </w:tc>
      </w:tr>
      <w:tr>
        <w:tc>
          <w:tcPr>
            <w:tcW w:type="dxa" w:w="2822"/>
          </w:tcPr>
          <w:p>
            <w:r>
              <w:t>Sunwater</w:t>
            </w:r>
          </w:p>
        </w:tc>
        <w:tc>
          <w:tcPr>
            <w:tcW w:type="dxa" w:w="1737"/>
          </w:tcPr>
          <w:p>
            <w:r>
              <w:t>confidence</w:t>
            </w:r>
          </w:p>
        </w:tc>
        <w:tc>
          <w:tcPr>
            <w:tcW w:type="dxa" w:w="4342"/>
          </w:tcPr>
          <w:p>
            <w:r>
              <w:t>success · energy · joy · courage</w:t>
            </w:r>
          </w:p>
        </w:tc>
        <w:tc>
          <w:tcPr>
            <w:tcW w:type="dxa" w:w="5211"/>
          </w:tcPr>
          <w:p>
            <w:r>
              <w:t>Make: Set out at sunrise on a clear day, gathered at noon.</w:t>
            </w:r>
          </w:p>
        </w:tc>
      </w:tr>
      <w:tr>
        <w:tc>
          <w:tcPr>
            <w:tcW w:type="dxa" w:w="2822"/>
          </w:tcPr>
          <w:p>
            <w:r>
              <w:t>Rainwater</w:t>
            </w:r>
          </w:p>
        </w:tc>
        <w:tc>
          <w:tcPr>
            <w:tcW w:type="dxa" w:w="1737"/>
          </w:tcPr>
          <w:p>
            <w:r>
              <w:t>cleansing</w:t>
            </w:r>
          </w:p>
        </w:tc>
        <w:tc>
          <w:tcPr>
            <w:tcW w:type="dxa" w:w="4342"/>
          </w:tcPr>
          <w:p>
            <w:r>
              <w:t>healing · growth</w:t>
            </w:r>
          </w:p>
        </w:tc>
        <w:tc>
          <w:tcPr>
            <w:tcW w:type="dxa" w:w="5211"/>
          </w:tcPr>
          <w:p>
            <w:r>
              <w:t>Make: Collected during rain.</w:t>
            </w:r>
          </w:p>
        </w:tc>
      </w:tr>
      <w:tr>
        <w:tc>
          <w:tcPr>
            <w:tcW w:type="dxa" w:w="2822"/>
          </w:tcPr>
          <w:p>
            <w:r>
              <w:t>Dawn dew</w:t>
            </w:r>
          </w:p>
        </w:tc>
        <w:tc>
          <w:tcPr>
            <w:tcW w:type="dxa" w:w="1737"/>
          </w:tcPr>
          <w:p>
            <w:r>
              <w:t>beauty</w:t>
            </w:r>
          </w:p>
        </w:tc>
        <w:tc>
          <w:tcPr>
            <w:tcW w:type="dxa" w:w="4342"/>
          </w:tcPr>
          <w:p>
            <w:r>
              <w:t>beginnings · wonder</w:t>
            </w:r>
          </w:p>
        </w:tc>
        <w:tc>
          <w:tcPr>
            <w:tcW w:type="dxa" w:w="5211"/>
          </w:tcPr>
          <w:p>
            <w:r>
              <w:t>Make: Dew gathered at sunrise from grass and petals.</w:t>
            </w:r>
          </w:p>
        </w:tc>
      </w:tr>
      <w:tr>
        <w:tc>
          <w:tcPr>
            <w:tcW w:type="dxa" w:w="2822"/>
          </w:tcPr>
          <w:p>
            <w:r>
              <w:t>Sea Water</w:t>
            </w:r>
          </w:p>
        </w:tc>
        <w:tc>
          <w:tcPr>
            <w:tcW w:type="dxa" w:w="1737"/>
          </w:tcPr>
          <w:p>
            <w:r>
              <w:t>release</w:t>
            </w:r>
          </w:p>
        </w:tc>
        <w:tc>
          <w:tcPr>
            <w:tcW w:type="dxa" w:w="4342"/>
          </w:tcPr>
          <w:p>
            <w:r>
              <w:t>connection</w:t>
            </w:r>
          </w:p>
        </w:tc>
        <w:tc>
          <w:tcPr>
            <w:tcW w:type="dxa" w:w="5211"/>
          </w:tcPr>
          <w:p>
            <w:r>
              <w:t>Make: Salt water from the coast, kept in stock.</w:t>
            </w:r>
          </w:p>
        </w:tc>
      </w:tr>
      <w:tr>
        <w:tc>
          <w:tcPr>
            <w:tcW w:type="dxa" w:w="2822"/>
          </w:tcPr>
          <w:p>
            <w:r>
              <w:t>Spring water</w:t>
            </w:r>
          </w:p>
        </w:tc>
        <w:tc>
          <w:tcPr>
            <w:tcW w:type="dxa" w:w="1737"/>
          </w:tcPr>
          <w:p>
            <w:r>
              <w:t>—</w:t>
            </w:r>
          </w:p>
        </w:tc>
        <w:tc>
          <w:tcPr>
            <w:tcW w:type="dxa" w:w="4342"/>
          </w:tcPr>
          <w:p>
            <w:r>
              <w:t>—</w:t>
            </w:r>
          </w:p>
        </w:tc>
        <w:tc>
          <w:tcPr>
            <w:tcW w:type="dxa" w:w="5211"/>
          </w:tcPr>
          <w:p>
            <w:r>
              <w:t>Base for: Potion, Tonic, Water</w:t>
            </w:r>
          </w:p>
        </w:tc>
      </w:tr>
      <w:tr>
        <w:tc>
          <w:tcPr>
            <w:tcW w:type="dxa" w:w="2822"/>
          </w:tcPr>
          <w:p>
            <w:r>
              <w:t>Rosewater</w:t>
            </w:r>
          </w:p>
        </w:tc>
        <w:tc>
          <w:tcPr>
            <w:tcW w:type="dxa" w:w="1737"/>
          </w:tcPr>
          <w:p>
            <w:r>
              <w:t>love</w:t>
            </w:r>
          </w:p>
        </w:tc>
        <w:tc>
          <w:tcPr>
            <w:tcW w:type="dxa" w:w="4342"/>
          </w:tcPr>
          <w:p>
            <w:r>
              <w:t>beauty · self-love · confidence</w:t>
            </w:r>
          </w:p>
        </w:tc>
        <w:tc>
          <w:tcPr>
            <w:tcW w:type="dxa" w:w="5211"/>
          </w:tcPr>
          <w:p>
            <w:r>
              <w:t>Make: Distilled rose petals.</w:t>
            </w:r>
          </w:p>
        </w:tc>
      </w:tr>
      <w:tr>
        <w:tc>
          <w:tcPr>
            <w:tcW w:type="dxa" w:w="2822"/>
          </w:tcPr>
          <w:p>
            <w:r>
              <w:t>New Moon Water</w:t>
            </w:r>
          </w:p>
        </w:tc>
        <w:tc>
          <w:tcPr>
            <w:tcW w:type="dxa" w:w="1737"/>
          </w:tcPr>
          <w:p>
            <w:r>
              <w:t>beginnings</w:t>
            </w:r>
          </w:p>
        </w:tc>
        <w:tc>
          <w:tcPr>
            <w:tcW w:type="dxa" w:w="4342"/>
          </w:tcPr>
          <w:p>
            <w:r>
              <w:t>intuition · growth</w:t>
            </w:r>
          </w:p>
        </w:tc>
        <w:tc>
          <w:tcPr>
            <w:tcW w:type="dxa" w:w="5211"/>
          </w:tcPr>
          <w:p>
            <w:r>
              <w:t>Make: Charged under a new moon.</w:t>
            </w:r>
          </w:p>
        </w:tc>
      </w:tr>
      <w:tr>
        <w:tc>
          <w:tcPr>
            <w:tcW w:type="dxa" w:w="2822"/>
          </w:tcPr>
          <w:p>
            <w:r>
              <w:t>Web Dew</w:t>
            </w:r>
          </w:p>
        </w:tc>
        <w:tc>
          <w:tcPr>
            <w:tcW w:type="dxa" w:w="1737"/>
          </w:tcPr>
          <w:p>
            <w:r>
              <w:t>connection</w:t>
            </w:r>
          </w:p>
        </w:tc>
        <w:tc>
          <w:tcPr>
            <w:tcW w:type="dxa" w:w="4342"/>
          </w:tcPr>
          <w:p>
            <w:r>
              <w:t>attraction · wonder</w:t>
            </w:r>
          </w:p>
        </w:tc>
        <w:tc>
          <w:tcPr>
            <w:tcW w:type="dxa" w:w="5211"/>
          </w:tcPr>
          <w:p>
            <w:r>
              <w:t>Make: The first dew on a spider web at dawn (rare animal gift).</w:t>
            </w:r>
          </w:p>
        </w:tc>
      </w:tr>
      <w:tr>
        <w:tc>
          <w:tcPr>
            <w:tcW w:type="dxa" w:w="2822"/>
          </w:tcPr>
          <w:p>
            <w:r>
              <w:t>Snow Water</w:t>
            </w:r>
          </w:p>
        </w:tc>
        <w:tc>
          <w:tcPr>
            <w:tcW w:type="dxa" w:w="1737"/>
          </w:tcPr>
          <w:p>
            <w:r>
              <w:t>rest</w:t>
            </w:r>
          </w:p>
        </w:tc>
        <w:tc>
          <w:tcPr>
            <w:tcW w:type="dxa" w:w="4342"/>
          </w:tcPr>
          <w:p>
            <w:r>
              <w:t>calm · cleansing</w:t>
            </w:r>
          </w:p>
        </w:tc>
        <w:tc>
          <w:tcPr>
            <w:tcW w:type="dxa" w:w="5211"/>
          </w:tcPr>
          <w:p>
            <w:r>
              <w:t>Make: Melted fresh snow.</w:t>
            </w:r>
          </w:p>
        </w:tc>
      </w:tr>
      <w:tr>
        <w:tc>
          <w:tcPr>
            <w:tcW w:type="dxa" w:w="2822"/>
          </w:tcPr>
          <w:p>
            <w:r>
              <w:t>Storm Water</w:t>
            </w:r>
          </w:p>
        </w:tc>
        <w:tc>
          <w:tcPr>
            <w:tcW w:type="dxa" w:w="1737"/>
          </w:tcPr>
          <w:p>
            <w:r>
              <w:t>energy</w:t>
            </w:r>
          </w:p>
        </w:tc>
        <w:tc>
          <w:tcPr>
            <w:tcW w:type="dxa" w:w="4342"/>
          </w:tcPr>
          <w:p>
            <w:r>
              <w:t>creativity</w:t>
            </w:r>
          </w:p>
        </w:tc>
        <w:tc>
          <w:tcPr>
            <w:tcW w:type="dxa" w:w="5211"/>
          </w:tcPr>
          <w:p>
            <w:r>
              <w:t>Make: Collected during a thunderstorm (rare).</w:t>
            </w:r>
          </w:p>
        </w:tc>
      </w:tr>
      <w:tr>
        <w:tc>
          <w:tcPr>
            <w:tcW w:type="dxa" w:w="2822"/>
          </w:tcPr>
          <w:p>
            <w:r>
              <w:t>Almond oil</w:t>
            </w:r>
          </w:p>
        </w:tc>
        <w:tc>
          <w:tcPr>
            <w:tcW w:type="dxa" w:w="1737"/>
          </w:tcPr>
          <w:p>
            <w:r>
              <w:t>—</w:t>
            </w:r>
          </w:p>
        </w:tc>
        <w:tc>
          <w:tcPr>
            <w:tcW w:type="dxa" w:w="4342"/>
          </w:tcPr>
          <w:p>
            <w:r>
              <w:t>—</w:t>
            </w:r>
          </w:p>
        </w:tc>
        <w:tc>
          <w:tcPr>
            <w:tcW w:type="dxa" w:w="5211"/>
          </w:tcPr>
          <w:p>
            <w:r>
              <w:t>Base for: Oil, Glamour, Balm</w:t>
            </w:r>
          </w:p>
        </w:tc>
      </w:tr>
      <w:tr>
        <w:tc>
          <w:tcPr>
            <w:tcW w:type="dxa" w:w="2822"/>
          </w:tcPr>
          <w:p>
            <w:r>
              <w:t>Jojoba oil</w:t>
            </w:r>
          </w:p>
        </w:tc>
        <w:tc>
          <w:tcPr>
            <w:tcW w:type="dxa" w:w="1737"/>
          </w:tcPr>
          <w:p>
            <w:r>
              <w:t>—</w:t>
            </w:r>
          </w:p>
        </w:tc>
        <w:tc>
          <w:tcPr>
            <w:tcW w:type="dxa" w:w="4342"/>
          </w:tcPr>
          <w:p>
            <w:r>
              <w:t>—</w:t>
            </w:r>
          </w:p>
        </w:tc>
        <w:tc>
          <w:tcPr>
            <w:tcW w:type="dxa" w:w="5211"/>
          </w:tcPr>
          <w:p>
            <w:r>
              <w:t>Base for: Oil, Glamour</w:t>
            </w:r>
          </w:p>
        </w:tc>
      </w:tr>
      <w:tr>
        <w:tc>
          <w:tcPr>
            <w:tcW w:type="dxa" w:w="2822"/>
          </w:tcPr>
          <w:p>
            <w:r>
              <w:t>Olive oil</w:t>
            </w:r>
          </w:p>
        </w:tc>
        <w:tc>
          <w:tcPr>
            <w:tcW w:type="dxa" w:w="1737"/>
          </w:tcPr>
          <w:p>
            <w:r>
              <w:t>—</w:t>
            </w:r>
          </w:p>
        </w:tc>
        <w:tc>
          <w:tcPr>
            <w:tcW w:type="dxa" w:w="4342"/>
          </w:tcPr>
          <w:p>
            <w:r>
              <w:t>—</w:t>
            </w:r>
          </w:p>
        </w:tc>
        <w:tc>
          <w:tcPr>
            <w:tcW w:type="dxa" w:w="5211"/>
          </w:tcPr>
          <w:p>
            <w:r>
              <w:t>Base for: Oil</w:t>
            </w:r>
          </w:p>
        </w:tc>
      </w:tr>
      <w:tr>
        <w:tc>
          <w:tcPr>
            <w:tcW w:type="dxa" w:w="2822"/>
          </w:tcPr>
          <w:p>
            <w:r>
              <w:t>Sunflower oil</w:t>
            </w:r>
          </w:p>
        </w:tc>
        <w:tc>
          <w:tcPr>
            <w:tcW w:type="dxa" w:w="1737"/>
          </w:tcPr>
          <w:p>
            <w:r>
              <w:t>—</w:t>
            </w:r>
          </w:p>
        </w:tc>
        <w:tc>
          <w:tcPr>
            <w:tcW w:type="dxa" w:w="4342"/>
          </w:tcPr>
          <w:p>
            <w:r>
              <w:t>—</w:t>
            </w:r>
          </w:p>
        </w:tc>
        <w:tc>
          <w:tcPr>
            <w:tcW w:type="dxa" w:w="5211"/>
          </w:tcPr>
          <w:p>
            <w:r>
              <w:t>Base for: Oil, Glamour</w:t>
            </w:r>
          </w:p>
        </w:tc>
      </w:tr>
      <w:tr>
        <w:tc>
          <w:tcPr>
            <w:tcW w:type="dxa" w:w="2822"/>
          </w:tcPr>
          <w:p>
            <w:r>
              <w:t>Shea butter</w:t>
            </w:r>
          </w:p>
        </w:tc>
        <w:tc>
          <w:tcPr>
            <w:tcW w:type="dxa" w:w="1737"/>
          </w:tcPr>
          <w:p>
            <w:r>
              <w:t>—</w:t>
            </w:r>
          </w:p>
        </w:tc>
        <w:tc>
          <w:tcPr>
            <w:tcW w:type="dxa" w:w="4342"/>
          </w:tcPr>
          <w:p>
            <w:r>
              <w:t>—</w:t>
            </w:r>
          </w:p>
        </w:tc>
        <w:tc>
          <w:tcPr>
            <w:tcW w:type="dxa" w:w="5211"/>
          </w:tcPr>
          <w:p>
            <w:r>
              <w:t>Base for: Balm</w:t>
            </w:r>
          </w:p>
        </w:tc>
      </w:tr>
      <w:tr>
        <w:tc>
          <w:tcPr>
            <w:tcW w:type="dxa" w:w="2822"/>
          </w:tcPr>
          <w:p>
            <w:r>
              <w:t>Beeswax</w:t>
            </w:r>
          </w:p>
        </w:tc>
        <w:tc>
          <w:tcPr>
            <w:tcW w:type="dxa" w:w="1737"/>
          </w:tcPr>
          <w:p>
            <w:r>
              <w:t>—</w:t>
            </w:r>
          </w:p>
        </w:tc>
        <w:tc>
          <w:tcPr>
            <w:tcW w:type="dxa" w:w="4342"/>
          </w:tcPr>
          <w:p>
            <w:r>
              <w:t>—</w:t>
            </w:r>
          </w:p>
        </w:tc>
        <w:tc>
          <w:tcPr>
            <w:tcW w:type="dxa" w:w="5211"/>
          </w:tcPr>
          <w:p>
            <w:r>
              <w:t>Base for: Balm</w:t>
            </w:r>
          </w:p>
        </w:tc>
      </w:tr>
      <w:tr>
        <w:tc>
          <w:tcPr>
            <w:tcW w:type="dxa" w:w="2822"/>
          </w:tcPr>
          <w:p>
            <w:r>
              <w:t>Butter</w:t>
            </w:r>
          </w:p>
        </w:tc>
        <w:tc>
          <w:tcPr>
            <w:tcW w:type="dxa" w:w="1737"/>
          </w:tcPr>
          <w:p>
            <w:r>
              <w:t>—</w:t>
            </w:r>
          </w:p>
        </w:tc>
        <w:tc>
          <w:tcPr>
            <w:tcW w:type="dxa" w:w="4342"/>
          </w:tcPr>
          <w:p>
            <w:r>
              <w:t>—</w:t>
            </w:r>
          </w:p>
        </w:tc>
        <w:tc>
          <w:tcPr>
            <w:tcW w:type="dxa" w:w="5211"/>
          </w:tcPr>
          <w:p>
            <w:r>
              <w:t>Base for: Butter, Cookies</w:t>
            </w:r>
          </w:p>
        </w:tc>
      </w:tr>
      <w:tr>
        <w:tc>
          <w:tcPr>
            <w:tcW w:type="dxa" w:w="2822"/>
          </w:tcPr>
          <w:p>
            <w:r>
              <w:t>Angelica root</w:t>
            </w:r>
          </w:p>
        </w:tc>
        <w:tc>
          <w:tcPr>
            <w:tcW w:type="dxa" w:w="1737"/>
          </w:tcPr>
          <w:p>
            <w:r>
              <w:t>protection</w:t>
            </w:r>
          </w:p>
        </w:tc>
        <w:tc>
          <w:tcPr>
            <w:tcW w:type="dxa" w:w="4342"/>
          </w:tcPr>
          <w:p>
            <w:r>
              <w:t>healing · release</w:t>
            </w:r>
          </w:p>
        </w:tc>
        <w:tc>
          <w:tcPr>
            <w:tcW w:type="dxa" w:w="5211"/>
          </w:tcPr>
          <w:p>
            <w:r/>
          </w:p>
        </w:tc>
      </w:tr>
      <w:tr>
        <w:tc>
          <w:tcPr>
            <w:tcW w:type="dxa" w:w="2822"/>
          </w:tcPr>
          <w:p>
            <w:r>
              <w:t>Basil</w:t>
            </w:r>
          </w:p>
        </w:tc>
        <w:tc>
          <w:tcPr>
            <w:tcW w:type="dxa" w:w="1737"/>
          </w:tcPr>
          <w:p>
            <w:r>
              <w:t>abundance</w:t>
            </w:r>
          </w:p>
        </w:tc>
        <w:tc>
          <w:tcPr>
            <w:tcW w:type="dxa" w:w="4342"/>
          </w:tcPr>
          <w:p>
            <w:r>
              <w:t>luck</w:t>
            </w:r>
          </w:p>
        </w:tc>
        <w:tc>
          <w:tcPr>
            <w:tcW w:type="dxa" w:w="5211"/>
          </w:tcPr>
          <w:p>
            <w:r/>
          </w:p>
        </w:tc>
      </w:tr>
      <w:tr>
        <w:tc>
          <w:tcPr>
            <w:tcW w:type="dxa" w:w="2822"/>
          </w:tcPr>
          <w:p>
            <w:r>
              <w:t>Bay leaf</w:t>
            </w:r>
          </w:p>
        </w:tc>
        <w:tc>
          <w:tcPr>
            <w:tcW w:type="dxa" w:w="1737"/>
          </w:tcPr>
          <w:p>
            <w:r>
              <w:t>success</w:t>
            </w:r>
          </w:p>
        </w:tc>
        <w:tc>
          <w:tcPr>
            <w:tcW w:type="dxa" w:w="4342"/>
          </w:tcPr>
          <w:p>
            <w:r>
              <w:t>protection · luck · release</w:t>
            </w:r>
          </w:p>
        </w:tc>
        <w:tc>
          <w:tcPr>
            <w:tcW w:type="dxa" w:w="5211"/>
          </w:tcPr>
          <w:p>
            <w:r/>
          </w:p>
        </w:tc>
      </w:tr>
      <w:tr>
        <w:tc>
          <w:tcPr>
            <w:tcW w:type="dxa" w:w="2822"/>
          </w:tcPr>
          <w:p>
            <w:r>
              <w:t>Calendula</w:t>
            </w:r>
          </w:p>
        </w:tc>
        <w:tc>
          <w:tcPr>
            <w:tcW w:type="dxa" w:w="1737"/>
          </w:tcPr>
          <w:p>
            <w:r>
              <w:t>healing</w:t>
            </w:r>
          </w:p>
        </w:tc>
        <w:tc>
          <w:tcPr>
            <w:tcW w:type="dxa" w:w="4342"/>
          </w:tcPr>
          <w:p>
            <w:r>
              <w:t>joy · confidence</w:t>
            </w:r>
          </w:p>
        </w:tc>
        <w:tc>
          <w:tcPr>
            <w:tcW w:type="dxa" w:w="5211"/>
          </w:tcPr>
          <w:p>
            <w:r/>
          </w:p>
        </w:tc>
      </w:tr>
      <w:tr>
        <w:tc>
          <w:tcPr>
            <w:tcW w:type="dxa" w:w="2822"/>
          </w:tcPr>
          <w:p>
            <w:r>
              <w:t>Chamomile</w:t>
            </w:r>
          </w:p>
        </w:tc>
        <w:tc>
          <w:tcPr>
            <w:tcW w:type="dxa" w:w="1737"/>
          </w:tcPr>
          <w:p>
            <w:r>
              <w:t>calm</w:t>
            </w:r>
          </w:p>
        </w:tc>
        <w:tc>
          <w:tcPr>
            <w:tcW w:type="dxa" w:w="4342"/>
          </w:tcPr>
          <w:p>
            <w:r>
              <w:t>sleep · comfort · healing</w:t>
            </w:r>
          </w:p>
        </w:tc>
        <w:tc>
          <w:tcPr>
            <w:tcW w:type="dxa" w:w="5211"/>
          </w:tcPr>
          <w:p>
            <w:r/>
          </w:p>
        </w:tc>
      </w:tr>
      <w:tr>
        <w:tc>
          <w:tcPr>
            <w:tcW w:type="dxa" w:w="2822"/>
          </w:tcPr>
          <w:p>
            <w:r>
              <w:t>Clover</w:t>
            </w:r>
          </w:p>
        </w:tc>
        <w:tc>
          <w:tcPr>
            <w:tcW w:type="dxa" w:w="1737"/>
          </w:tcPr>
          <w:p>
            <w:r>
              <w:t>luck</w:t>
            </w:r>
          </w:p>
        </w:tc>
        <w:tc>
          <w:tcPr>
            <w:tcW w:type="dxa" w:w="4342"/>
          </w:tcPr>
          <w:p>
            <w:r>
              <w:t>friendship · joy</w:t>
            </w:r>
          </w:p>
        </w:tc>
        <w:tc>
          <w:tcPr>
            <w:tcW w:type="dxa" w:w="5211"/>
          </w:tcPr>
          <w:p>
            <w:r/>
          </w:p>
        </w:tc>
      </w:tr>
      <w:tr>
        <w:tc>
          <w:tcPr>
            <w:tcW w:type="dxa" w:w="2822"/>
          </w:tcPr>
          <w:p>
            <w:r>
              <w:t>Comfrey leaf</w:t>
            </w:r>
          </w:p>
        </w:tc>
        <w:tc>
          <w:tcPr>
            <w:tcW w:type="dxa" w:w="1737"/>
          </w:tcPr>
          <w:p>
            <w:r>
              <w:t>travel</w:t>
            </w:r>
          </w:p>
        </w:tc>
        <w:tc>
          <w:tcPr>
            <w:tcW w:type="dxa" w:w="4342"/>
          </w:tcPr>
          <w:p>
            <w:r>
              <w:t>protection</w:t>
            </w:r>
          </w:p>
        </w:tc>
        <w:tc>
          <w:tcPr>
            <w:tcW w:type="dxa" w:w="5211"/>
          </w:tcPr>
          <w:p>
            <w:r/>
          </w:p>
        </w:tc>
      </w:tr>
      <w:tr>
        <w:tc>
          <w:tcPr>
            <w:tcW w:type="dxa" w:w="2822"/>
          </w:tcPr>
          <w:p>
            <w:r>
              <w:t>Cornflower</w:t>
            </w:r>
          </w:p>
        </w:tc>
        <w:tc>
          <w:tcPr>
            <w:tcW w:type="dxa" w:w="1737"/>
          </w:tcPr>
          <w:p>
            <w:r>
              <w:t>calm</w:t>
            </w:r>
          </w:p>
        </w:tc>
        <w:tc>
          <w:tcPr>
            <w:tcW w:type="dxa" w:w="4342"/>
          </w:tcPr>
          <w:p>
            <w:r>
              <w:t>intuition</w:t>
            </w:r>
          </w:p>
        </w:tc>
        <w:tc>
          <w:tcPr>
            <w:tcW w:type="dxa" w:w="5211"/>
          </w:tcPr>
          <w:p>
            <w:r/>
          </w:p>
        </w:tc>
      </w:tr>
      <w:tr>
        <w:tc>
          <w:tcPr>
            <w:tcW w:type="dxa" w:w="2822"/>
          </w:tcPr>
          <w:p>
            <w:r>
              <w:t>Daisy</w:t>
            </w:r>
          </w:p>
        </w:tc>
        <w:tc>
          <w:tcPr>
            <w:tcW w:type="dxa" w:w="1737"/>
          </w:tcPr>
          <w:p>
            <w:r>
              <w:t>joy</w:t>
            </w:r>
          </w:p>
        </w:tc>
        <w:tc>
          <w:tcPr>
            <w:tcW w:type="dxa" w:w="4342"/>
          </w:tcPr>
          <w:p>
            <w:r>
              <w:t>friendship · beginnings</w:t>
            </w:r>
          </w:p>
        </w:tc>
        <w:tc>
          <w:tcPr>
            <w:tcW w:type="dxa" w:w="5211"/>
          </w:tcPr>
          <w:p>
            <w:r/>
          </w:p>
        </w:tc>
      </w:tr>
      <w:tr>
        <w:tc>
          <w:tcPr>
            <w:tcW w:type="dxa" w:w="2822"/>
          </w:tcPr>
          <w:p>
            <w:r>
              <w:t>Dandelion</w:t>
            </w:r>
          </w:p>
        </w:tc>
        <w:tc>
          <w:tcPr>
            <w:tcW w:type="dxa" w:w="1737"/>
          </w:tcPr>
          <w:p>
            <w:r>
              <w:t>wonder</w:t>
            </w:r>
          </w:p>
        </w:tc>
        <w:tc>
          <w:tcPr>
            <w:tcW w:type="dxa" w:w="4342"/>
          </w:tcPr>
          <w:p>
            <w:r>
              <w:t>joy · beginnings</w:t>
            </w:r>
          </w:p>
        </w:tc>
        <w:tc>
          <w:tcPr>
            <w:tcW w:type="dxa" w:w="5211"/>
          </w:tcPr>
          <w:p>
            <w:r/>
          </w:p>
        </w:tc>
      </w:tr>
      <w:tr>
        <w:tc>
          <w:tcPr>
            <w:tcW w:type="dxa" w:w="2822"/>
          </w:tcPr>
          <w:p>
            <w:r>
              <w:t>Dandelion root</w:t>
            </w:r>
          </w:p>
        </w:tc>
        <w:tc>
          <w:tcPr>
            <w:tcW w:type="dxa" w:w="1737"/>
          </w:tcPr>
          <w:p>
            <w:r>
              <w:t>release</w:t>
            </w:r>
          </w:p>
        </w:tc>
        <w:tc>
          <w:tcPr>
            <w:tcW w:type="dxa" w:w="4342"/>
          </w:tcPr>
          <w:p>
            <w:r>
              <w:t>cleansing · healing</w:t>
            </w:r>
          </w:p>
        </w:tc>
        <w:tc>
          <w:tcPr>
            <w:tcW w:type="dxa" w:w="5211"/>
          </w:tcPr>
          <w:p>
            <w:r/>
          </w:p>
        </w:tc>
      </w:tr>
      <w:tr>
        <w:tc>
          <w:tcPr>
            <w:tcW w:type="dxa" w:w="2822"/>
          </w:tcPr>
          <w:p>
            <w:r>
              <w:t>Elderflower</w:t>
            </w:r>
          </w:p>
        </w:tc>
        <w:tc>
          <w:tcPr>
            <w:tcW w:type="dxa" w:w="1737"/>
          </w:tcPr>
          <w:p>
            <w:r>
              <w:t>joy</w:t>
            </w:r>
          </w:p>
        </w:tc>
        <w:tc>
          <w:tcPr>
            <w:tcW w:type="dxa" w:w="4342"/>
          </w:tcPr>
          <w:p>
            <w:r>
              <w:t>wonder</w:t>
            </w:r>
          </w:p>
        </w:tc>
        <w:tc>
          <w:tcPr>
            <w:tcW w:type="dxa" w:w="5211"/>
          </w:tcPr>
          <w:p>
            <w:r/>
          </w:p>
        </w:tc>
      </w:tr>
      <w:tr>
        <w:tc>
          <w:tcPr>
            <w:tcW w:type="dxa" w:w="2822"/>
          </w:tcPr>
          <w:p>
            <w:r>
              <w:t>Eucalyptus</w:t>
            </w:r>
          </w:p>
        </w:tc>
        <w:tc>
          <w:tcPr>
            <w:tcW w:type="dxa" w:w="1737"/>
          </w:tcPr>
          <w:p>
            <w:r>
              <w:t>cleansing</w:t>
            </w:r>
          </w:p>
        </w:tc>
        <w:tc>
          <w:tcPr>
            <w:tcW w:type="dxa" w:w="4342"/>
          </w:tcPr>
          <w:p>
            <w:r>
              <w:t>healing · release</w:t>
            </w:r>
          </w:p>
        </w:tc>
        <w:tc>
          <w:tcPr>
            <w:tcW w:type="dxa" w:w="5211"/>
          </w:tcPr>
          <w:p>
            <w:r/>
          </w:p>
        </w:tc>
      </w:tr>
      <w:tr>
        <w:tc>
          <w:tcPr>
            <w:tcW w:type="dxa" w:w="2822"/>
          </w:tcPr>
          <w:p>
            <w:r>
              <w:t>Fern</w:t>
            </w:r>
          </w:p>
        </w:tc>
        <w:tc>
          <w:tcPr>
            <w:tcW w:type="dxa" w:w="1737"/>
          </w:tcPr>
          <w:p>
            <w:r>
              <w:t>connection</w:t>
            </w:r>
          </w:p>
        </w:tc>
        <w:tc>
          <w:tcPr>
            <w:tcW w:type="dxa" w:w="4342"/>
          </w:tcPr>
          <w:p>
            <w:r>
              <w:t>growth</w:t>
            </w:r>
          </w:p>
        </w:tc>
        <w:tc>
          <w:tcPr>
            <w:tcW w:type="dxa" w:w="5211"/>
          </w:tcPr>
          <w:p>
            <w:r/>
          </w:p>
        </w:tc>
      </w:tr>
      <w:tr>
        <w:tc>
          <w:tcPr>
            <w:tcW w:type="dxa" w:w="2822"/>
          </w:tcPr>
          <w:p>
            <w:r>
              <w:t>Four-leaf clover</w:t>
            </w:r>
          </w:p>
        </w:tc>
        <w:tc>
          <w:tcPr>
            <w:tcW w:type="dxa" w:w="1737"/>
          </w:tcPr>
          <w:p>
            <w:r>
              <w:t>luck</w:t>
            </w:r>
          </w:p>
        </w:tc>
        <w:tc>
          <w:tcPr>
            <w:tcW w:type="dxa" w:w="4342"/>
          </w:tcPr>
          <w:p>
            <w:r>
              <w:t>opportunity · joy</w:t>
            </w:r>
          </w:p>
        </w:tc>
        <w:tc>
          <w:tcPr>
            <w:tcW w:type="dxa" w:w="5211"/>
          </w:tcPr>
          <w:p>
            <w:r/>
          </w:p>
        </w:tc>
      </w:tr>
      <w:tr>
        <w:tc>
          <w:tcPr>
            <w:tcW w:type="dxa" w:w="2822"/>
          </w:tcPr>
          <w:p>
            <w:r>
              <w:t>Garden sage</w:t>
            </w:r>
          </w:p>
        </w:tc>
        <w:tc>
          <w:tcPr>
            <w:tcW w:type="dxa" w:w="1737"/>
          </w:tcPr>
          <w:p>
            <w:r>
              <w:t>cleansing</w:t>
            </w:r>
          </w:p>
        </w:tc>
        <w:tc>
          <w:tcPr>
            <w:tcW w:type="dxa" w:w="4342"/>
          </w:tcPr>
          <w:p>
            <w:r>
              <w:t>truth · protection</w:t>
            </w:r>
          </w:p>
        </w:tc>
        <w:tc>
          <w:tcPr>
            <w:tcW w:type="dxa" w:w="5211"/>
          </w:tcPr>
          <w:p>
            <w:r/>
          </w:p>
        </w:tc>
      </w:tr>
      <w:tr>
        <w:tc>
          <w:tcPr>
            <w:tcW w:type="dxa" w:w="2822"/>
          </w:tcPr>
          <w:p>
            <w:r>
              <w:t>Hibiscus</w:t>
            </w:r>
          </w:p>
        </w:tc>
        <w:tc>
          <w:tcPr>
            <w:tcW w:type="dxa" w:w="1737"/>
          </w:tcPr>
          <w:p>
            <w:r>
              <w:t>passion</w:t>
            </w:r>
          </w:p>
        </w:tc>
        <w:tc>
          <w:tcPr>
            <w:tcW w:type="dxa" w:w="4342"/>
          </w:tcPr>
          <w:p>
            <w:r>
              <w:t>love · beauty</w:t>
            </w:r>
          </w:p>
        </w:tc>
        <w:tc>
          <w:tcPr>
            <w:tcW w:type="dxa" w:w="5211"/>
          </w:tcPr>
          <w:p>
            <w:r/>
          </w:p>
        </w:tc>
      </w:tr>
      <w:tr>
        <w:tc>
          <w:tcPr>
            <w:tcW w:type="dxa" w:w="2822"/>
          </w:tcPr>
          <w:p>
            <w:r>
              <w:t>Hops</w:t>
            </w:r>
          </w:p>
        </w:tc>
        <w:tc>
          <w:tcPr>
            <w:tcW w:type="dxa" w:w="1737"/>
          </w:tcPr>
          <w:p>
            <w:r>
              <w:t>sleep</w:t>
            </w:r>
          </w:p>
        </w:tc>
        <w:tc>
          <w:tcPr>
            <w:tcW w:type="dxa" w:w="4342"/>
          </w:tcPr>
          <w:p>
            <w:r>
              <w:t>rest · calm</w:t>
            </w:r>
          </w:p>
        </w:tc>
        <w:tc>
          <w:tcPr>
            <w:tcW w:type="dxa" w:w="5211"/>
          </w:tcPr>
          <w:p>
            <w:r/>
          </w:p>
        </w:tc>
      </w:tr>
      <w:tr>
        <w:tc>
          <w:tcPr>
            <w:tcW w:type="dxa" w:w="2822"/>
          </w:tcPr>
          <w:p>
            <w:r>
              <w:t>Jasmine</w:t>
            </w:r>
          </w:p>
        </w:tc>
        <w:tc>
          <w:tcPr>
            <w:tcW w:type="dxa" w:w="1737"/>
          </w:tcPr>
          <w:p>
            <w:r>
              <w:t>dreams</w:t>
            </w:r>
          </w:p>
        </w:tc>
        <w:tc>
          <w:tcPr>
            <w:tcW w:type="dxa" w:w="4342"/>
          </w:tcPr>
          <w:p>
            <w:r>
              <w:t>beauty · intuition</w:t>
            </w:r>
          </w:p>
        </w:tc>
        <w:tc>
          <w:tcPr>
            <w:tcW w:type="dxa" w:w="5211"/>
          </w:tcPr>
          <w:p>
            <w:r/>
          </w:p>
        </w:tc>
      </w:tr>
      <w:tr>
        <w:tc>
          <w:tcPr>
            <w:tcW w:type="dxa" w:w="2822"/>
          </w:tcPr>
          <w:p>
            <w:r>
              <w:t>Lavender</w:t>
            </w:r>
          </w:p>
        </w:tc>
        <w:tc>
          <w:tcPr>
            <w:tcW w:type="dxa" w:w="1737"/>
          </w:tcPr>
          <w:p>
            <w:r>
              <w:t>calm</w:t>
            </w:r>
          </w:p>
        </w:tc>
        <w:tc>
          <w:tcPr>
            <w:tcW w:type="dxa" w:w="4342"/>
          </w:tcPr>
          <w:p>
            <w:r>
              <w:t>sleep · cleansing · love · joy</w:t>
            </w:r>
          </w:p>
        </w:tc>
        <w:tc>
          <w:tcPr>
            <w:tcW w:type="dxa" w:w="5211"/>
          </w:tcPr>
          <w:p>
            <w:r/>
          </w:p>
        </w:tc>
      </w:tr>
      <w:tr>
        <w:tc>
          <w:tcPr>
            <w:tcW w:type="dxa" w:w="2822"/>
          </w:tcPr>
          <w:p>
            <w:r>
              <w:t>Lemon balm</w:t>
            </w:r>
          </w:p>
        </w:tc>
        <w:tc>
          <w:tcPr>
            <w:tcW w:type="dxa" w:w="1737"/>
          </w:tcPr>
          <w:p>
            <w:r>
              <w:t>calm</w:t>
            </w:r>
          </w:p>
        </w:tc>
        <w:tc>
          <w:tcPr>
            <w:tcW w:type="dxa" w:w="4342"/>
          </w:tcPr>
          <w:p>
            <w:r>
              <w:t>healing · communication</w:t>
            </w:r>
          </w:p>
        </w:tc>
        <w:tc>
          <w:tcPr>
            <w:tcW w:type="dxa" w:w="5211"/>
          </w:tcPr>
          <w:p>
            <w:r/>
          </w:p>
        </w:tc>
      </w:tr>
      <w:tr>
        <w:tc>
          <w:tcPr>
            <w:tcW w:type="dxa" w:w="2822"/>
          </w:tcPr>
          <w:p>
            <w:r>
              <w:t>Lemongrass</w:t>
            </w:r>
          </w:p>
        </w:tc>
        <w:tc>
          <w:tcPr>
            <w:tcW w:type="dxa" w:w="1737"/>
          </w:tcPr>
          <w:p>
            <w:r>
              <w:t>focus</w:t>
            </w:r>
          </w:p>
        </w:tc>
        <w:tc>
          <w:tcPr>
            <w:tcW w:type="dxa" w:w="4342"/>
          </w:tcPr>
          <w:p>
            <w:r>
              <w:t>energy</w:t>
            </w:r>
          </w:p>
        </w:tc>
        <w:tc>
          <w:tcPr>
            <w:tcW w:type="dxa" w:w="5211"/>
          </w:tcPr>
          <w:p>
            <w:r/>
          </w:p>
        </w:tc>
      </w:tr>
      <w:tr>
        <w:tc>
          <w:tcPr>
            <w:tcW w:type="dxa" w:w="2822"/>
          </w:tcPr>
          <w:p>
            <w:r>
              <w:t>Licorice root</w:t>
            </w:r>
          </w:p>
        </w:tc>
        <w:tc>
          <w:tcPr>
            <w:tcW w:type="dxa" w:w="1737"/>
          </w:tcPr>
          <w:p>
            <w:r>
              <w:t>communication</w:t>
            </w:r>
          </w:p>
        </w:tc>
        <w:tc>
          <w:tcPr>
            <w:tcW w:type="dxa" w:w="4342"/>
          </w:tcPr>
          <w:p>
            <w:r>
              <w:t>confidence · passion</w:t>
            </w:r>
          </w:p>
        </w:tc>
        <w:tc>
          <w:tcPr>
            <w:tcW w:type="dxa" w:w="5211"/>
          </w:tcPr>
          <w:p>
            <w:r/>
          </w:p>
        </w:tc>
      </w:tr>
      <w:tr>
        <w:tc>
          <w:tcPr>
            <w:tcW w:type="dxa" w:w="2822"/>
          </w:tcPr>
          <w:p>
            <w:r>
              <w:t>Lilac</w:t>
            </w:r>
          </w:p>
        </w:tc>
        <w:tc>
          <w:tcPr>
            <w:tcW w:type="dxa" w:w="1737"/>
          </w:tcPr>
          <w:p>
            <w:r>
              <w:t>memory</w:t>
            </w:r>
          </w:p>
        </w:tc>
        <w:tc>
          <w:tcPr>
            <w:tcW w:type="dxa" w:w="4342"/>
          </w:tcPr>
          <w:p>
            <w:r>
              <w:t>beauty · comfort</w:t>
            </w:r>
          </w:p>
        </w:tc>
        <w:tc>
          <w:tcPr>
            <w:tcW w:type="dxa" w:w="5211"/>
          </w:tcPr>
          <w:p>
            <w:r/>
          </w:p>
        </w:tc>
      </w:tr>
      <w:tr>
        <w:tc>
          <w:tcPr>
            <w:tcW w:type="dxa" w:w="2822"/>
          </w:tcPr>
          <w:p>
            <w:r>
              <w:t>Lotus</w:t>
            </w:r>
          </w:p>
        </w:tc>
        <w:tc>
          <w:tcPr>
            <w:tcW w:type="dxa" w:w="1737"/>
          </w:tcPr>
          <w:p>
            <w:r>
              <w:t>intuition</w:t>
            </w:r>
          </w:p>
        </w:tc>
        <w:tc>
          <w:tcPr>
            <w:tcW w:type="dxa" w:w="4342"/>
          </w:tcPr>
          <w:p>
            <w:r>
              <w:t>calm</w:t>
            </w:r>
          </w:p>
        </w:tc>
        <w:tc>
          <w:tcPr>
            <w:tcW w:type="dxa" w:w="5211"/>
          </w:tcPr>
          <w:p>
            <w:r/>
          </w:p>
        </w:tc>
      </w:tr>
      <w:tr>
        <w:tc>
          <w:tcPr>
            <w:tcW w:type="dxa" w:w="2822"/>
          </w:tcPr>
          <w:p>
            <w:r>
              <w:t>Mint</w:t>
            </w:r>
          </w:p>
        </w:tc>
        <w:tc>
          <w:tcPr>
            <w:tcW w:type="dxa" w:w="1737"/>
          </w:tcPr>
          <w:p>
            <w:r>
              <w:t>energy</w:t>
            </w:r>
          </w:p>
        </w:tc>
        <w:tc>
          <w:tcPr>
            <w:tcW w:type="dxa" w:w="4342"/>
          </w:tcPr>
          <w:p>
            <w:r>
              <w:t>cleansing · calm</w:t>
            </w:r>
          </w:p>
        </w:tc>
        <w:tc>
          <w:tcPr>
            <w:tcW w:type="dxa" w:w="5211"/>
          </w:tcPr>
          <w:p>
            <w:r/>
          </w:p>
        </w:tc>
      </w:tr>
      <w:tr>
        <w:tc>
          <w:tcPr>
            <w:tcW w:type="dxa" w:w="2822"/>
          </w:tcPr>
          <w:p>
            <w:r>
              <w:t>Mugwort</w:t>
            </w:r>
          </w:p>
        </w:tc>
        <w:tc>
          <w:tcPr>
            <w:tcW w:type="dxa" w:w="1737"/>
          </w:tcPr>
          <w:p>
            <w:r>
              <w:t>dreams</w:t>
            </w:r>
          </w:p>
        </w:tc>
        <w:tc>
          <w:tcPr>
            <w:tcW w:type="dxa" w:w="4342"/>
          </w:tcPr>
          <w:p>
            <w:r>
              <w:t>intuition · protection</w:t>
            </w:r>
          </w:p>
        </w:tc>
        <w:tc>
          <w:tcPr>
            <w:tcW w:type="dxa" w:w="5211"/>
          </w:tcPr>
          <w:p>
            <w:r/>
          </w:p>
        </w:tc>
      </w:tr>
      <w:tr>
        <w:tc>
          <w:tcPr>
            <w:tcW w:type="dxa" w:w="2822"/>
          </w:tcPr>
          <w:p>
            <w:r>
              <w:t>Nettle</w:t>
            </w:r>
          </w:p>
        </w:tc>
        <w:tc>
          <w:tcPr>
            <w:tcW w:type="dxa" w:w="1737"/>
          </w:tcPr>
          <w:p>
            <w:r>
              <w:t>—</w:t>
            </w:r>
          </w:p>
        </w:tc>
        <w:tc>
          <w:tcPr>
            <w:tcW w:type="dxa" w:w="4342"/>
          </w:tcPr>
          <w:p>
            <w:r>
              <w:t>healing</w:t>
            </w:r>
          </w:p>
        </w:tc>
        <w:tc>
          <w:tcPr>
            <w:tcW w:type="dxa" w:w="5211"/>
          </w:tcPr>
          <w:p>
            <w:r/>
          </w:p>
        </w:tc>
      </w:tr>
      <w:tr>
        <w:tc>
          <w:tcPr>
            <w:tcW w:type="dxa" w:w="2822"/>
          </w:tcPr>
          <w:p>
            <w:r>
              <w:t>Oak moss</w:t>
            </w:r>
          </w:p>
        </w:tc>
        <w:tc>
          <w:tcPr>
            <w:tcW w:type="dxa" w:w="1737"/>
          </w:tcPr>
          <w:p>
            <w:r>
              <w:t>grounding</w:t>
            </w:r>
          </w:p>
        </w:tc>
        <w:tc>
          <w:tcPr>
            <w:tcW w:type="dxa" w:w="4342"/>
          </w:tcPr>
          <w:p>
            <w:r>
              <w:t>abundance · connection</w:t>
            </w:r>
          </w:p>
        </w:tc>
        <w:tc>
          <w:tcPr>
            <w:tcW w:type="dxa" w:w="5211"/>
          </w:tcPr>
          <w:p>
            <w:r/>
          </w:p>
        </w:tc>
      </w:tr>
      <w:tr>
        <w:tc>
          <w:tcPr>
            <w:tcW w:type="dxa" w:w="2822"/>
          </w:tcPr>
          <w:p>
            <w:r>
              <w:t>Orange blossom</w:t>
            </w:r>
          </w:p>
        </w:tc>
        <w:tc>
          <w:tcPr>
            <w:tcW w:type="dxa" w:w="1737"/>
          </w:tcPr>
          <w:p>
            <w:r>
              <w:t>joy</w:t>
            </w:r>
          </w:p>
        </w:tc>
        <w:tc>
          <w:tcPr>
            <w:tcW w:type="dxa" w:w="4342"/>
          </w:tcPr>
          <w:p>
            <w:r>
              <w:t>beauty</w:t>
            </w:r>
          </w:p>
        </w:tc>
        <w:tc>
          <w:tcPr>
            <w:tcW w:type="dxa" w:w="5211"/>
          </w:tcPr>
          <w:p>
            <w:r/>
          </w:p>
        </w:tc>
      </w:tr>
      <w:tr>
        <w:tc>
          <w:tcPr>
            <w:tcW w:type="dxa" w:w="2822"/>
          </w:tcPr>
          <w:p>
            <w:r>
              <w:t>Orris root</w:t>
            </w:r>
          </w:p>
        </w:tc>
        <w:tc>
          <w:tcPr>
            <w:tcW w:type="dxa" w:w="1737"/>
          </w:tcPr>
          <w:p>
            <w:r>
              <w:t>love</w:t>
            </w:r>
          </w:p>
        </w:tc>
        <w:tc>
          <w:tcPr>
            <w:tcW w:type="dxa" w:w="4342"/>
          </w:tcPr>
          <w:p>
            <w:r>
              <w:t>attraction · communication</w:t>
            </w:r>
          </w:p>
        </w:tc>
        <w:tc>
          <w:tcPr>
            <w:tcW w:type="dxa" w:w="5211"/>
          </w:tcPr>
          <w:p>
            <w:r/>
          </w:p>
        </w:tc>
      </w:tr>
      <w:tr>
        <w:tc>
          <w:tcPr>
            <w:tcW w:type="dxa" w:w="2822"/>
          </w:tcPr>
          <w:p>
            <w:r>
              <w:t>Peppermint</w:t>
            </w:r>
          </w:p>
        </w:tc>
        <w:tc>
          <w:tcPr>
            <w:tcW w:type="dxa" w:w="1737"/>
          </w:tcPr>
          <w:p>
            <w:r>
              <w:t>focus</w:t>
            </w:r>
          </w:p>
        </w:tc>
        <w:tc>
          <w:tcPr>
            <w:tcW w:type="dxa" w:w="4342"/>
          </w:tcPr>
          <w:p>
            <w:r>
              <w:t>energy · communication</w:t>
            </w:r>
          </w:p>
        </w:tc>
        <w:tc>
          <w:tcPr>
            <w:tcW w:type="dxa" w:w="5211"/>
          </w:tcPr>
          <w:p>
            <w:r/>
          </w:p>
        </w:tc>
      </w:tr>
      <w:tr>
        <w:tc>
          <w:tcPr>
            <w:tcW w:type="dxa" w:w="2822"/>
          </w:tcPr>
          <w:p>
            <w:r>
              <w:t>Rose</w:t>
            </w:r>
          </w:p>
        </w:tc>
        <w:tc>
          <w:tcPr>
            <w:tcW w:type="dxa" w:w="1737"/>
          </w:tcPr>
          <w:p>
            <w:r>
              <w:t>beauty</w:t>
            </w:r>
          </w:p>
        </w:tc>
        <w:tc>
          <w:tcPr>
            <w:tcW w:type="dxa" w:w="4342"/>
          </w:tcPr>
          <w:p>
            <w:r>
              <w:t>healing · comfort</w:t>
            </w:r>
          </w:p>
        </w:tc>
        <w:tc>
          <w:tcPr>
            <w:tcW w:type="dxa" w:w="5211"/>
          </w:tcPr>
          <w:p>
            <w:r/>
          </w:p>
        </w:tc>
      </w:tr>
      <w:tr>
        <w:tc>
          <w:tcPr>
            <w:tcW w:type="dxa" w:w="2822"/>
          </w:tcPr>
          <w:p>
            <w:r>
              <w:t>Rose petals</w:t>
            </w:r>
          </w:p>
        </w:tc>
        <w:tc>
          <w:tcPr>
            <w:tcW w:type="dxa" w:w="1737"/>
          </w:tcPr>
          <w:p>
            <w:r>
              <w:t>love</w:t>
            </w:r>
          </w:p>
        </w:tc>
        <w:tc>
          <w:tcPr>
            <w:tcW w:type="dxa" w:w="4342"/>
          </w:tcPr>
          <w:p>
            <w:r>
              <w:t>self-love · comfort · joy</w:t>
            </w:r>
          </w:p>
        </w:tc>
        <w:tc>
          <w:tcPr>
            <w:tcW w:type="dxa" w:w="5211"/>
          </w:tcPr>
          <w:p>
            <w:r/>
          </w:p>
        </w:tc>
      </w:tr>
      <w:tr>
        <w:tc>
          <w:tcPr>
            <w:tcW w:type="dxa" w:w="2822"/>
          </w:tcPr>
          <w:p>
            <w:r>
              <w:t>Rosebud</w:t>
            </w:r>
          </w:p>
        </w:tc>
        <w:tc>
          <w:tcPr>
            <w:tcW w:type="dxa" w:w="1737"/>
          </w:tcPr>
          <w:p>
            <w:r>
              <w:t>patience</w:t>
            </w:r>
          </w:p>
        </w:tc>
        <w:tc>
          <w:tcPr>
            <w:tcW w:type="dxa" w:w="4342"/>
          </w:tcPr>
          <w:p>
            <w:r>
              <w:t>growth · love</w:t>
            </w:r>
          </w:p>
        </w:tc>
        <w:tc>
          <w:tcPr>
            <w:tcW w:type="dxa" w:w="5211"/>
          </w:tcPr>
          <w:p>
            <w:r/>
          </w:p>
        </w:tc>
      </w:tr>
      <w:tr>
        <w:tc>
          <w:tcPr>
            <w:tcW w:type="dxa" w:w="2822"/>
          </w:tcPr>
          <w:p>
            <w:r>
              <w:t>Rose thorns</w:t>
            </w:r>
          </w:p>
        </w:tc>
        <w:tc>
          <w:tcPr>
            <w:tcW w:type="dxa" w:w="1737"/>
          </w:tcPr>
          <w:p>
            <w:r>
              <w:t>boundaries</w:t>
            </w:r>
          </w:p>
        </w:tc>
        <w:tc>
          <w:tcPr>
            <w:tcW w:type="dxa" w:w="4342"/>
          </w:tcPr>
          <w:p>
            <w:r>
              <w:t>release</w:t>
            </w:r>
          </w:p>
        </w:tc>
        <w:tc>
          <w:tcPr>
            <w:tcW w:type="dxa" w:w="5211"/>
          </w:tcPr>
          <w:p>
            <w:r/>
          </w:p>
        </w:tc>
      </w:tr>
      <w:tr>
        <w:tc>
          <w:tcPr>
            <w:tcW w:type="dxa" w:w="2822"/>
          </w:tcPr>
          <w:p>
            <w:r>
              <w:t>Rosemary</w:t>
            </w:r>
          </w:p>
        </w:tc>
        <w:tc>
          <w:tcPr>
            <w:tcW w:type="dxa" w:w="1737"/>
          </w:tcPr>
          <w:p>
            <w:r>
              <w:t>protection</w:t>
            </w:r>
          </w:p>
        </w:tc>
        <w:tc>
          <w:tcPr>
            <w:tcW w:type="dxa" w:w="4342"/>
          </w:tcPr>
          <w:p>
            <w:r>
              <w:t>memory · cleansing · focus</w:t>
            </w:r>
          </w:p>
        </w:tc>
        <w:tc>
          <w:tcPr>
            <w:tcW w:type="dxa" w:w="5211"/>
          </w:tcPr>
          <w:p>
            <w:r/>
          </w:p>
        </w:tc>
      </w:tr>
      <w:tr>
        <w:tc>
          <w:tcPr>
            <w:tcW w:type="dxa" w:w="2822"/>
          </w:tcPr>
          <w:p>
            <w:r>
              <w:t>Rue</w:t>
            </w:r>
          </w:p>
        </w:tc>
        <w:tc>
          <w:tcPr>
            <w:tcW w:type="dxa" w:w="1737"/>
          </w:tcPr>
          <w:p>
            <w:r>
              <w:t>protection</w:t>
            </w:r>
          </w:p>
        </w:tc>
        <w:tc>
          <w:tcPr>
            <w:tcW w:type="dxa" w:w="4342"/>
          </w:tcPr>
          <w:p>
            <w:r>
              <w:t>banishing · boundaries</w:t>
            </w:r>
          </w:p>
        </w:tc>
        <w:tc>
          <w:tcPr>
            <w:tcW w:type="dxa" w:w="5211"/>
          </w:tcPr>
          <w:p>
            <w:r/>
          </w:p>
        </w:tc>
      </w:tr>
      <w:tr>
        <w:tc>
          <w:tcPr>
            <w:tcW w:type="dxa" w:w="2822"/>
          </w:tcPr>
          <w:p>
            <w:r>
              <w:t>Snowdrop</w:t>
            </w:r>
          </w:p>
        </w:tc>
        <w:tc>
          <w:tcPr>
            <w:tcW w:type="dxa" w:w="1737"/>
          </w:tcPr>
          <w:p>
            <w:r>
              <w:t>beginnings</w:t>
            </w:r>
          </w:p>
        </w:tc>
        <w:tc>
          <w:tcPr>
            <w:tcW w:type="dxa" w:w="4342"/>
          </w:tcPr>
          <w:p>
            <w:r>
              <w:t>growth</w:t>
            </w:r>
          </w:p>
        </w:tc>
        <w:tc>
          <w:tcPr>
            <w:tcW w:type="dxa" w:w="5211"/>
          </w:tcPr>
          <w:p>
            <w:r/>
          </w:p>
        </w:tc>
      </w:tr>
      <w:tr>
        <w:tc>
          <w:tcPr>
            <w:tcW w:type="dxa" w:w="2822"/>
          </w:tcPr>
          <w:p>
            <w:r>
              <w:t>Sunflower petals</w:t>
            </w:r>
          </w:p>
        </w:tc>
        <w:tc>
          <w:tcPr>
            <w:tcW w:type="dxa" w:w="1737"/>
          </w:tcPr>
          <w:p>
            <w:r>
              <w:t>joy</w:t>
            </w:r>
          </w:p>
        </w:tc>
        <w:tc>
          <w:tcPr>
            <w:tcW w:type="dxa" w:w="4342"/>
          </w:tcPr>
          <w:p>
            <w:r>
              <w:t>confidence</w:t>
            </w:r>
          </w:p>
        </w:tc>
        <w:tc>
          <w:tcPr>
            <w:tcW w:type="dxa" w:w="5211"/>
          </w:tcPr>
          <w:p>
            <w:r/>
          </w:p>
        </w:tc>
      </w:tr>
      <w:tr>
        <w:tc>
          <w:tcPr>
            <w:tcW w:type="dxa" w:w="2822"/>
          </w:tcPr>
          <w:p>
            <w:r>
              <w:t>Sweet pea</w:t>
            </w:r>
          </w:p>
        </w:tc>
        <w:tc>
          <w:tcPr>
            <w:tcW w:type="dxa" w:w="1737"/>
          </w:tcPr>
          <w:p>
            <w:r>
              <w:t>—</w:t>
            </w:r>
          </w:p>
        </w:tc>
        <w:tc>
          <w:tcPr>
            <w:tcW w:type="dxa" w:w="4342"/>
          </w:tcPr>
          <w:p>
            <w:r>
              <w:t>friendship</w:t>
            </w:r>
          </w:p>
        </w:tc>
        <w:tc>
          <w:tcPr>
            <w:tcW w:type="dxa" w:w="5211"/>
          </w:tcPr>
          <w:p>
            <w:r/>
          </w:p>
        </w:tc>
      </w:tr>
      <w:tr>
        <w:tc>
          <w:tcPr>
            <w:tcW w:type="dxa" w:w="2822"/>
          </w:tcPr>
          <w:p>
            <w:r>
              <w:t>Thyme</w:t>
            </w:r>
          </w:p>
        </w:tc>
        <w:tc>
          <w:tcPr>
            <w:tcW w:type="dxa" w:w="1737"/>
          </w:tcPr>
          <w:p>
            <w:r>
              <w:t>courage</w:t>
            </w:r>
          </w:p>
        </w:tc>
        <w:tc>
          <w:tcPr>
            <w:tcW w:type="dxa" w:w="4342"/>
          </w:tcPr>
          <w:p>
            <w:r>
              <w:t>confidence</w:t>
            </w:r>
          </w:p>
        </w:tc>
        <w:tc>
          <w:tcPr>
            <w:tcW w:type="dxa" w:w="5211"/>
          </w:tcPr>
          <w:p>
            <w:r/>
          </w:p>
        </w:tc>
      </w:tr>
      <w:tr>
        <w:tc>
          <w:tcPr>
            <w:tcW w:type="dxa" w:w="2822"/>
          </w:tcPr>
          <w:p>
            <w:r>
              <w:t>Valerian</w:t>
            </w:r>
          </w:p>
        </w:tc>
        <w:tc>
          <w:tcPr>
            <w:tcW w:type="dxa" w:w="1737"/>
          </w:tcPr>
          <w:p>
            <w:r>
              <w:t>sleep</w:t>
            </w:r>
          </w:p>
        </w:tc>
        <w:tc>
          <w:tcPr>
            <w:tcW w:type="dxa" w:w="4342"/>
          </w:tcPr>
          <w:p>
            <w:r>
              <w:t>rest · calm</w:t>
            </w:r>
          </w:p>
        </w:tc>
        <w:tc>
          <w:tcPr>
            <w:tcW w:type="dxa" w:w="5211"/>
          </w:tcPr>
          <w:p>
            <w:r/>
          </w:p>
        </w:tc>
      </w:tr>
      <w:tr>
        <w:tc>
          <w:tcPr>
            <w:tcW w:type="dxa" w:w="2822"/>
          </w:tcPr>
          <w:p>
            <w:r>
              <w:t>Violet</w:t>
            </w:r>
          </w:p>
        </w:tc>
        <w:tc>
          <w:tcPr>
            <w:tcW w:type="dxa" w:w="1737"/>
          </w:tcPr>
          <w:p>
            <w:r>
              <w:t>dreams</w:t>
            </w:r>
          </w:p>
        </w:tc>
        <w:tc>
          <w:tcPr>
            <w:tcW w:type="dxa" w:w="4342"/>
          </w:tcPr>
          <w:p>
            <w:r>
              <w:t>creativity · wonder</w:t>
            </w:r>
          </w:p>
        </w:tc>
        <w:tc>
          <w:tcPr>
            <w:tcW w:type="dxa" w:w="5211"/>
          </w:tcPr>
          <w:p>
            <w:r/>
          </w:p>
        </w:tc>
      </w:tr>
      <w:tr>
        <w:tc>
          <w:tcPr>
            <w:tcW w:type="dxa" w:w="2822"/>
          </w:tcPr>
          <w:p>
            <w:r>
              <w:t>White lily</w:t>
            </w:r>
          </w:p>
        </w:tc>
        <w:tc>
          <w:tcPr>
            <w:tcW w:type="dxa" w:w="1737"/>
          </w:tcPr>
          <w:p>
            <w:r>
              <w:t>beauty</w:t>
            </w:r>
          </w:p>
        </w:tc>
        <w:tc>
          <w:tcPr>
            <w:tcW w:type="dxa" w:w="4342"/>
          </w:tcPr>
          <w:p>
            <w:r>
              <w:t>calm · truth</w:t>
            </w:r>
          </w:p>
        </w:tc>
        <w:tc>
          <w:tcPr>
            <w:tcW w:type="dxa" w:w="5211"/>
          </w:tcPr>
          <w:p>
            <w:r/>
          </w:p>
        </w:tc>
      </w:tr>
      <w:tr>
        <w:tc>
          <w:tcPr>
            <w:tcW w:type="dxa" w:w="2822"/>
          </w:tcPr>
          <w:p>
            <w:r>
              <w:t>Wormwood</w:t>
            </w:r>
          </w:p>
        </w:tc>
        <w:tc>
          <w:tcPr>
            <w:tcW w:type="dxa" w:w="1737"/>
          </w:tcPr>
          <w:p>
            <w:r>
              <w:t>—</w:t>
            </w:r>
          </w:p>
        </w:tc>
        <w:tc>
          <w:tcPr>
            <w:tcW w:type="dxa" w:w="4342"/>
          </w:tcPr>
          <w:p>
            <w:r>
              <w:t>transformation</w:t>
            </w:r>
          </w:p>
        </w:tc>
        <w:tc>
          <w:tcPr>
            <w:tcW w:type="dxa" w:w="5211"/>
          </w:tcPr>
          <w:p>
            <w:r/>
          </w:p>
        </w:tc>
      </w:tr>
      <w:tr>
        <w:tc>
          <w:tcPr>
            <w:tcW w:type="dxa" w:w="2822"/>
          </w:tcPr>
          <w:p>
            <w:r>
              <w:t>Wheat</w:t>
            </w:r>
          </w:p>
        </w:tc>
        <w:tc>
          <w:tcPr>
            <w:tcW w:type="dxa" w:w="1737"/>
          </w:tcPr>
          <w:p>
            <w:r>
              <w:t>abundance</w:t>
            </w:r>
          </w:p>
        </w:tc>
        <w:tc>
          <w:tcPr>
            <w:tcW w:type="dxa" w:w="4342"/>
          </w:tcPr>
          <w:p>
            <w:r>
              <w:t>gratitude · home</w:t>
            </w:r>
          </w:p>
        </w:tc>
        <w:tc>
          <w:tcPr>
            <w:tcW w:type="dxa" w:w="5211"/>
          </w:tcPr>
          <w:p>
            <w:r/>
          </w:p>
        </w:tc>
      </w:tr>
      <w:tr>
        <w:tc>
          <w:tcPr>
            <w:tcW w:type="dxa" w:w="2822"/>
          </w:tcPr>
          <w:p>
            <w:r>
              <w:t>Seaweed</w:t>
            </w:r>
          </w:p>
        </w:tc>
        <w:tc>
          <w:tcPr>
            <w:tcW w:type="dxa" w:w="1737"/>
          </w:tcPr>
          <w:p>
            <w:r>
              <w:t>healing</w:t>
            </w:r>
          </w:p>
        </w:tc>
        <w:tc>
          <w:tcPr>
            <w:tcW w:type="dxa" w:w="4342"/>
          </w:tcPr>
          <w:p>
            <w:r>
              <w:t>connection · release</w:t>
            </w:r>
          </w:p>
        </w:tc>
        <w:tc>
          <w:tcPr>
            <w:tcW w:type="dxa" w:w="5211"/>
          </w:tcPr>
          <w:p>
            <w:r/>
          </w:p>
        </w:tc>
      </w:tr>
      <w:tr>
        <w:tc>
          <w:tcPr>
            <w:tcW w:type="dxa" w:w="2822"/>
          </w:tcPr>
          <w:p>
            <w:r>
              <w:t>Pressed moon petals</w:t>
            </w:r>
          </w:p>
        </w:tc>
        <w:tc>
          <w:tcPr>
            <w:tcW w:type="dxa" w:w="1737"/>
          </w:tcPr>
          <w:p>
            <w:r>
              <w:t>gratitude</w:t>
            </w:r>
          </w:p>
        </w:tc>
        <w:tc>
          <w:tcPr>
            <w:tcW w:type="dxa" w:w="4342"/>
          </w:tcPr>
          <w:p>
            <w:r>
              <w:t>connection · memory</w:t>
            </w:r>
          </w:p>
        </w:tc>
        <w:tc>
          <w:tcPr>
            <w:tcW w:type="dxa" w:w="5211"/>
          </w:tcPr>
          <w:p>
            <w:r/>
          </w:p>
        </w:tc>
      </w:tr>
      <w:tr>
        <w:tc>
          <w:tcPr>
            <w:tcW w:type="dxa" w:w="2822"/>
          </w:tcPr>
          <w:p>
            <w:r>
              <w:t>Black tea</w:t>
            </w:r>
          </w:p>
        </w:tc>
        <w:tc>
          <w:tcPr>
            <w:tcW w:type="dxa" w:w="1737"/>
          </w:tcPr>
          <w:p>
            <w:r>
              <w:t>focus</w:t>
            </w:r>
          </w:p>
        </w:tc>
        <w:tc>
          <w:tcPr>
            <w:tcW w:type="dxa" w:w="4342"/>
          </w:tcPr>
          <w:p>
            <w:r>
              <w:t>energy · comfort</w:t>
            </w:r>
          </w:p>
        </w:tc>
        <w:tc>
          <w:tcPr>
            <w:tcW w:type="dxa" w:w="5211"/>
          </w:tcPr>
          <w:p>
            <w:r/>
          </w:p>
        </w:tc>
      </w:tr>
      <w:tr>
        <w:tc>
          <w:tcPr>
            <w:tcW w:type="dxa" w:w="2822"/>
          </w:tcPr>
          <w:p>
            <w:r>
              <w:t>Cedar</w:t>
            </w:r>
          </w:p>
        </w:tc>
        <w:tc>
          <w:tcPr>
            <w:tcW w:type="dxa" w:w="1737"/>
          </w:tcPr>
          <w:p>
            <w:r>
              <w:t>protection</w:t>
            </w:r>
          </w:p>
        </w:tc>
        <w:tc>
          <w:tcPr>
            <w:tcW w:type="dxa" w:w="4342"/>
          </w:tcPr>
          <w:p>
            <w:r>
              <w:t>cleansing · home</w:t>
            </w:r>
          </w:p>
        </w:tc>
        <w:tc>
          <w:tcPr>
            <w:tcW w:type="dxa" w:w="5211"/>
          </w:tcPr>
          <w:p>
            <w:r/>
          </w:p>
        </w:tc>
      </w:tr>
      <w:tr>
        <w:tc>
          <w:tcPr>
            <w:tcW w:type="dxa" w:w="2822"/>
          </w:tcPr>
          <w:p>
            <w:r>
              <w:t>Cedar chips</w:t>
            </w:r>
          </w:p>
        </w:tc>
        <w:tc>
          <w:tcPr>
            <w:tcW w:type="dxa" w:w="1737"/>
          </w:tcPr>
          <w:p>
            <w:r>
              <w:t>—</w:t>
            </w:r>
          </w:p>
        </w:tc>
        <w:tc>
          <w:tcPr>
            <w:tcW w:type="dxa" w:w="4342"/>
          </w:tcPr>
          <w:p>
            <w:r>
              <w:t>home</w:t>
            </w:r>
          </w:p>
        </w:tc>
        <w:tc>
          <w:tcPr>
            <w:tcW w:type="dxa" w:w="5211"/>
          </w:tcPr>
          <w:p>
            <w:r/>
          </w:p>
        </w:tc>
      </w:tr>
      <w:tr>
        <w:tc>
          <w:tcPr>
            <w:tcW w:type="dxa" w:w="2822"/>
          </w:tcPr>
          <w:p>
            <w:r>
              <w:t>Cypress</w:t>
            </w:r>
          </w:p>
        </w:tc>
        <w:tc>
          <w:tcPr>
            <w:tcW w:type="dxa" w:w="1737"/>
          </w:tcPr>
          <w:p>
            <w:r>
              <w:t>endings</w:t>
            </w:r>
          </w:p>
        </w:tc>
        <w:tc>
          <w:tcPr>
            <w:tcW w:type="dxa" w:w="4342"/>
          </w:tcPr>
          <w:p>
            <w:r>
              <w:t>comfort · release</w:t>
            </w:r>
          </w:p>
        </w:tc>
        <w:tc>
          <w:tcPr>
            <w:tcW w:type="dxa" w:w="5211"/>
          </w:tcPr>
          <w:p>
            <w:r/>
          </w:p>
        </w:tc>
      </w:tr>
      <w:tr>
        <w:tc>
          <w:tcPr>
            <w:tcW w:type="dxa" w:w="2822"/>
          </w:tcPr>
          <w:p>
            <w:r>
              <w:t>Juniper</w:t>
            </w:r>
          </w:p>
        </w:tc>
        <w:tc>
          <w:tcPr>
            <w:tcW w:type="dxa" w:w="1737"/>
          </w:tcPr>
          <w:p>
            <w:r>
              <w:t>protection</w:t>
            </w:r>
          </w:p>
        </w:tc>
        <w:tc>
          <w:tcPr>
            <w:tcW w:type="dxa" w:w="4342"/>
          </w:tcPr>
          <w:p>
            <w:r>
              <w:t>cleansing</w:t>
            </w:r>
          </w:p>
        </w:tc>
        <w:tc>
          <w:tcPr>
            <w:tcW w:type="dxa" w:w="5211"/>
          </w:tcPr>
          <w:p>
            <w:r/>
          </w:p>
        </w:tc>
      </w:tr>
      <w:tr>
        <w:tc>
          <w:tcPr>
            <w:tcW w:type="dxa" w:w="2822"/>
          </w:tcPr>
          <w:p>
            <w:r>
              <w:t>Pine</w:t>
            </w:r>
          </w:p>
        </w:tc>
        <w:tc>
          <w:tcPr>
            <w:tcW w:type="dxa" w:w="1737"/>
          </w:tcPr>
          <w:p>
            <w:r>
              <w:t>joy</w:t>
            </w:r>
          </w:p>
        </w:tc>
        <w:tc>
          <w:tcPr>
            <w:tcW w:type="dxa" w:w="4342"/>
          </w:tcPr>
          <w:p>
            <w:r>
              <w:t>connection</w:t>
            </w:r>
          </w:p>
        </w:tc>
        <w:tc>
          <w:tcPr>
            <w:tcW w:type="dxa" w:w="5211"/>
          </w:tcPr>
          <w:p>
            <w:r/>
          </w:p>
        </w:tc>
      </w:tr>
      <w:tr>
        <w:tc>
          <w:tcPr>
            <w:tcW w:type="dxa" w:w="2822"/>
          </w:tcPr>
          <w:p>
            <w:r>
              <w:t>Willow bark</w:t>
            </w:r>
          </w:p>
        </w:tc>
        <w:tc>
          <w:tcPr>
            <w:tcW w:type="dxa" w:w="1737"/>
          </w:tcPr>
          <w:p>
            <w:r>
              <w:t>release</w:t>
            </w:r>
          </w:p>
        </w:tc>
        <w:tc>
          <w:tcPr>
            <w:tcW w:type="dxa" w:w="4342"/>
          </w:tcPr>
          <w:p>
            <w:r>
              <w:t>intuition</w:t>
            </w:r>
          </w:p>
        </w:tc>
        <w:tc>
          <w:tcPr>
            <w:tcW w:type="dxa" w:w="5211"/>
          </w:tcPr>
          <w:p>
            <w:r/>
          </w:p>
        </w:tc>
      </w:tr>
      <w:tr>
        <w:tc>
          <w:tcPr>
            <w:tcW w:type="dxa" w:w="2822"/>
          </w:tcPr>
          <w:p>
            <w:r>
              <w:t>Autumn leaf</w:t>
            </w:r>
          </w:p>
        </w:tc>
        <w:tc>
          <w:tcPr>
            <w:tcW w:type="dxa" w:w="1737"/>
          </w:tcPr>
          <w:p>
            <w:r>
              <w:t>transformation</w:t>
            </w:r>
          </w:p>
        </w:tc>
        <w:tc>
          <w:tcPr>
            <w:tcW w:type="dxa" w:w="4342"/>
          </w:tcPr>
          <w:p>
            <w:r>
              <w:t>gratitude</w:t>
            </w:r>
          </w:p>
        </w:tc>
        <w:tc>
          <w:tcPr>
            <w:tcW w:type="dxa" w:w="5211"/>
          </w:tcPr>
          <w:p>
            <w:r/>
          </w:p>
        </w:tc>
      </w:tr>
      <w:tr>
        <w:tc>
          <w:tcPr>
            <w:tcW w:type="dxa" w:w="2822"/>
          </w:tcPr>
          <w:p>
            <w:r>
              <w:t>Apple</w:t>
            </w:r>
          </w:p>
        </w:tc>
        <w:tc>
          <w:tcPr>
            <w:tcW w:type="dxa" w:w="1737"/>
          </w:tcPr>
          <w:p>
            <w:r>
              <w:t>—</w:t>
            </w:r>
          </w:p>
        </w:tc>
        <w:tc>
          <w:tcPr>
            <w:tcW w:type="dxa" w:w="4342"/>
          </w:tcPr>
          <w:p>
            <w:r>
              <w:t>love</w:t>
            </w:r>
          </w:p>
        </w:tc>
        <w:tc>
          <w:tcPr>
            <w:tcW w:type="dxa" w:w="5211"/>
          </w:tcPr>
          <w:p>
            <w:r/>
          </w:p>
        </w:tc>
      </w:tr>
      <w:tr>
        <w:tc>
          <w:tcPr>
            <w:tcW w:type="dxa" w:w="2822"/>
          </w:tcPr>
          <w:p>
            <w:r>
              <w:t>Apple peel</w:t>
            </w:r>
          </w:p>
        </w:tc>
        <w:tc>
          <w:tcPr>
            <w:tcW w:type="dxa" w:w="1737"/>
          </w:tcPr>
          <w:p>
            <w:r>
              <w:t>love</w:t>
            </w:r>
          </w:p>
        </w:tc>
        <w:tc>
          <w:tcPr>
            <w:tcW w:type="dxa" w:w="4342"/>
          </w:tcPr>
          <w:p>
            <w:r>
              <w:t>home</w:t>
            </w:r>
          </w:p>
        </w:tc>
        <w:tc>
          <w:tcPr>
            <w:tcW w:type="dxa" w:w="5211"/>
          </w:tcPr>
          <w:p>
            <w:r/>
          </w:p>
        </w:tc>
      </w:tr>
      <w:tr>
        <w:tc>
          <w:tcPr>
            <w:tcW w:type="dxa" w:w="2822"/>
          </w:tcPr>
          <w:p>
            <w:r>
              <w:t>Cherry</w:t>
            </w:r>
          </w:p>
        </w:tc>
        <w:tc>
          <w:tcPr>
            <w:tcW w:type="dxa" w:w="1737"/>
          </w:tcPr>
          <w:p>
            <w:r>
              <w:t>play</w:t>
            </w:r>
          </w:p>
        </w:tc>
        <w:tc>
          <w:tcPr>
            <w:tcW w:type="dxa" w:w="4342"/>
          </w:tcPr>
          <w:p>
            <w:r>
              <w:t>wonder</w:t>
            </w:r>
          </w:p>
        </w:tc>
        <w:tc>
          <w:tcPr>
            <w:tcW w:type="dxa" w:w="5211"/>
          </w:tcPr>
          <w:p>
            <w:r/>
          </w:p>
        </w:tc>
      </w:tr>
      <w:tr>
        <w:tc>
          <w:tcPr>
            <w:tcW w:type="dxa" w:w="2822"/>
          </w:tcPr>
          <w:p>
            <w:r>
              <w:t>Grapes</w:t>
            </w:r>
          </w:p>
        </w:tc>
        <w:tc>
          <w:tcPr>
            <w:tcW w:type="dxa" w:w="1737"/>
          </w:tcPr>
          <w:p>
            <w:r>
              <w:t>joy</w:t>
            </w:r>
          </w:p>
        </w:tc>
        <w:tc>
          <w:tcPr>
            <w:tcW w:type="dxa" w:w="4342"/>
          </w:tcPr>
          <w:p>
            <w:r>
              <w:t>success</w:t>
            </w:r>
          </w:p>
        </w:tc>
        <w:tc>
          <w:tcPr>
            <w:tcW w:type="dxa" w:w="5211"/>
          </w:tcPr>
          <w:p>
            <w:r/>
          </w:p>
        </w:tc>
      </w:tr>
      <w:tr>
        <w:tc>
          <w:tcPr>
            <w:tcW w:type="dxa" w:w="2822"/>
          </w:tcPr>
          <w:p>
            <w:r>
              <w:t>Lemon</w:t>
            </w:r>
          </w:p>
        </w:tc>
        <w:tc>
          <w:tcPr>
            <w:tcW w:type="dxa" w:w="1737"/>
          </w:tcPr>
          <w:p>
            <w:r>
              <w:t>cleansing</w:t>
            </w:r>
          </w:p>
        </w:tc>
        <w:tc>
          <w:tcPr>
            <w:tcW w:type="dxa" w:w="4342"/>
          </w:tcPr>
          <w:p>
            <w:r>
              <w:t>joy · focus</w:t>
            </w:r>
          </w:p>
        </w:tc>
        <w:tc>
          <w:tcPr>
            <w:tcW w:type="dxa" w:w="5211"/>
          </w:tcPr>
          <w:p>
            <w:r/>
          </w:p>
        </w:tc>
      </w:tr>
      <w:tr>
        <w:tc>
          <w:tcPr>
            <w:tcW w:type="dxa" w:w="2822"/>
          </w:tcPr>
          <w:p>
            <w:r>
              <w:t>Lemon peel</w:t>
            </w:r>
          </w:p>
        </w:tc>
        <w:tc>
          <w:tcPr>
            <w:tcW w:type="dxa" w:w="1737"/>
          </w:tcPr>
          <w:p>
            <w:r>
              <w:t>cleansing</w:t>
            </w:r>
          </w:p>
        </w:tc>
        <w:tc>
          <w:tcPr>
            <w:tcW w:type="dxa" w:w="4342"/>
          </w:tcPr>
          <w:p>
            <w:r>
              <w:t>focus · joy</w:t>
            </w:r>
          </w:p>
        </w:tc>
        <w:tc>
          <w:tcPr>
            <w:tcW w:type="dxa" w:w="5211"/>
          </w:tcPr>
          <w:p>
            <w:r/>
          </w:p>
        </w:tc>
      </w:tr>
      <w:tr>
        <w:tc>
          <w:tcPr>
            <w:tcW w:type="dxa" w:w="2822"/>
          </w:tcPr>
          <w:p>
            <w:r>
              <w:t>Lime peel</w:t>
            </w:r>
          </w:p>
        </w:tc>
        <w:tc>
          <w:tcPr>
            <w:tcW w:type="dxa" w:w="1737"/>
          </w:tcPr>
          <w:p>
            <w:r>
              <w:t>cleansing</w:t>
            </w:r>
          </w:p>
        </w:tc>
        <w:tc>
          <w:tcPr>
            <w:tcW w:type="dxa" w:w="4342"/>
          </w:tcPr>
          <w:p>
            <w:r>
              <w:t>banishing · release</w:t>
            </w:r>
          </w:p>
        </w:tc>
        <w:tc>
          <w:tcPr>
            <w:tcW w:type="dxa" w:w="5211"/>
          </w:tcPr>
          <w:p>
            <w:r/>
          </w:p>
        </w:tc>
      </w:tr>
      <w:tr>
        <w:tc>
          <w:tcPr>
            <w:tcW w:type="dxa" w:w="2822"/>
          </w:tcPr>
          <w:p>
            <w:r>
              <w:t>Orange</w:t>
            </w:r>
          </w:p>
        </w:tc>
        <w:tc>
          <w:tcPr>
            <w:tcW w:type="dxa" w:w="1737"/>
          </w:tcPr>
          <w:p>
            <w:r>
              <w:t>joy</w:t>
            </w:r>
          </w:p>
        </w:tc>
        <w:tc>
          <w:tcPr>
            <w:tcW w:type="dxa" w:w="4342"/>
          </w:tcPr>
          <w:p>
            <w:r>
              <w:t>abundance</w:t>
            </w:r>
          </w:p>
        </w:tc>
        <w:tc>
          <w:tcPr>
            <w:tcW w:type="dxa" w:w="5211"/>
          </w:tcPr>
          <w:p>
            <w:r/>
          </w:p>
        </w:tc>
      </w:tr>
      <w:tr>
        <w:tc>
          <w:tcPr>
            <w:tcW w:type="dxa" w:w="2822"/>
          </w:tcPr>
          <w:p>
            <w:r>
              <w:t>Orange peel</w:t>
            </w:r>
          </w:p>
        </w:tc>
        <w:tc>
          <w:tcPr>
            <w:tcW w:type="dxa" w:w="1737"/>
          </w:tcPr>
          <w:p>
            <w:r>
              <w:t>joy</w:t>
            </w:r>
          </w:p>
        </w:tc>
        <w:tc>
          <w:tcPr>
            <w:tcW w:type="dxa" w:w="4342"/>
          </w:tcPr>
          <w:p>
            <w:r>
              <w:t>abundance · energy · comfort</w:t>
            </w:r>
          </w:p>
        </w:tc>
        <w:tc>
          <w:tcPr>
            <w:tcW w:type="dxa" w:w="5211"/>
          </w:tcPr>
          <w:p>
            <w:r/>
          </w:p>
        </w:tc>
      </w:tr>
      <w:tr>
        <w:tc>
          <w:tcPr>
            <w:tcW w:type="dxa" w:w="2822"/>
          </w:tcPr>
          <w:p>
            <w:r>
              <w:t>Peach</w:t>
            </w:r>
          </w:p>
        </w:tc>
        <w:tc>
          <w:tcPr>
            <w:tcW w:type="dxa" w:w="1737"/>
          </w:tcPr>
          <w:p>
            <w:r>
              <w:t>—</w:t>
            </w:r>
          </w:p>
        </w:tc>
        <w:tc>
          <w:tcPr>
            <w:tcW w:type="dxa" w:w="4342"/>
          </w:tcPr>
          <w:p>
            <w:r>
              <w:t>beauty</w:t>
            </w:r>
          </w:p>
        </w:tc>
        <w:tc>
          <w:tcPr>
            <w:tcW w:type="dxa" w:w="5211"/>
          </w:tcPr>
          <w:p>
            <w:r/>
          </w:p>
        </w:tc>
      </w:tr>
      <w:tr>
        <w:tc>
          <w:tcPr>
            <w:tcW w:type="dxa" w:w="2822"/>
          </w:tcPr>
          <w:p>
            <w:r>
              <w:t>Pomegranate seeds</w:t>
            </w:r>
          </w:p>
        </w:tc>
        <w:tc>
          <w:tcPr>
            <w:tcW w:type="dxa" w:w="1737"/>
          </w:tcPr>
          <w:p>
            <w:r>
              <w:t>abundance</w:t>
            </w:r>
          </w:p>
        </w:tc>
        <w:tc>
          <w:tcPr>
            <w:tcW w:type="dxa" w:w="4342"/>
          </w:tcPr>
          <w:p>
            <w:r>
              <w:t>transformation</w:t>
            </w:r>
          </w:p>
        </w:tc>
        <w:tc>
          <w:tcPr>
            <w:tcW w:type="dxa" w:w="5211"/>
          </w:tcPr>
          <w:p>
            <w:r/>
          </w:p>
        </w:tc>
      </w:tr>
      <w:tr>
        <w:tc>
          <w:tcPr>
            <w:tcW w:type="dxa" w:w="2822"/>
          </w:tcPr>
          <w:p>
            <w:r>
              <w:t>Rose hips</w:t>
            </w:r>
          </w:p>
        </w:tc>
        <w:tc>
          <w:tcPr>
            <w:tcW w:type="dxa" w:w="1737"/>
          </w:tcPr>
          <w:p>
            <w:r>
              <w:t>healing</w:t>
            </w:r>
          </w:p>
        </w:tc>
        <w:tc>
          <w:tcPr>
            <w:tcW w:type="dxa" w:w="4342"/>
          </w:tcPr>
          <w:p>
            <w:r>
              <w:t>love · comfort</w:t>
            </w:r>
          </w:p>
        </w:tc>
        <w:tc>
          <w:tcPr>
            <w:tcW w:type="dxa" w:w="5211"/>
          </w:tcPr>
          <w:p>
            <w:r/>
          </w:p>
        </w:tc>
      </w:tr>
      <w:tr>
        <w:tc>
          <w:tcPr>
            <w:tcW w:type="dxa" w:w="2822"/>
          </w:tcPr>
          <w:p>
            <w:r>
              <w:t>Strawberry</w:t>
            </w:r>
          </w:p>
        </w:tc>
        <w:tc>
          <w:tcPr>
            <w:tcW w:type="dxa" w:w="1737"/>
          </w:tcPr>
          <w:p>
            <w:r>
              <w:t>love</w:t>
            </w:r>
          </w:p>
        </w:tc>
        <w:tc>
          <w:tcPr>
            <w:tcW w:type="dxa" w:w="4342"/>
          </w:tcPr>
          <w:p>
            <w:r>
              <w:t>play · joy</w:t>
            </w:r>
          </w:p>
        </w:tc>
        <w:tc>
          <w:tcPr>
            <w:tcW w:type="dxa" w:w="5211"/>
          </w:tcPr>
          <w:p>
            <w:r/>
          </w:p>
        </w:tc>
      </w:tr>
      <w:tr>
        <w:tc>
          <w:tcPr>
            <w:tcW w:type="dxa" w:w="2822"/>
          </w:tcPr>
          <w:p>
            <w:r>
              <w:t>Raisins</w:t>
            </w:r>
          </w:p>
        </w:tc>
        <w:tc>
          <w:tcPr>
            <w:tcW w:type="dxa" w:w="1737"/>
          </w:tcPr>
          <w:p>
            <w:r>
              <w:t>—</w:t>
            </w:r>
          </w:p>
        </w:tc>
        <w:tc>
          <w:tcPr>
            <w:tcW w:type="dxa" w:w="4342"/>
          </w:tcPr>
          <w:p>
            <w:r>
              <w:t>joy</w:t>
            </w:r>
          </w:p>
        </w:tc>
        <w:tc>
          <w:tcPr>
            <w:tcW w:type="dxa" w:w="5211"/>
          </w:tcPr>
          <w:p>
            <w:r/>
          </w:p>
        </w:tc>
      </w:tr>
      <w:tr>
        <w:tc>
          <w:tcPr>
            <w:tcW w:type="dxa" w:w="2822"/>
          </w:tcPr>
          <w:p>
            <w:r>
              <w:t>Beetroot powder</w:t>
            </w:r>
          </w:p>
        </w:tc>
        <w:tc>
          <w:tcPr>
            <w:tcW w:type="dxa" w:w="1737"/>
          </w:tcPr>
          <w:p>
            <w:r>
              <w:t>—</w:t>
            </w:r>
          </w:p>
        </w:tc>
        <w:tc>
          <w:tcPr>
            <w:tcW w:type="dxa" w:w="4342"/>
          </w:tcPr>
          <w:p>
            <w:r>
              <w:t>passion</w:t>
            </w:r>
          </w:p>
        </w:tc>
        <w:tc>
          <w:tcPr>
            <w:tcW w:type="dxa" w:w="5211"/>
          </w:tcPr>
          <w:p>
            <w:r/>
          </w:p>
        </w:tc>
      </w:tr>
      <w:tr>
        <w:tc>
          <w:tcPr>
            <w:tcW w:type="dxa" w:w="2822"/>
          </w:tcPr>
          <w:p>
            <w:r>
              <w:t>Allspice</w:t>
            </w:r>
          </w:p>
        </w:tc>
        <w:tc>
          <w:tcPr>
            <w:tcW w:type="dxa" w:w="1737"/>
          </w:tcPr>
          <w:p>
            <w:r>
              <w:t>luck</w:t>
            </w:r>
          </w:p>
        </w:tc>
        <w:tc>
          <w:tcPr>
            <w:tcW w:type="dxa" w:w="4342"/>
          </w:tcPr>
          <w:p>
            <w:r>
              <w:t>abundance · energy</w:t>
            </w:r>
          </w:p>
        </w:tc>
        <w:tc>
          <w:tcPr>
            <w:tcW w:type="dxa" w:w="5211"/>
          </w:tcPr>
          <w:p>
            <w:r/>
          </w:p>
        </w:tc>
      </w:tr>
      <w:tr>
        <w:tc>
          <w:tcPr>
            <w:tcW w:type="dxa" w:w="2822"/>
          </w:tcPr>
          <w:p>
            <w:r>
              <w:t>Bergamot</w:t>
            </w:r>
          </w:p>
        </w:tc>
        <w:tc>
          <w:tcPr>
            <w:tcW w:type="dxa" w:w="1737"/>
          </w:tcPr>
          <w:p>
            <w:r>
              <w:t>—</w:t>
            </w:r>
          </w:p>
        </w:tc>
        <w:tc>
          <w:tcPr>
            <w:tcW w:type="dxa" w:w="4342"/>
          </w:tcPr>
          <w:p>
            <w:r>
              <w:t>calm</w:t>
            </w:r>
          </w:p>
        </w:tc>
        <w:tc>
          <w:tcPr>
            <w:tcW w:type="dxa" w:w="5211"/>
          </w:tcPr>
          <w:p>
            <w:r/>
          </w:p>
        </w:tc>
      </w:tr>
      <w:tr>
        <w:tc>
          <w:tcPr>
            <w:tcW w:type="dxa" w:w="2822"/>
          </w:tcPr>
          <w:p>
            <w:r>
              <w:t>Black pepper</w:t>
            </w:r>
          </w:p>
        </w:tc>
        <w:tc>
          <w:tcPr>
            <w:tcW w:type="dxa" w:w="1737"/>
          </w:tcPr>
          <w:p>
            <w:r>
              <w:t>—</w:t>
            </w:r>
          </w:p>
        </w:tc>
        <w:tc>
          <w:tcPr>
            <w:tcW w:type="dxa" w:w="4342"/>
          </w:tcPr>
          <w:p>
            <w:r>
              <w:t>courage</w:t>
            </w:r>
          </w:p>
        </w:tc>
        <w:tc>
          <w:tcPr>
            <w:tcW w:type="dxa" w:w="5211"/>
          </w:tcPr>
          <w:p>
            <w:r/>
          </w:p>
        </w:tc>
      </w:tr>
      <w:tr>
        <w:tc>
          <w:tcPr>
            <w:tcW w:type="dxa" w:w="2822"/>
          </w:tcPr>
          <w:p>
            <w:r>
              <w:t>Cardamom</w:t>
            </w:r>
          </w:p>
        </w:tc>
        <w:tc>
          <w:tcPr>
            <w:tcW w:type="dxa" w:w="1737"/>
          </w:tcPr>
          <w:p>
            <w:r>
              <w:t>love</w:t>
            </w:r>
          </w:p>
        </w:tc>
        <w:tc>
          <w:tcPr>
            <w:tcW w:type="dxa" w:w="4342"/>
          </w:tcPr>
          <w:p>
            <w:r>
              <w:t>passion · joy</w:t>
            </w:r>
          </w:p>
        </w:tc>
        <w:tc>
          <w:tcPr>
            <w:tcW w:type="dxa" w:w="5211"/>
          </w:tcPr>
          <w:p>
            <w:r/>
          </w:p>
        </w:tc>
      </w:tr>
      <w:tr>
        <w:tc>
          <w:tcPr>
            <w:tcW w:type="dxa" w:w="2822"/>
          </w:tcPr>
          <w:p>
            <w:r>
              <w:t>Chili</w:t>
            </w:r>
          </w:p>
        </w:tc>
        <w:tc>
          <w:tcPr>
            <w:tcW w:type="dxa" w:w="1737"/>
          </w:tcPr>
          <w:p>
            <w:r>
              <w:t>passion</w:t>
            </w:r>
          </w:p>
        </w:tc>
        <w:tc>
          <w:tcPr>
            <w:tcW w:type="dxa" w:w="4342"/>
          </w:tcPr>
          <w:p>
            <w:r>
              <w:t>energy · courage</w:t>
            </w:r>
          </w:p>
        </w:tc>
        <w:tc>
          <w:tcPr>
            <w:tcW w:type="dxa" w:w="5211"/>
          </w:tcPr>
          <w:p>
            <w:r/>
          </w:p>
        </w:tc>
      </w:tr>
      <w:tr>
        <w:tc>
          <w:tcPr>
            <w:tcW w:type="dxa" w:w="2822"/>
          </w:tcPr>
          <w:p>
            <w:r>
              <w:t>Cinnamon</w:t>
            </w:r>
          </w:p>
        </w:tc>
        <w:tc>
          <w:tcPr>
            <w:tcW w:type="dxa" w:w="1737"/>
          </w:tcPr>
          <w:p>
            <w:r>
              <w:t>success</w:t>
            </w:r>
          </w:p>
        </w:tc>
        <w:tc>
          <w:tcPr>
            <w:tcW w:type="dxa" w:w="4342"/>
          </w:tcPr>
          <w:p>
            <w:r>
              <w:t>passion · abundance · energy · comfort</w:t>
            </w:r>
          </w:p>
        </w:tc>
        <w:tc>
          <w:tcPr>
            <w:tcW w:type="dxa" w:w="5211"/>
          </w:tcPr>
          <w:p>
            <w:r/>
          </w:p>
        </w:tc>
      </w:tr>
      <w:tr>
        <w:tc>
          <w:tcPr>
            <w:tcW w:type="dxa" w:w="2822"/>
          </w:tcPr>
          <w:p>
            <w:r>
              <w:t>Cinnamon stick</w:t>
            </w:r>
          </w:p>
        </w:tc>
        <w:tc>
          <w:tcPr>
            <w:tcW w:type="dxa" w:w="1737"/>
          </w:tcPr>
          <w:p>
            <w:r>
              <w:t>—</w:t>
            </w:r>
          </w:p>
        </w:tc>
        <w:tc>
          <w:tcPr>
            <w:tcW w:type="dxa" w:w="4342"/>
          </w:tcPr>
          <w:p>
            <w:r>
              <w:t>home</w:t>
            </w:r>
          </w:p>
        </w:tc>
        <w:tc>
          <w:tcPr>
            <w:tcW w:type="dxa" w:w="5211"/>
          </w:tcPr>
          <w:p>
            <w:r/>
          </w:p>
        </w:tc>
      </w:tr>
      <w:tr>
        <w:tc>
          <w:tcPr>
            <w:tcW w:type="dxa" w:w="2822"/>
          </w:tcPr>
          <w:p>
            <w:r>
              <w:t>Clove</w:t>
            </w:r>
          </w:p>
        </w:tc>
        <w:tc>
          <w:tcPr>
            <w:tcW w:type="dxa" w:w="1737"/>
          </w:tcPr>
          <w:p>
            <w:r>
              <w:t>protection</w:t>
            </w:r>
          </w:p>
        </w:tc>
        <w:tc>
          <w:tcPr>
            <w:tcW w:type="dxa" w:w="4342"/>
          </w:tcPr>
          <w:p>
            <w:r>
              <w:t>abundance · home</w:t>
            </w:r>
          </w:p>
        </w:tc>
        <w:tc>
          <w:tcPr>
            <w:tcW w:type="dxa" w:w="5211"/>
          </w:tcPr>
          <w:p>
            <w:r/>
          </w:p>
        </w:tc>
      </w:tr>
      <w:tr>
        <w:tc>
          <w:tcPr>
            <w:tcW w:type="dxa" w:w="2822"/>
          </w:tcPr>
          <w:p>
            <w:r>
              <w:t>Fennel seed</w:t>
            </w:r>
          </w:p>
        </w:tc>
        <w:tc>
          <w:tcPr>
            <w:tcW w:type="dxa" w:w="1737"/>
          </w:tcPr>
          <w:p>
            <w:r>
              <w:t>—</w:t>
            </w:r>
          </w:p>
        </w:tc>
        <w:tc>
          <w:tcPr>
            <w:tcW w:type="dxa" w:w="4342"/>
          </w:tcPr>
          <w:p>
            <w:r>
              <w:t>gratitude</w:t>
            </w:r>
          </w:p>
        </w:tc>
        <w:tc>
          <w:tcPr>
            <w:tcW w:type="dxa" w:w="5211"/>
          </w:tcPr>
          <w:p>
            <w:r/>
          </w:p>
        </w:tc>
      </w:tr>
      <w:tr>
        <w:tc>
          <w:tcPr>
            <w:tcW w:type="dxa" w:w="2822"/>
          </w:tcPr>
          <w:p>
            <w:r>
              <w:t>Ginger</w:t>
            </w:r>
          </w:p>
        </w:tc>
        <w:tc>
          <w:tcPr>
            <w:tcW w:type="dxa" w:w="1737"/>
          </w:tcPr>
          <w:p>
            <w:r>
              <w:t>energy</w:t>
            </w:r>
          </w:p>
        </w:tc>
        <w:tc>
          <w:tcPr>
            <w:tcW w:type="dxa" w:w="4342"/>
          </w:tcPr>
          <w:p>
            <w:r>
              <w:t>courage · success</w:t>
            </w:r>
          </w:p>
        </w:tc>
        <w:tc>
          <w:tcPr>
            <w:tcW w:type="dxa" w:w="5211"/>
          </w:tcPr>
          <w:p>
            <w:r/>
          </w:p>
        </w:tc>
      </w:tr>
      <w:tr>
        <w:tc>
          <w:tcPr>
            <w:tcW w:type="dxa" w:w="2822"/>
          </w:tcPr>
          <w:p>
            <w:r>
              <w:t>Nutmeg</w:t>
            </w:r>
          </w:p>
        </w:tc>
        <w:tc>
          <w:tcPr>
            <w:tcW w:type="dxa" w:w="1737"/>
          </w:tcPr>
          <w:p>
            <w:r>
              <w:t>luck</w:t>
            </w:r>
          </w:p>
        </w:tc>
        <w:tc>
          <w:tcPr>
            <w:tcW w:type="dxa" w:w="4342"/>
          </w:tcPr>
          <w:p>
            <w:r>
              <w:t>comfort</w:t>
            </w:r>
          </w:p>
        </w:tc>
        <w:tc>
          <w:tcPr>
            <w:tcW w:type="dxa" w:w="5211"/>
          </w:tcPr>
          <w:p>
            <w:r/>
          </w:p>
        </w:tc>
      </w:tr>
      <w:tr>
        <w:tc>
          <w:tcPr>
            <w:tcW w:type="dxa" w:w="2822"/>
          </w:tcPr>
          <w:p>
            <w:r>
              <w:t>Poppy seeds</w:t>
            </w:r>
          </w:p>
        </w:tc>
        <w:tc>
          <w:tcPr>
            <w:tcW w:type="dxa" w:w="1737"/>
          </w:tcPr>
          <w:p>
            <w:r>
              <w:t>luck</w:t>
            </w:r>
          </w:p>
        </w:tc>
        <w:tc>
          <w:tcPr>
            <w:tcW w:type="dxa" w:w="4342"/>
          </w:tcPr>
          <w:p>
            <w:r>
              <w:t>dreams</w:t>
            </w:r>
          </w:p>
        </w:tc>
        <w:tc>
          <w:tcPr>
            <w:tcW w:type="dxa" w:w="5211"/>
          </w:tcPr>
          <w:p>
            <w:r/>
          </w:p>
        </w:tc>
      </w:tr>
      <w:tr>
        <w:tc>
          <w:tcPr>
            <w:tcW w:type="dxa" w:w="2822"/>
          </w:tcPr>
          <w:p>
            <w:r>
              <w:t>Saffron</w:t>
            </w:r>
          </w:p>
        </w:tc>
        <w:tc>
          <w:tcPr>
            <w:tcW w:type="dxa" w:w="1737"/>
          </w:tcPr>
          <w:p>
            <w:r>
              <w:t>success</w:t>
            </w:r>
          </w:p>
        </w:tc>
        <w:tc>
          <w:tcPr>
            <w:tcW w:type="dxa" w:w="4342"/>
          </w:tcPr>
          <w:p>
            <w:r>
              <w:t>joy · creativity</w:t>
            </w:r>
          </w:p>
        </w:tc>
        <w:tc>
          <w:tcPr>
            <w:tcW w:type="dxa" w:w="5211"/>
          </w:tcPr>
          <w:p>
            <w:r/>
          </w:p>
        </w:tc>
      </w:tr>
      <w:tr>
        <w:tc>
          <w:tcPr>
            <w:tcW w:type="dxa" w:w="2822"/>
          </w:tcPr>
          <w:p>
            <w:r>
              <w:t>Star anise</w:t>
            </w:r>
          </w:p>
        </w:tc>
        <w:tc>
          <w:tcPr>
            <w:tcW w:type="dxa" w:w="1737"/>
          </w:tcPr>
          <w:p>
            <w:r>
              <w:t>wonder</w:t>
            </w:r>
          </w:p>
        </w:tc>
        <w:tc>
          <w:tcPr>
            <w:tcW w:type="dxa" w:w="4342"/>
          </w:tcPr>
          <w:p>
            <w:r>
              <w:t>intuition · luck</w:t>
            </w:r>
          </w:p>
        </w:tc>
        <w:tc>
          <w:tcPr>
            <w:tcW w:type="dxa" w:w="5211"/>
          </w:tcPr>
          <w:p>
            <w:r/>
          </w:p>
        </w:tc>
      </w:tr>
      <w:tr>
        <w:tc>
          <w:tcPr>
            <w:tcW w:type="dxa" w:w="2822"/>
          </w:tcPr>
          <w:p>
            <w:r>
              <w:t>Vanilla</w:t>
            </w:r>
          </w:p>
        </w:tc>
        <w:tc>
          <w:tcPr>
            <w:tcW w:type="dxa" w:w="1737"/>
          </w:tcPr>
          <w:p>
            <w:r>
              <w:t>love</w:t>
            </w:r>
          </w:p>
        </w:tc>
        <w:tc>
          <w:tcPr>
            <w:tcW w:type="dxa" w:w="4342"/>
          </w:tcPr>
          <w:p>
            <w:r>
              <w:t>comfort · joy</w:t>
            </w:r>
          </w:p>
        </w:tc>
        <w:tc>
          <w:tcPr>
            <w:tcW w:type="dxa" w:w="5211"/>
          </w:tcPr>
          <w:p>
            <w:r/>
          </w:p>
        </w:tc>
      </w:tr>
      <w:tr>
        <w:tc>
          <w:tcPr>
            <w:tcW w:type="dxa" w:w="2822"/>
          </w:tcPr>
          <w:p>
            <w:r>
              <w:t>Baking soda</w:t>
            </w:r>
          </w:p>
        </w:tc>
        <w:tc>
          <w:tcPr>
            <w:tcW w:type="dxa" w:w="1737"/>
          </w:tcPr>
          <w:p>
            <w:r>
              <w:t>cleansing</w:t>
            </w:r>
          </w:p>
        </w:tc>
        <w:tc>
          <w:tcPr>
            <w:tcW w:type="dxa" w:w="4342"/>
          </w:tcPr>
          <w:p>
            <w:r>
              <w:t>home</w:t>
            </w:r>
          </w:p>
        </w:tc>
        <w:tc>
          <w:tcPr>
            <w:tcW w:type="dxa" w:w="5211"/>
          </w:tcPr>
          <w:p>
            <w:r/>
          </w:p>
        </w:tc>
      </w:tr>
      <w:tr>
        <w:tc>
          <w:tcPr>
            <w:tcW w:type="dxa" w:w="2822"/>
          </w:tcPr>
          <w:p>
            <w:r>
              <w:t>Black salt</w:t>
            </w:r>
          </w:p>
        </w:tc>
        <w:tc>
          <w:tcPr>
            <w:tcW w:type="dxa" w:w="1737"/>
          </w:tcPr>
          <w:p>
            <w:r>
              <w:t>protection</w:t>
            </w:r>
          </w:p>
        </w:tc>
        <w:tc>
          <w:tcPr>
            <w:tcW w:type="dxa" w:w="4342"/>
          </w:tcPr>
          <w:p>
            <w:r>
              <w:t>boundaries</w:t>
            </w:r>
          </w:p>
        </w:tc>
        <w:tc>
          <w:tcPr>
            <w:tcW w:type="dxa" w:w="5211"/>
          </w:tcPr>
          <w:p>
            <w:r/>
          </w:p>
        </w:tc>
      </w:tr>
      <w:tr>
        <w:tc>
          <w:tcPr>
            <w:tcW w:type="dxa" w:w="2822"/>
          </w:tcPr>
          <w:p>
            <w:r>
              <w:t>Brown sugar</w:t>
            </w:r>
          </w:p>
        </w:tc>
        <w:tc>
          <w:tcPr>
            <w:tcW w:type="dxa" w:w="1737"/>
          </w:tcPr>
          <w:p>
            <w:r>
              <w:t>abundance</w:t>
            </w:r>
          </w:p>
        </w:tc>
        <w:tc>
          <w:tcPr>
            <w:tcW w:type="dxa" w:w="4342"/>
          </w:tcPr>
          <w:p>
            <w:r>
              <w:t>comfort · home</w:t>
            </w:r>
          </w:p>
        </w:tc>
        <w:tc>
          <w:tcPr>
            <w:tcW w:type="dxa" w:w="5211"/>
          </w:tcPr>
          <w:p>
            <w:r>
              <w:t>Also base for: Cookies</w:t>
            </w:r>
          </w:p>
        </w:tc>
      </w:tr>
      <w:tr>
        <w:tc>
          <w:tcPr>
            <w:tcW w:type="dxa" w:w="2822"/>
          </w:tcPr>
          <w:p>
            <w:r>
              <w:t>Chocolate chips</w:t>
            </w:r>
          </w:p>
        </w:tc>
        <w:tc>
          <w:tcPr>
            <w:tcW w:type="dxa" w:w="1737"/>
          </w:tcPr>
          <w:p>
            <w:r>
              <w:t>joy</w:t>
            </w:r>
          </w:p>
        </w:tc>
        <w:tc>
          <w:tcPr>
            <w:tcW w:type="dxa" w:w="4342"/>
          </w:tcPr>
          <w:p>
            <w:r>
              <w:t>play</w:t>
            </w:r>
          </w:p>
        </w:tc>
        <w:tc>
          <w:tcPr>
            <w:tcW w:type="dxa" w:w="5211"/>
          </w:tcPr>
          <w:p>
            <w:r/>
          </w:p>
        </w:tc>
      </w:tr>
      <w:tr>
        <w:tc>
          <w:tcPr>
            <w:tcW w:type="dxa" w:w="2822"/>
          </w:tcPr>
          <w:p>
            <w:r>
              <w:t>Cocoa</w:t>
            </w:r>
          </w:p>
        </w:tc>
        <w:tc>
          <w:tcPr>
            <w:tcW w:type="dxa" w:w="1737"/>
          </w:tcPr>
          <w:p>
            <w:r>
              <w:t>comfort</w:t>
            </w:r>
          </w:p>
        </w:tc>
        <w:tc>
          <w:tcPr>
            <w:tcW w:type="dxa" w:w="4342"/>
          </w:tcPr>
          <w:p>
            <w:r>
              <w:t>joy</w:t>
            </w:r>
          </w:p>
        </w:tc>
        <w:tc>
          <w:tcPr>
            <w:tcW w:type="dxa" w:w="5211"/>
          </w:tcPr>
          <w:p>
            <w:r/>
          </w:p>
        </w:tc>
      </w:tr>
      <w:tr>
        <w:tc>
          <w:tcPr>
            <w:tcW w:type="dxa" w:w="2822"/>
          </w:tcPr>
          <w:p>
            <w:r>
              <w:t>Coconut milk powder</w:t>
            </w:r>
          </w:p>
        </w:tc>
        <w:tc>
          <w:tcPr>
            <w:tcW w:type="dxa" w:w="1737"/>
          </w:tcPr>
          <w:p>
            <w:r>
              <w:t>self-love</w:t>
            </w:r>
          </w:p>
        </w:tc>
        <w:tc>
          <w:tcPr>
            <w:tcW w:type="dxa" w:w="4342"/>
          </w:tcPr>
          <w:p>
            <w:r>
              <w:t>comfort · beauty</w:t>
            </w:r>
          </w:p>
        </w:tc>
        <w:tc>
          <w:tcPr>
            <w:tcW w:type="dxa" w:w="5211"/>
          </w:tcPr>
          <w:p>
            <w:r/>
          </w:p>
        </w:tc>
      </w:tr>
      <w:tr>
        <w:tc>
          <w:tcPr>
            <w:tcW w:type="dxa" w:w="2822"/>
          </w:tcPr>
          <w:p>
            <w:r>
              <w:t>Epsom salt</w:t>
            </w:r>
          </w:p>
        </w:tc>
        <w:tc>
          <w:tcPr>
            <w:tcW w:type="dxa" w:w="1737"/>
          </w:tcPr>
          <w:p>
            <w:r>
              <w:t>—</w:t>
            </w:r>
          </w:p>
        </w:tc>
        <w:tc>
          <w:tcPr>
            <w:tcW w:type="dxa" w:w="4342"/>
          </w:tcPr>
          <w:p>
            <w:r>
              <w:t>cleansing</w:t>
            </w:r>
          </w:p>
        </w:tc>
        <w:tc>
          <w:tcPr>
            <w:tcW w:type="dxa" w:w="5211"/>
          </w:tcPr>
          <w:p>
            <w:r>
              <w:t>Also base for: Bath Salt</w:t>
            </w:r>
          </w:p>
        </w:tc>
      </w:tr>
      <w:tr>
        <w:tc>
          <w:tcPr>
            <w:tcW w:type="dxa" w:w="2822"/>
          </w:tcPr>
          <w:p>
            <w:r>
              <w:t>Flour</w:t>
            </w:r>
          </w:p>
        </w:tc>
        <w:tc>
          <w:tcPr>
            <w:tcW w:type="dxa" w:w="1737"/>
          </w:tcPr>
          <w:p>
            <w:r>
              <w:t>—</w:t>
            </w:r>
          </w:p>
        </w:tc>
        <w:tc>
          <w:tcPr>
            <w:tcW w:type="dxa" w:w="4342"/>
          </w:tcPr>
          <w:p>
            <w:r>
              <w:t>—</w:t>
            </w:r>
          </w:p>
        </w:tc>
        <w:tc>
          <w:tcPr>
            <w:tcW w:type="dxa" w:w="5211"/>
          </w:tcPr>
          <w:p>
            <w:r>
              <w:t>Base for: Cookies</w:t>
            </w:r>
          </w:p>
        </w:tc>
      </w:tr>
      <w:tr>
        <w:tc>
          <w:tcPr>
            <w:tcW w:type="dxa" w:w="2822"/>
          </w:tcPr>
          <w:p>
            <w:r>
              <w:t>Gold sprinkles</w:t>
            </w:r>
          </w:p>
        </w:tc>
        <w:tc>
          <w:tcPr>
            <w:tcW w:type="dxa" w:w="1737"/>
          </w:tcPr>
          <w:p>
            <w:r>
              <w:t>success</w:t>
            </w:r>
          </w:p>
        </w:tc>
        <w:tc>
          <w:tcPr>
            <w:tcW w:type="dxa" w:w="4342"/>
          </w:tcPr>
          <w:p>
            <w:r>
              <w:t>joy</w:t>
            </w:r>
          </w:p>
        </w:tc>
        <w:tc>
          <w:tcPr>
            <w:tcW w:type="dxa" w:w="5211"/>
          </w:tcPr>
          <w:p>
            <w:r/>
          </w:p>
        </w:tc>
      </w:tr>
      <w:tr>
        <w:tc>
          <w:tcPr>
            <w:tcW w:type="dxa" w:w="2822"/>
          </w:tcPr>
          <w:p>
            <w:r>
              <w:t>Honey</w:t>
            </w:r>
          </w:p>
        </w:tc>
        <w:tc>
          <w:tcPr>
            <w:tcW w:type="dxa" w:w="1737"/>
          </w:tcPr>
          <w:p>
            <w:r>
              <w:t>love</w:t>
            </w:r>
          </w:p>
        </w:tc>
        <w:tc>
          <w:tcPr>
            <w:tcW w:type="dxa" w:w="4342"/>
          </w:tcPr>
          <w:p>
            <w:r>
              <w:t>comfort · joy · friendship · communication</w:t>
            </w:r>
          </w:p>
        </w:tc>
        <w:tc>
          <w:tcPr>
            <w:tcW w:type="dxa" w:w="5211"/>
          </w:tcPr>
          <w:p>
            <w:r/>
          </w:p>
        </w:tc>
      </w:tr>
      <w:tr>
        <w:tc>
          <w:tcPr>
            <w:tcW w:type="dxa" w:w="2822"/>
          </w:tcPr>
          <w:p>
            <w:r>
              <w:t>Milk</w:t>
            </w:r>
          </w:p>
        </w:tc>
        <w:tc>
          <w:tcPr>
            <w:tcW w:type="dxa" w:w="1737"/>
          </w:tcPr>
          <w:p>
            <w:r>
              <w:t>rest</w:t>
            </w:r>
          </w:p>
        </w:tc>
        <w:tc>
          <w:tcPr>
            <w:tcW w:type="dxa" w:w="4342"/>
          </w:tcPr>
          <w:p>
            <w:r>
              <w:t>home</w:t>
            </w:r>
          </w:p>
        </w:tc>
        <w:tc>
          <w:tcPr>
            <w:tcW w:type="dxa" w:w="5211"/>
          </w:tcPr>
          <w:p>
            <w:r/>
          </w:p>
        </w:tc>
      </w:tr>
      <w:tr>
        <w:tc>
          <w:tcPr>
            <w:tcW w:type="dxa" w:w="2822"/>
          </w:tcPr>
          <w:p>
            <w:r>
              <w:t>Milk powder</w:t>
            </w:r>
          </w:p>
        </w:tc>
        <w:tc>
          <w:tcPr>
            <w:tcW w:type="dxa" w:w="1737"/>
          </w:tcPr>
          <w:p>
            <w:r>
              <w:t>comfort</w:t>
            </w:r>
          </w:p>
        </w:tc>
        <w:tc>
          <w:tcPr>
            <w:tcW w:type="dxa" w:w="4342"/>
          </w:tcPr>
          <w:p>
            <w:r>
              <w:t>rest · self-love</w:t>
            </w:r>
          </w:p>
        </w:tc>
        <w:tc>
          <w:tcPr>
            <w:tcW w:type="dxa" w:w="5211"/>
          </w:tcPr>
          <w:p>
            <w:r/>
          </w:p>
        </w:tc>
      </w:tr>
      <w:tr>
        <w:tc>
          <w:tcPr>
            <w:tcW w:type="dxa" w:w="2822"/>
          </w:tcPr>
          <w:p>
            <w:r>
              <w:t>Oats</w:t>
            </w:r>
          </w:p>
        </w:tc>
        <w:tc>
          <w:tcPr>
            <w:tcW w:type="dxa" w:w="1737"/>
          </w:tcPr>
          <w:p>
            <w:r>
              <w:t>—</w:t>
            </w:r>
          </w:p>
        </w:tc>
        <w:tc>
          <w:tcPr>
            <w:tcW w:type="dxa" w:w="4342"/>
          </w:tcPr>
          <w:p>
            <w:r>
              <w:t>—</w:t>
            </w:r>
          </w:p>
        </w:tc>
        <w:tc>
          <w:tcPr>
            <w:tcW w:type="dxa" w:w="5211"/>
          </w:tcPr>
          <w:p>
            <w:r>
              <w:t>Base for: Cookies</w:t>
            </w:r>
          </w:p>
        </w:tc>
      </w:tr>
      <w:tr>
        <w:tc>
          <w:tcPr>
            <w:tcW w:type="dxa" w:w="2822"/>
          </w:tcPr>
          <w:p>
            <w:r>
              <w:t>Pink salt</w:t>
            </w:r>
          </w:p>
        </w:tc>
        <w:tc>
          <w:tcPr>
            <w:tcW w:type="dxa" w:w="1737"/>
          </w:tcPr>
          <w:p>
            <w:r>
              <w:t>self-love</w:t>
            </w:r>
          </w:p>
        </w:tc>
        <w:tc>
          <w:tcPr>
            <w:tcW w:type="dxa" w:w="4342"/>
          </w:tcPr>
          <w:p>
            <w:r>
              <w:t>love</w:t>
            </w:r>
          </w:p>
        </w:tc>
        <w:tc>
          <w:tcPr>
            <w:tcW w:type="dxa" w:w="5211"/>
          </w:tcPr>
          <w:p>
            <w:r/>
          </w:p>
        </w:tc>
      </w:tr>
      <w:tr>
        <w:tc>
          <w:tcPr>
            <w:tcW w:type="dxa" w:w="2822"/>
          </w:tcPr>
          <w:p>
            <w:r>
              <w:t>Pink sprinkles</w:t>
            </w:r>
          </w:p>
        </w:tc>
        <w:tc>
          <w:tcPr>
            <w:tcW w:type="dxa" w:w="1737"/>
          </w:tcPr>
          <w:p>
            <w:r>
              <w:t>love</w:t>
            </w:r>
          </w:p>
        </w:tc>
        <w:tc>
          <w:tcPr>
            <w:tcW w:type="dxa" w:w="4342"/>
          </w:tcPr>
          <w:p>
            <w:r>
              <w:t>play</w:t>
            </w:r>
          </w:p>
        </w:tc>
        <w:tc>
          <w:tcPr>
            <w:tcW w:type="dxa" w:w="5211"/>
          </w:tcPr>
          <w:p>
            <w:r/>
          </w:p>
        </w:tc>
      </w:tr>
      <w:tr>
        <w:tc>
          <w:tcPr>
            <w:tcW w:type="dxa" w:w="2822"/>
          </w:tcPr>
          <w:p>
            <w:r>
              <w:t>Rainbow sprinkles</w:t>
            </w:r>
          </w:p>
        </w:tc>
        <w:tc>
          <w:tcPr>
            <w:tcW w:type="dxa" w:w="1737"/>
          </w:tcPr>
          <w:p>
            <w:r>
              <w:t>luck</w:t>
            </w:r>
          </w:p>
        </w:tc>
        <w:tc>
          <w:tcPr>
            <w:tcW w:type="dxa" w:w="4342"/>
          </w:tcPr>
          <w:p>
            <w:r>
              <w:t>joy</w:t>
            </w:r>
          </w:p>
        </w:tc>
        <w:tc>
          <w:tcPr>
            <w:tcW w:type="dxa" w:w="5211"/>
          </w:tcPr>
          <w:p>
            <w:r/>
          </w:p>
        </w:tc>
      </w:tr>
      <w:tr>
        <w:tc>
          <w:tcPr>
            <w:tcW w:type="dxa" w:w="2822"/>
          </w:tcPr>
          <w:p>
            <w:r>
              <w:t>Rice flour</w:t>
            </w:r>
          </w:p>
        </w:tc>
        <w:tc>
          <w:tcPr>
            <w:tcW w:type="dxa" w:w="1737"/>
          </w:tcPr>
          <w:p>
            <w:r>
              <w:t>—</w:t>
            </w:r>
          </w:p>
        </w:tc>
        <w:tc>
          <w:tcPr>
            <w:tcW w:type="dxa" w:w="4342"/>
          </w:tcPr>
          <w:p>
            <w:r>
              <w:t>—</w:t>
            </w:r>
          </w:p>
        </w:tc>
        <w:tc>
          <w:tcPr>
            <w:tcW w:type="dxa" w:w="5211"/>
          </w:tcPr>
          <w:p>
            <w:r>
              <w:t>Base for: Powder</w:t>
            </w:r>
          </w:p>
        </w:tc>
      </w:tr>
      <w:tr>
        <w:tc>
          <w:tcPr>
            <w:tcW w:type="dxa" w:w="2822"/>
          </w:tcPr>
          <w:p>
            <w:r>
              <w:t>Rose clay</w:t>
            </w:r>
          </w:p>
        </w:tc>
        <w:tc>
          <w:tcPr>
            <w:tcW w:type="dxa" w:w="1737"/>
          </w:tcPr>
          <w:p>
            <w:r>
              <w:t>beauty</w:t>
            </w:r>
          </w:p>
        </w:tc>
        <w:tc>
          <w:tcPr>
            <w:tcW w:type="dxa" w:w="4342"/>
          </w:tcPr>
          <w:p>
            <w:r>
              <w:t>self-love · comfort</w:t>
            </w:r>
          </w:p>
        </w:tc>
        <w:tc>
          <w:tcPr>
            <w:tcW w:type="dxa" w:w="5211"/>
          </w:tcPr>
          <w:p>
            <w:r/>
          </w:p>
        </w:tc>
      </w:tr>
      <w:tr>
        <w:tc>
          <w:tcPr>
            <w:tcW w:type="dxa" w:w="2822"/>
          </w:tcPr>
          <w:p>
            <w:r>
              <w:t>Sea salt</w:t>
            </w:r>
          </w:p>
        </w:tc>
        <w:tc>
          <w:tcPr>
            <w:tcW w:type="dxa" w:w="1737"/>
          </w:tcPr>
          <w:p>
            <w:r>
              <w:t>protection</w:t>
            </w:r>
          </w:p>
        </w:tc>
        <w:tc>
          <w:tcPr>
            <w:tcW w:type="dxa" w:w="4342"/>
          </w:tcPr>
          <w:p>
            <w:r>
              <w:t>cleansing · grounding · home</w:t>
            </w:r>
          </w:p>
        </w:tc>
        <w:tc>
          <w:tcPr>
            <w:tcW w:type="dxa" w:w="5211"/>
          </w:tcPr>
          <w:p>
            <w:r/>
          </w:p>
        </w:tc>
      </w:tr>
      <w:tr>
        <w:tc>
          <w:tcPr>
            <w:tcW w:type="dxa" w:w="2822"/>
          </w:tcPr>
          <w:p>
            <w:r>
              <w:t>Sugar</w:t>
            </w:r>
          </w:p>
        </w:tc>
        <w:tc>
          <w:tcPr>
            <w:tcW w:type="dxa" w:w="1737"/>
          </w:tcPr>
          <w:p>
            <w:r>
              <w:t>love</w:t>
            </w:r>
          </w:p>
        </w:tc>
        <w:tc>
          <w:tcPr>
            <w:tcW w:type="dxa" w:w="4342"/>
          </w:tcPr>
          <w:p>
            <w:r>
              <w:t>joy · comfort</w:t>
            </w:r>
          </w:p>
        </w:tc>
        <w:tc>
          <w:tcPr>
            <w:tcW w:type="dxa" w:w="5211"/>
          </w:tcPr>
          <w:p>
            <w:r>
              <w:t>Also base for: Cookies</w:t>
            </w:r>
          </w:p>
        </w:tc>
      </w:tr>
      <w:tr>
        <w:tc>
          <w:tcPr>
            <w:tcW w:type="dxa" w:w="2822"/>
          </w:tcPr>
          <w:p>
            <w:r>
              <w:t>Garden soil</w:t>
            </w:r>
          </w:p>
        </w:tc>
        <w:tc>
          <w:tcPr>
            <w:tcW w:type="dxa" w:w="1737"/>
          </w:tcPr>
          <w:p>
            <w:r>
              <w:t>grounding</w:t>
            </w:r>
          </w:p>
        </w:tc>
        <w:tc>
          <w:tcPr>
            <w:tcW w:type="dxa" w:w="4342"/>
          </w:tcPr>
          <w:p>
            <w:r>
              <w:t>growth</w:t>
            </w:r>
          </w:p>
        </w:tc>
        <w:tc>
          <w:tcPr>
            <w:tcW w:type="dxa" w:w="5211"/>
          </w:tcPr>
          <w:p>
            <w:r/>
          </w:p>
        </w:tc>
      </w:tr>
      <w:tr>
        <w:tc>
          <w:tcPr>
            <w:tcW w:type="dxa" w:w="2822"/>
          </w:tcPr>
          <w:p>
            <w:r>
              <w:t>Hearth ash</w:t>
            </w:r>
          </w:p>
        </w:tc>
        <w:tc>
          <w:tcPr>
            <w:tcW w:type="dxa" w:w="1737"/>
          </w:tcPr>
          <w:p>
            <w:r>
              <w:t>protection</w:t>
            </w:r>
          </w:p>
        </w:tc>
        <w:tc>
          <w:tcPr>
            <w:tcW w:type="dxa" w:w="4342"/>
          </w:tcPr>
          <w:p>
            <w:r>
              <w:t>home · endings</w:t>
            </w:r>
          </w:p>
        </w:tc>
        <w:tc>
          <w:tcPr>
            <w:tcW w:type="dxa" w:w="5211"/>
          </w:tcPr>
          <w:p>
            <w:r/>
          </w:p>
        </w:tc>
      </w:tr>
      <w:tr>
        <w:tc>
          <w:tcPr>
            <w:tcW w:type="dxa" w:w="2822"/>
          </w:tcPr>
          <w:p>
            <w:r>
              <w:t>Eggshell</w:t>
            </w:r>
          </w:p>
        </w:tc>
        <w:tc>
          <w:tcPr>
            <w:tcW w:type="dxa" w:w="1737"/>
          </w:tcPr>
          <w:p>
            <w:r>
              <w:t>protection</w:t>
            </w:r>
          </w:p>
        </w:tc>
        <w:tc>
          <w:tcPr>
            <w:tcW w:type="dxa" w:w="4342"/>
          </w:tcPr>
          <w:p>
            <w:r>
              <w:t>beginnings</w:t>
            </w:r>
          </w:p>
        </w:tc>
        <w:tc>
          <w:tcPr>
            <w:tcW w:type="dxa" w:w="5211"/>
          </w:tcPr>
          <w:p>
            <w:r/>
          </w:p>
        </w:tc>
      </w:tr>
      <w:tr>
        <w:tc>
          <w:tcPr>
            <w:tcW w:type="dxa" w:w="2822"/>
          </w:tcPr>
          <w:p>
            <w:r>
              <w:t>Soap base</w:t>
            </w:r>
          </w:p>
        </w:tc>
        <w:tc>
          <w:tcPr>
            <w:tcW w:type="dxa" w:w="1737"/>
          </w:tcPr>
          <w:p>
            <w:r>
              <w:t>—</w:t>
            </w:r>
          </w:p>
        </w:tc>
        <w:tc>
          <w:tcPr>
            <w:tcW w:type="dxa" w:w="4342"/>
          </w:tcPr>
          <w:p>
            <w:r>
              <w:t>—</w:t>
            </w:r>
          </w:p>
        </w:tc>
        <w:tc>
          <w:tcPr>
            <w:tcW w:type="dxa" w:w="5211"/>
          </w:tcPr>
          <w:p>
            <w:r>
              <w:t>Base for: Soap</w:t>
            </w:r>
          </w:p>
        </w:tc>
      </w:tr>
      <w:tr>
        <w:tc>
          <w:tcPr>
            <w:tcW w:type="dxa" w:w="2822"/>
          </w:tcPr>
          <w:p>
            <w:r>
              <w:t>Soap base (charcoal)</w:t>
            </w:r>
          </w:p>
        </w:tc>
        <w:tc>
          <w:tcPr>
            <w:tcW w:type="dxa" w:w="1737"/>
          </w:tcPr>
          <w:p>
            <w:r>
              <w:t>—</w:t>
            </w:r>
          </w:p>
        </w:tc>
        <w:tc>
          <w:tcPr>
            <w:tcW w:type="dxa" w:w="4342"/>
          </w:tcPr>
          <w:p>
            <w:r>
              <w:t>—</w:t>
            </w:r>
          </w:p>
        </w:tc>
        <w:tc>
          <w:tcPr>
            <w:tcW w:type="dxa" w:w="5211"/>
          </w:tcPr>
          <w:p>
            <w:r>
              <w:t>Base for: Soap</w:t>
            </w:r>
          </w:p>
        </w:tc>
      </w:tr>
      <w:tr>
        <w:tc>
          <w:tcPr>
            <w:tcW w:type="dxa" w:w="2822"/>
          </w:tcPr>
          <w:p>
            <w:r>
              <w:t>Gold mica</w:t>
            </w:r>
          </w:p>
        </w:tc>
        <w:tc>
          <w:tcPr>
            <w:tcW w:type="dxa" w:w="1737"/>
          </w:tcPr>
          <w:p>
            <w:r>
              <w:t>success</w:t>
            </w:r>
          </w:p>
        </w:tc>
        <w:tc>
          <w:tcPr>
            <w:tcW w:type="dxa" w:w="4342"/>
          </w:tcPr>
          <w:p>
            <w:r>
              <w:t>confidence · joy</w:t>
            </w:r>
          </w:p>
        </w:tc>
        <w:tc>
          <w:tcPr>
            <w:tcW w:type="dxa" w:w="5211"/>
          </w:tcPr>
          <w:p>
            <w:r/>
          </w:p>
        </w:tc>
      </w:tr>
      <w:tr>
        <w:tc>
          <w:tcPr>
            <w:tcW w:type="dxa" w:w="2822"/>
          </w:tcPr>
          <w:p>
            <w:r>
              <w:t>Silver mica</w:t>
            </w:r>
          </w:p>
        </w:tc>
        <w:tc>
          <w:tcPr>
            <w:tcW w:type="dxa" w:w="1737"/>
          </w:tcPr>
          <w:p>
            <w:r>
              <w:t>intuition</w:t>
            </w:r>
          </w:p>
        </w:tc>
        <w:tc>
          <w:tcPr>
            <w:tcW w:type="dxa" w:w="4342"/>
          </w:tcPr>
          <w:p>
            <w:r>
              <w:t>wonder · dreams</w:t>
            </w:r>
          </w:p>
        </w:tc>
        <w:tc>
          <w:tcPr>
            <w:tcW w:type="dxa" w:w="5211"/>
          </w:tcPr>
          <w:p>
            <w:r/>
          </w:p>
        </w:tc>
      </w:tr>
      <w:tr>
        <w:tc>
          <w:tcPr>
            <w:tcW w:type="dxa" w:w="2822"/>
          </w:tcPr>
          <w:p>
            <w:r>
              <w:t>Silver glitter</w:t>
            </w:r>
          </w:p>
        </w:tc>
        <w:tc>
          <w:tcPr>
            <w:tcW w:type="dxa" w:w="1737"/>
          </w:tcPr>
          <w:p>
            <w:r>
              <w:t>wonder</w:t>
            </w:r>
          </w:p>
        </w:tc>
        <w:tc>
          <w:tcPr>
            <w:tcW w:type="dxa" w:w="4342"/>
          </w:tcPr>
          <w:p>
            <w:r>
              <w:t>dreams · play</w:t>
            </w:r>
          </w:p>
        </w:tc>
        <w:tc>
          <w:tcPr>
            <w:tcW w:type="dxa" w:w="5211"/>
          </w:tcPr>
          <w:p>
            <w:r/>
          </w:p>
        </w:tc>
      </w:tr>
      <w:tr>
        <w:tc>
          <w:tcPr>
            <w:tcW w:type="dxa" w:w="2822"/>
          </w:tcPr>
          <w:p>
            <w:r>
              <w:t>Pink glitter</w:t>
            </w:r>
          </w:p>
        </w:tc>
        <w:tc>
          <w:tcPr>
            <w:tcW w:type="dxa" w:w="1737"/>
          </w:tcPr>
          <w:p>
            <w:r>
              <w:t>play</w:t>
            </w:r>
          </w:p>
        </w:tc>
        <w:tc>
          <w:tcPr>
            <w:tcW w:type="dxa" w:w="4342"/>
          </w:tcPr>
          <w:p>
            <w:r>
              <w:t>self-love</w:t>
            </w:r>
          </w:p>
        </w:tc>
        <w:tc>
          <w:tcPr>
            <w:tcW w:type="dxa" w:w="5211"/>
          </w:tcPr>
          <w:p>
            <w:r/>
          </w:p>
        </w:tc>
      </w:tr>
      <w:tr>
        <w:tc>
          <w:tcPr>
            <w:tcW w:type="dxa" w:w="2822"/>
          </w:tcPr>
          <w:p>
            <w:r>
              <w:t>Biodegradable glitter</w:t>
            </w:r>
          </w:p>
        </w:tc>
        <w:tc>
          <w:tcPr>
            <w:tcW w:type="dxa" w:w="1737"/>
          </w:tcPr>
          <w:p>
            <w:r>
              <w:t>play</w:t>
            </w:r>
          </w:p>
        </w:tc>
        <w:tc>
          <w:tcPr>
            <w:tcW w:type="dxa" w:w="4342"/>
          </w:tcPr>
          <w:p>
            <w:r>
              <w:t>creativity</w:t>
            </w:r>
          </w:p>
        </w:tc>
        <w:tc>
          <w:tcPr>
            <w:tcW w:type="dxa" w:w="5211"/>
          </w:tcPr>
          <w:p>
            <w:r/>
          </w:p>
        </w:tc>
      </w:tr>
      <w:tr>
        <w:tc>
          <w:tcPr>
            <w:tcW w:type="dxa" w:w="2822"/>
          </w:tcPr>
          <w:p>
            <w:r>
              <w:t>Amber resin</w:t>
            </w:r>
          </w:p>
        </w:tc>
        <w:tc>
          <w:tcPr>
            <w:tcW w:type="dxa" w:w="1737"/>
          </w:tcPr>
          <w:p>
            <w:r>
              <w:t>comfort</w:t>
            </w:r>
          </w:p>
        </w:tc>
        <w:tc>
          <w:tcPr>
            <w:tcW w:type="dxa" w:w="4342"/>
          </w:tcPr>
          <w:p>
            <w:r>
              <w:t>calm · joy</w:t>
            </w:r>
          </w:p>
        </w:tc>
        <w:tc>
          <w:tcPr>
            <w:tcW w:type="dxa" w:w="5211"/>
          </w:tcPr>
          <w:p>
            <w:r/>
          </w:p>
        </w:tc>
      </w:tr>
      <w:tr>
        <w:tc>
          <w:tcPr>
            <w:tcW w:type="dxa" w:w="2822"/>
          </w:tcPr>
          <w:p>
            <w:r>
              <w:t>Copal</w:t>
            </w:r>
          </w:p>
        </w:tc>
        <w:tc>
          <w:tcPr>
            <w:tcW w:type="dxa" w:w="1737"/>
          </w:tcPr>
          <w:p>
            <w:r>
              <w:t>calm</w:t>
            </w:r>
          </w:p>
        </w:tc>
        <w:tc>
          <w:tcPr>
            <w:tcW w:type="dxa" w:w="4342"/>
          </w:tcPr>
          <w:p>
            <w:r>
              <w:t>connection</w:t>
            </w:r>
          </w:p>
        </w:tc>
        <w:tc>
          <w:tcPr>
            <w:tcW w:type="dxa" w:w="5211"/>
          </w:tcPr>
          <w:p>
            <w:r/>
          </w:p>
        </w:tc>
      </w:tr>
      <w:tr>
        <w:tc>
          <w:tcPr>
            <w:tcW w:type="dxa" w:w="2822"/>
          </w:tcPr>
          <w:p>
            <w:r>
              <w:t>Frankincense</w:t>
            </w:r>
          </w:p>
        </w:tc>
        <w:tc>
          <w:tcPr>
            <w:tcW w:type="dxa" w:w="1737"/>
          </w:tcPr>
          <w:p>
            <w:r>
              <w:t>cleansing</w:t>
            </w:r>
          </w:p>
        </w:tc>
        <w:tc>
          <w:tcPr>
            <w:tcW w:type="dxa" w:w="4342"/>
          </w:tcPr>
          <w:p>
            <w:r>
              <w:t>protection · intuition · creativity</w:t>
            </w:r>
          </w:p>
        </w:tc>
        <w:tc>
          <w:tcPr>
            <w:tcW w:type="dxa" w:w="5211"/>
          </w:tcPr>
          <w:p>
            <w:r/>
          </w:p>
        </w:tc>
      </w:tr>
      <w:tr>
        <w:tc>
          <w:tcPr>
            <w:tcW w:type="dxa" w:w="2822"/>
          </w:tcPr>
          <w:p>
            <w:r>
              <w:t>Myrrh</w:t>
            </w:r>
          </w:p>
        </w:tc>
        <w:tc>
          <w:tcPr>
            <w:tcW w:type="dxa" w:w="1737"/>
          </w:tcPr>
          <w:p>
            <w:r>
              <w:t>release</w:t>
            </w:r>
          </w:p>
        </w:tc>
        <w:tc>
          <w:tcPr>
            <w:tcW w:type="dxa" w:w="4342"/>
          </w:tcPr>
          <w:p>
            <w:r>
              <w:t>protection · healing · intuition</w:t>
            </w:r>
          </w:p>
        </w:tc>
        <w:tc>
          <w:tcPr>
            <w:tcW w:type="dxa" w:w="5211"/>
          </w:tcPr>
          <w:p>
            <w:r/>
          </w:p>
        </w:tc>
      </w:tr>
      <w:tr>
        <w:tc>
          <w:tcPr>
            <w:tcW w:type="dxa" w:w="2822"/>
          </w:tcPr>
          <w:p>
            <w:r>
              <w:t>Patchouli</w:t>
            </w:r>
          </w:p>
        </w:tc>
        <w:tc>
          <w:tcPr>
            <w:tcW w:type="dxa" w:w="1737"/>
          </w:tcPr>
          <w:p>
            <w:r>
              <w:t>grounding</w:t>
            </w:r>
          </w:p>
        </w:tc>
        <w:tc>
          <w:tcPr>
            <w:tcW w:type="dxa" w:w="4342"/>
          </w:tcPr>
          <w:p>
            <w:r>
              <w:t>attraction</w:t>
            </w:r>
          </w:p>
        </w:tc>
        <w:tc>
          <w:tcPr>
            <w:tcW w:type="dxa" w:w="5211"/>
          </w:tcPr>
          <w:p>
            <w:r/>
          </w:p>
        </w:tc>
      </w:tr>
      <w:tr>
        <w:tc>
          <w:tcPr>
            <w:tcW w:type="dxa" w:w="2822"/>
          </w:tcPr>
          <w:p>
            <w:r>
              <w:t>Sandalwood</w:t>
            </w:r>
          </w:p>
        </w:tc>
        <w:tc>
          <w:tcPr>
            <w:tcW w:type="dxa" w:w="1737"/>
          </w:tcPr>
          <w:p>
            <w:r>
              <w:t>calm</w:t>
            </w:r>
          </w:p>
        </w:tc>
        <w:tc>
          <w:tcPr>
            <w:tcW w:type="dxa" w:w="4342"/>
          </w:tcPr>
          <w:p>
            <w:r>
              <w:t>intuition · rest</w:t>
            </w:r>
          </w:p>
        </w:tc>
        <w:tc>
          <w:tcPr>
            <w:tcW w:type="dxa" w:w="5211"/>
          </w:tcPr>
          <w:p>
            <w:r/>
          </w:p>
        </w:tc>
      </w:tr>
    </w:tbl>
    <w:p>
      <w:pPr>
        <w:spacing w:after="40"/>
      </w:pPr>
    </w:p>
    <w:p>
      <w:pPr>
        <w:pStyle w:val="Heading3"/>
      </w:pPr>
      <w:r>
        <w:t>The Crystal Almanac</w:t>
      </w:r>
    </w:p>
    <w:tbl>
      <w:tblPr>
        <w:tblStyle w:val="TableGrid"/>
        <w:tblW w:type="auto" w:w="0"/>
        <w:tblLayout w:type="fixed"/>
        <w:tblLook w:firstColumn="1" w:firstRow="1" w:lastColumn="0" w:lastRow="0" w:noHBand="0" w:noVBand="1" w:val="04A0"/>
      </w:tblPr>
      <w:tblGrid>
        <w:gridCol w:w="2822"/>
        <w:gridCol w:w="1737"/>
        <w:gridCol w:w="4342"/>
        <w:gridCol w:w="5211"/>
      </w:tblGrid>
      <w:tr>
        <w:tc>
          <w:tcPr>
            <w:tcW w:type="dxa" w:w="2822"/>
            <w:shd w:val="clear" w:color="auto" w:fill="EFE8F7"/>
          </w:tcPr>
          <w:p>
            <w:r/>
            <w:r>
              <w:rPr>
                <w:b/>
                <w:color w:val="634784"/>
              </w:rPr>
              <w:t>Entry</w:t>
            </w:r>
          </w:p>
        </w:tc>
        <w:tc>
          <w:tcPr>
            <w:tcW w:type="dxa" w:w="1737"/>
            <w:shd w:val="clear" w:color="auto" w:fill="EFE8F7"/>
          </w:tcPr>
          <w:p>
            <w:r/>
            <w:r>
              <w:rPr>
                <w:b/>
                <w:color w:val="634784"/>
              </w:rPr>
              <w:t>Shown</w:t>
            </w:r>
          </w:p>
        </w:tc>
        <w:tc>
          <w:tcPr>
            <w:tcW w:type="dxa" w:w="4342"/>
            <w:shd w:val="clear" w:color="auto" w:fill="EFE8F7"/>
          </w:tcPr>
          <w:p>
            <w:r/>
            <w:r>
              <w:rPr>
                <w:b/>
                <w:color w:val="634784"/>
              </w:rPr>
              <w:t>Hidden</w:t>
            </w:r>
          </w:p>
        </w:tc>
        <w:tc>
          <w:tcPr>
            <w:tcW w:type="dxa" w:w="5211"/>
            <w:shd w:val="clear" w:color="auto" w:fill="EFE8F7"/>
          </w:tcPr>
          <w:p>
            <w:r/>
            <w:r>
              <w:rPr>
                <w:b/>
                <w:color w:val="634784"/>
              </w:rPr>
              <w:t>Notes</w:t>
            </w:r>
          </w:p>
        </w:tc>
      </w:tr>
      <w:tr>
        <w:tc>
          <w:tcPr>
            <w:tcW w:type="dxa" w:w="2822"/>
          </w:tcPr>
          <w:p>
            <w:r>
              <w:t>Amazonite</w:t>
            </w:r>
          </w:p>
        </w:tc>
        <w:tc>
          <w:tcPr>
            <w:tcW w:type="dxa" w:w="1737"/>
          </w:tcPr>
          <w:p>
            <w:r>
              <w:t>communication</w:t>
            </w:r>
          </w:p>
        </w:tc>
        <w:tc>
          <w:tcPr>
            <w:tcW w:type="dxa" w:w="4342"/>
          </w:tcPr>
          <w:p>
            <w:r>
              <w:t>friendship · calm</w:t>
            </w:r>
          </w:p>
        </w:tc>
        <w:tc>
          <w:tcPr>
            <w:tcW w:type="dxa" w:w="5211"/>
          </w:tcPr>
          <w:p>
            <w:r/>
          </w:p>
        </w:tc>
      </w:tr>
      <w:tr>
        <w:tc>
          <w:tcPr>
            <w:tcW w:type="dxa" w:w="2822"/>
          </w:tcPr>
          <w:p>
            <w:r>
              <w:t>Amethyst</w:t>
            </w:r>
          </w:p>
        </w:tc>
        <w:tc>
          <w:tcPr>
            <w:tcW w:type="dxa" w:w="1737"/>
          </w:tcPr>
          <w:p>
            <w:r>
              <w:t>intuition</w:t>
            </w:r>
          </w:p>
        </w:tc>
        <w:tc>
          <w:tcPr>
            <w:tcW w:type="dxa" w:w="4342"/>
          </w:tcPr>
          <w:p>
            <w:r>
              <w:t>dreams · calm</w:t>
            </w:r>
          </w:p>
        </w:tc>
        <w:tc>
          <w:tcPr>
            <w:tcW w:type="dxa" w:w="5211"/>
          </w:tcPr>
          <w:p>
            <w:r/>
          </w:p>
        </w:tc>
      </w:tr>
      <w:tr>
        <w:tc>
          <w:tcPr>
            <w:tcW w:type="dxa" w:w="2822"/>
          </w:tcPr>
          <w:p>
            <w:r>
              <w:t>Aquamarine</w:t>
            </w:r>
          </w:p>
        </w:tc>
        <w:tc>
          <w:tcPr>
            <w:tcW w:type="dxa" w:w="1737"/>
          </w:tcPr>
          <w:p>
            <w:r>
              <w:t>calm</w:t>
            </w:r>
          </w:p>
        </w:tc>
        <w:tc>
          <w:tcPr>
            <w:tcW w:type="dxa" w:w="4342"/>
          </w:tcPr>
          <w:p>
            <w:r>
              <w:t>communication · release</w:t>
            </w:r>
          </w:p>
        </w:tc>
        <w:tc>
          <w:tcPr>
            <w:tcW w:type="dxa" w:w="5211"/>
          </w:tcPr>
          <w:p>
            <w:r/>
          </w:p>
        </w:tc>
      </w:tr>
      <w:tr>
        <w:tc>
          <w:tcPr>
            <w:tcW w:type="dxa" w:w="2822"/>
          </w:tcPr>
          <w:p>
            <w:r>
              <w:t>Birthstone (customer's)</w:t>
            </w:r>
          </w:p>
        </w:tc>
        <w:tc>
          <w:tcPr>
            <w:tcW w:type="dxa" w:w="1737"/>
          </w:tcPr>
          <w:p>
            <w:r>
              <w:t>—</w:t>
            </w:r>
          </w:p>
        </w:tc>
        <w:tc>
          <w:tcPr>
            <w:tcW w:type="dxa" w:w="4342"/>
          </w:tcPr>
          <w:p>
            <w:r>
              <w:t>—</w:t>
            </w:r>
          </w:p>
        </w:tc>
        <w:tc>
          <w:tcPr>
            <w:tcW w:type="dxa" w:w="5211"/>
          </w:tcPr>
          <w:p>
            <w:r>
              <w:t xml:space="preserve">Base for: </w:t>
            </w:r>
          </w:p>
        </w:tc>
      </w:tr>
      <w:tr>
        <w:tc>
          <w:tcPr>
            <w:tcW w:type="dxa" w:w="2822"/>
          </w:tcPr>
          <w:p>
            <w:r>
              <w:t>Black tourmaline</w:t>
            </w:r>
          </w:p>
        </w:tc>
        <w:tc>
          <w:tcPr>
            <w:tcW w:type="dxa" w:w="1737"/>
          </w:tcPr>
          <w:p>
            <w:r>
              <w:t>protection</w:t>
            </w:r>
          </w:p>
        </w:tc>
        <w:tc>
          <w:tcPr>
            <w:tcW w:type="dxa" w:w="4342"/>
          </w:tcPr>
          <w:p>
            <w:r>
              <w:t>banishing</w:t>
            </w:r>
          </w:p>
        </w:tc>
        <w:tc>
          <w:tcPr>
            <w:tcW w:type="dxa" w:w="5211"/>
          </w:tcPr>
          <w:p>
            <w:r/>
          </w:p>
        </w:tc>
      </w:tr>
      <w:tr>
        <w:tc>
          <w:tcPr>
            <w:tcW w:type="dxa" w:w="2822"/>
          </w:tcPr>
          <w:p>
            <w:r>
              <w:t>Blue lace agate</w:t>
            </w:r>
          </w:p>
        </w:tc>
        <w:tc>
          <w:tcPr>
            <w:tcW w:type="dxa" w:w="1737"/>
          </w:tcPr>
          <w:p>
            <w:r>
              <w:t>calm</w:t>
            </w:r>
          </w:p>
        </w:tc>
        <w:tc>
          <w:tcPr>
            <w:tcW w:type="dxa" w:w="4342"/>
          </w:tcPr>
          <w:p>
            <w:r>
              <w:t>communication · comfort</w:t>
            </w:r>
          </w:p>
        </w:tc>
        <w:tc>
          <w:tcPr>
            <w:tcW w:type="dxa" w:w="5211"/>
          </w:tcPr>
          <w:p>
            <w:r/>
          </w:p>
        </w:tc>
      </w:tr>
      <w:tr>
        <w:tc>
          <w:tcPr>
            <w:tcW w:type="dxa" w:w="2822"/>
          </w:tcPr>
          <w:p>
            <w:r>
              <w:t>Carnelian</w:t>
            </w:r>
          </w:p>
        </w:tc>
        <w:tc>
          <w:tcPr>
            <w:tcW w:type="dxa" w:w="1737"/>
          </w:tcPr>
          <w:p>
            <w:r>
              <w:t>courage</w:t>
            </w:r>
          </w:p>
        </w:tc>
        <w:tc>
          <w:tcPr>
            <w:tcW w:type="dxa" w:w="4342"/>
          </w:tcPr>
          <w:p>
            <w:r>
              <w:t>creativity · energy</w:t>
            </w:r>
          </w:p>
        </w:tc>
        <w:tc>
          <w:tcPr>
            <w:tcW w:type="dxa" w:w="5211"/>
          </w:tcPr>
          <w:p>
            <w:r/>
          </w:p>
        </w:tc>
      </w:tr>
      <w:tr>
        <w:tc>
          <w:tcPr>
            <w:tcW w:type="dxa" w:w="2822"/>
          </w:tcPr>
          <w:p>
            <w:r>
              <w:t>Citrine</w:t>
            </w:r>
          </w:p>
        </w:tc>
        <w:tc>
          <w:tcPr>
            <w:tcW w:type="dxa" w:w="1737"/>
          </w:tcPr>
          <w:p>
            <w:r>
              <w:t>abundance</w:t>
            </w:r>
          </w:p>
        </w:tc>
        <w:tc>
          <w:tcPr>
            <w:tcW w:type="dxa" w:w="4342"/>
          </w:tcPr>
          <w:p>
            <w:r>
              <w:t>joy · success · luck</w:t>
            </w:r>
          </w:p>
        </w:tc>
        <w:tc>
          <w:tcPr>
            <w:tcW w:type="dxa" w:w="5211"/>
          </w:tcPr>
          <w:p>
            <w:r/>
          </w:p>
        </w:tc>
      </w:tr>
      <w:tr>
        <w:tc>
          <w:tcPr>
            <w:tcW w:type="dxa" w:w="2822"/>
          </w:tcPr>
          <w:p>
            <w:r>
              <w:t>Clear quartz</w:t>
            </w:r>
          </w:p>
        </w:tc>
        <w:tc>
          <w:tcPr>
            <w:tcW w:type="dxa" w:w="1737"/>
          </w:tcPr>
          <w:p>
            <w:r>
              <w:t>focus</w:t>
            </w:r>
          </w:p>
        </w:tc>
        <w:tc>
          <w:tcPr>
            <w:tcW w:type="dxa" w:w="4342"/>
          </w:tcPr>
          <w:p>
            <w:r>
              <w:t>truth · energy · protection</w:t>
            </w:r>
          </w:p>
        </w:tc>
        <w:tc>
          <w:tcPr>
            <w:tcW w:type="dxa" w:w="5211"/>
          </w:tcPr>
          <w:p>
            <w:r/>
          </w:p>
        </w:tc>
      </w:tr>
      <w:tr>
        <w:tc>
          <w:tcPr>
            <w:tcW w:type="dxa" w:w="2822"/>
          </w:tcPr>
          <w:p>
            <w:r>
              <w:t>Fluorite</w:t>
            </w:r>
          </w:p>
        </w:tc>
        <w:tc>
          <w:tcPr>
            <w:tcW w:type="dxa" w:w="1737"/>
          </w:tcPr>
          <w:p>
            <w:r>
              <w:t>focus</w:t>
            </w:r>
          </w:p>
        </w:tc>
        <w:tc>
          <w:tcPr>
            <w:tcW w:type="dxa" w:w="4342"/>
          </w:tcPr>
          <w:p>
            <w:r>
              <w:t>creativity</w:t>
            </w:r>
          </w:p>
        </w:tc>
        <w:tc>
          <w:tcPr>
            <w:tcW w:type="dxa" w:w="5211"/>
          </w:tcPr>
          <w:p>
            <w:r/>
          </w:p>
        </w:tc>
      </w:tr>
      <w:tr>
        <w:tc>
          <w:tcPr>
            <w:tcW w:type="dxa" w:w="2822"/>
          </w:tcPr>
          <w:p>
            <w:r>
              <w:t>Garnet</w:t>
            </w:r>
          </w:p>
        </w:tc>
        <w:tc>
          <w:tcPr>
            <w:tcW w:type="dxa" w:w="1737"/>
          </w:tcPr>
          <w:p>
            <w:r>
              <w:t>passion</w:t>
            </w:r>
          </w:p>
        </w:tc>
        <w:tc>
          <w:tcPr>
            <w:tcW w:type="dxa" w:w="4342"/>
          </w:tcPr>
          <w:p>
            <w:r>
              <w:t>courage · love</w:t>
            </w:r>
          </w:p>
        </w:tc>
        <w:tc>
          <w:tcPr>
            <w:tcW w:type="dxa" w:w="5211"/>
          </w:tcPr>
          <w:p>
            <w:r/>
          </w:p>
        </w:tc>
      </w:tr>
      <w:tr>
        <w:tc>
          <w:tcPr>
            <w:tcW w:type="dxa" w:w="2822"/>
          </w:tcPr>
          <w:p>
            <w:r>
              <w:t>Green aventurine</w:t>
            </w:r>
          </w:p>
        </w:tc>
        <w:tc>
          <w:tcPr>
            <w:tcW w:type="dxa" w:w="1737"/>
          </w:tcPr>
          <w:p>
            <w:r>
              <w:t>luck</w:t>
            </w:r>
          </w:p>
        </w:tc>
        <w:tc>
          <w:tcPr>
            <w:tcW w:type="dxa" w:w="4342"/>
          </w:tcPr>
          <w:p>
            <w:r>
              <w:t>opportunity · abundance</w:t>
            </w:r>
          </w:p>
        </w:tc>
        <w:tc>
          <w:tcPr>
            <w:tcW w:type="dxa" w:w="5211"/>
          </w:tcPr>
          <w:p>
            <w:r/>
          </w:p>
        </w:tc>
      </w:tr>
      <w:tr>
        <w:tc>
          <w:tcPr>
            <w:tcW w:type="dxa" w:w="2822"/>
          </w:tcPr>
          <w:p>
            <w:r>
              <w:t>Hematite</w:t>
            </w:r>
          </w:p>
        </w:tc>
        <w:tc>
          <w:tcPr>
            <w:tcW w:type="dxa" w:w="1737"/>
          </w:tcPr>
          <w:p>
            <w:r>
              <w:t>grounding</w:t>
            </w:r>
          </w:p>
        </w:tc>
        <w:tc>
          <w:tcPr>
            <w:tcW w:type="dxa" w:w="4342"/>
          </w:tcPr>
          <w:p>
            <w:r>
              <w:t>protection · focus</w:t>
            </w:r>
          </w:p>
        </w:tc>
        <w:tc>
          <w:tcPr>
            <w:tcW w:type="dxa" w:w="5211"/>
          </w:tcPr>
          <w:p>
            <w:r/>
          </w:p>
        </w:tc>
      </w:tr>
      <w:tr>
        <w:tc>
          <w:tcPr>
            <w:tcW w:type="dxa" w:w="2822"/>
          </w:tcPr>
          <w:p>
            <w:r>
              <w:t>Howlite</w:t>
            </w:r>
          </w:p>
        </w:tc>
        <w:tc>
          <w:tcPr>
            <w:tcW w:type="dxa" w:w="1737"/>
          </w:tcPr>
          <w:p>
            <w:r>
              <w:t>calm</w:t>
            </w:r>
          </w:p>
        </w:tc>
        <w:tc>
          <w:tcPr>
            <w:tcW w:type="dxa" w:w="4342"/>
          </w:tcPr>
          <w:p>
            <w:r>
              <w:t>patience</w:t>
            </w:r>
          </w:p>
        </w:tc>
        <w:tc>
          <w:tcPr>
            <w:tcW w:type="dxa" w:w="5211"/>
          </w:tcPr>
          <w:p>
            <w:r/>
          </w:p>
        </w:tc>
      </w:tr>
      <w:tr>
        <w:tc>
          <w:tcPr>
            <w:tcW w:type="dxa" w:w="2822"/>
          </w:tcPr>
          <w:p>
            <w:r>
              <w:t>Jade</w:t>
            </w:r>
          </w:p>
        </w:tc>
        <w:tc>
          <w:tcPr>
            <w:tcW w:type="dxa" w:w="1737"/>
          </w:tcPr>
          <w:p>
            <w:r>
              <w:t>abundance</w:t>
            </w:r>
          </w:p>
        </w:tc>
        <w:tc>
          <w:tcPr>
            <w:tcW w:type="dxa" w:w="4342"/>
          </w:tcPr>
          <w:p>
            <w:r>
              <w:t>harmony · friendship</w:t>
            </w:r>
          </w:p>
        </w:tc>
        <w:tc>
          <w:tcPr>
            <w:tcW w:type="dxa" w:w="5211"/>
          </w:tcPr>
          <w:p>
            <w:r/>
          </w:p>
        </w:tc>
      </w:tr>
      <w:tr>
        <w:tc>
          <w:tcPr>
            <w:tcW w:type="dxa" w:w="2822"/>
          </w:tcPr>
          <w:p>
            <w:r>
              <w:t>Labradorite</w:t>
            </w:r>
          </w:p>
        </w:tc>
        <w:tc>
          <w:tcPr>
            <w:tcW w:type="dxa" w:w="1737"/>
          </w:tcPr>
          <w:p>
            <w:r>
              <w:t>transformation</w:t>
            </w:r>
          </w:p>
        </w:tc>
        <w:tc>
          <w:tcPr>
            <w:tcW w:type="dxa" w:w="4342"/>
          </w:tcPr>
          <w:p>
            <w:r>
              <w:t>intuition · creativity</w:t>
            </w:r>
          </w:p>
        </w:tc>
        <w:tc>
          <w:tcPr>
            <w:tcW w:type="dxa" w:w="5211"/>
          </w:tcPr>
          <w:p>
            <w:r/>
          </w:p>
        </w:tc>
      </w:tr>
      <w:tr>
        <w:tc>
          <w:tcPr>
            <w:tcW w:type="dxa" w:w="2822"/>
          </w:tcPr>
          <w:p>
            <w:r>
              <w:t>Lapis lazuli</w:t>
            </w:r>
          </w:p>
        </w:tc>
        <w:tc>
          <w:tcPr>
            <w:tcW w:type="dxa" w:w="1737"/>
          </w:tcPr>
          <w:p>
            <w:r>
              <w:t>truth</w:t>
            </w:r>
          </w:p>
        </w:tc>
        <w:tc>
          <w:tcPr>
            <w:tcW w:type="dxa" w:w="4342"/>
          </w:tcPr>
          <w:p>
            <w:r>
              <w:t>communication</w:t>
            </w:r>
          </w:p>
        </w:tc>
        <w:tc>
          <w:tcPr>
            <w:tcW w:type="dxa" w:w="5211"/>
          </w:tcPr>
          <w:p>
            <w:r/>
          </w:p>
        </w:tc>
      </w:tr>
      <w:tr>
        <w:tc>
          <w:tcPr>
            <w:tcW w:type="dxa" w:w="2822"/>
          </w:tcPr>
          <w:p>
            <w:r>
              <w:t>Malachite</w:t>
            </w:r>
          </w:p>
        </w:tc>
        <w:tc>
          <w:tcPr>
            <w:tcW w:type="dxa" w:w="1737"/>
          </w:tcPr>
          <w:p>
            <w:r>
              <w:t>transformation</w:t>
            </w:r>
          </w:p>
        </w:tc>
        <w:tc>
          <w:tcPr>
            <w:tcW w:type="dxa" w:w="4342"/>
          </w:tcPr>
          <w:p>
            <w:r>
              <w:t>protection · travel</w:t>
            </w:r>
          </w:p>
        </w:tc>
        <w:tc>
          <w:tcPr>
            <w:tcW w:type="dxa" w:w="5211"/>
          </w:tcPr>
          <w:p>
            <w:r/>
          </w:p>
        </w:tc>
      </w:tr>
      <w:tr>
        <w:tc>
          <w:tcPr>
            <w:tcW w:type="dxa" w:w="2822"/>
          </w:tcPr>
          <w:p>
            <w:r>
              <w:t>Moonstone</w:t>
            </w:r>
          </w:p>
        </w:tc>
        <w:tc>
          <w:tcPr>
            <w:tcW w:type="dxa" w:w="1737"/>
          </w:tcPr>
          <w:p>
            <w:r>
              <w:t>intuition</w:t>
            </w:r>
          </w:p>
        </w:tc>
        <w:tc>
          <w:tcPr>
            <w:tcW w:type="dxa" w:w="4342"/>
          </w:tcPr>
          <w:p>
            <w:r>
              <w:t>dreams · beginnings · self-love</w:t>
            </w:r>
          </w:p>
        </w:tc>
        <w:tc>
          <w:tcPr>
            <w:tcW w:type="dxa" w:w="5211"/>
          </w:tcPr>
          <w:p>
            <w:r/>
          </w:p>
        </w:tc>
      </w:tr>
      <w:tr>
        <w:tc>
          <w:tcPr>
            <w:tcW w:type="dxa" w:w="2822"/>
          </w:tcPr>
          <w:p>
            <w:r>
              <w:t>Moss agate</w:t>
            </w:r>
          </w:p>
        </w:tc>
        <w:tc>
          <w:tcPr>
            <w:tcW w:type="dxa" w:w="1737"/>
          </w:tcPr>
          <w:p>
            <w:r>
              <w:t>growth</w:t>
            </w:r>
          </w:p>
        </w:tc>
        <w:tc>
          <w:tcPr>
            <w:tcW w:type="dxa" w:w="4342"/>
          </w:tcPr>
          <w:p>
            <w:r>
              <w:t>connection</w:t>
            </w:r>
          </w:p>
        </w:tc>
        <w:tc>
          <w:tcPr>
            <w:tcW w:type="dxa" w:w="5211"/>
          </w:tcPr>
          <w:p>
            <w:r/>
          </w:p>
        </w:tc>
      </w:tr>
      <w:tr>
        <w:tc>
          <w:tcPr>
            <w:tcW w:type="dxa" w:w="2822"/>
          </w:tcPr>
          <w:p>
            <w:r>
              <w:t>Obsidian</w:t>
            </w:r>
          </w:p>
        </w:tc>
        <w:tc>
          <w:tcPr>
            <w:tcW w:type="dxa" w:w="1737"/>
          </w:tcPr>
          <w:p>
            <w:r>
              <w:t>protection</w:t>
            </w:r>
          </w:p>
        </w:tc>
        <w:tc>
          <w:tcPr>
            <w:tcW w:type="dxa" w:w="4342"/>
          </w:tcPr>
          <w:p>
            <w:r>
              <w:t>release · truth</w:t>
            </w:r>
          </w:p>
        </w:tc>
        <w:tc>
          <w:tcPr>
            <w:tcW w:type="dxa" w:w="5211"/>
          </w:tcPr>
          <w:p>
            <w:r/>
          </w:p>
        </w:tc>
      </w:tr>
      <w:tr>
        <w:tc>
          <w:tcPr>
            <w:tcW w:type="dxa" w:w="2822"/>
          </w:tcPr>
          <w:p>
            <w:r>
              <w:t>Pearl</w:t>
            </w:r>
          </w:p>
        </w:tc>
        <w:tc>
          <w:tcPr>
            <w:tcW w:type="dxa" w:w="1737"/>
          </w:tcPr>
          <w:p>
            <w:r>
              <w:t>beauty</w:t>
            </w:r>
          </w:p>
        </w:tc>
        <w:tc>
          <w:tcPr>
            <w:tcW w:type="dxa" w:w="4342"/>
          </w:tcPr>
          <w:p>
            <w:r>
              <w:t>self-love · calm</w:t>
            </w:r>
          </w:p>
        </w:tc>
        <w:tc>
          <w:tcPr>
            <w:tcW w:type="dxa" w:w="5211"/>
          </w:tcPr>
          <w:p>
            <w:r/>
          </w:p>
        </w:tc>
      </w:tr>
      <w:tr>
        <w:tc>
          <w:tcPr>
            <w:tcW w:type="dxa" w:w="2822"/>
          </w:tcPr>
          <w:p>
            <w:r>
              <w:t>Peridot</w:t>
            </w:r>
          </w:p>
        </w:tc>
        <w:tc>
          <w:tcPr>
            <w:tcW w:type="dxa" w:w="1737"/>
          </w:tcPr>
          <w:p>
            <w:r>
              <w:t>growth</w:t>
            </w:r>
          </w:p>
        </w:tc>
        <w:tc>
          <w:tcPr>
            <w:tcW w:type="dxa" w:w="4342"/>
          </w:tcPr>
          <w:p>
            <w:r>
              <w:t>joy</w:t>
            </w:r>
          </w:p>
        </w:tc>
        <w:tc>
          <w:tcPr>
            <w:tcW w:type="dxa" w:w="5211"/>
          </w:tcPr>
          <w:p>
            <w:r/>
          </w:p>
        </w:tc>
      </w:tr>
      <w:tr>
        <w:tc>
          <w:tcPr>
            <w:tcW w:type="dxa" w:w="2822"/>
          </w:tcPr>
          <w:p>
            <w:r>
              <w:t>Pyrite</w:t>
            </w:r>
          </w:p>
        </w:tc>
        <w:tc>
          <w:tcPr>
            <w:tcW w:type="dxa" w:w="1737"/>
          </w:tcPr>
          <w:p>
            <w:r>
              <w:t>abundance</w:t>
            </w:r>
          </w:p>
        </w:tc>
        <w:tc>
          <w:tcPr>
            <w:tcW w:type="dxa" w:w="4342"/>
          </w:tcPr>
          <w:p>
            <w:r>
              <w:t>success · confidence</w:t>
            </w:r>
          </w:p>
        </w:tc>
        <w:tc>
          <w:tcPr>
            <w:tcW w:type="dxa" w:w="5211"/>
          </w:tcPr>
          <w:p>
            <w:r/>
          </w:p>
        </w:tc>
      </w:tr>
      <w:tr>
        <w:tc>
          <w:tcPr>
            <w:tcW w:type="dxa" w:w="2822"/>
          </w:tcPr>
          <w:p>
            <w:r>
              <w:t>Rhodonite</w:t>
            </w:r>
          </w:p>
        </w:tc>
        <w:tc>
          <w:tcPr>
            <w:tcW w:type="dxa" w:w="1737"/>
          </w:tcPr>
          <w:p>
            <w:r>
              <w:t>healing</w:t>
            </w:r>
          </w:p>
        </w:tc>
        <w:tc>
          <w:tcPr>
            <w:tcW w:type="dxa" w:w="4342"/>
          </w:tcPr>
          <w:p>
            <w:r>
              <w:t>self-love · release</w:t>
            </w:r>
          </w:p>
        </w:tc>
        <w:tc>
          <w:tcPr>
            <w:tcW w:type="dxa" w:w="5211"/>
          </w:tcPr>
          <w:p>
            <w:r/>
          </w:p>
        </w:tc>
      </w:tr>
      <w:tr>
        <w:tc>
          <w:tcPr>
            <w:tcW w:type="dxa" w:w="2822"/>
          </w:tcPr>
          <w:p>
            <w:r>
              <w:t>Rose quartz</w:t>
            </w:r>
          </w:p>
        </w:tc>
        <w:tc>
          <w:tcPr>
            <w:tcW w:type="dxa" w:w="1737"/>
          </w:tcPr>
          <w:p>
            <w:r>
              <w:t>self-love</w:t>
            </w:r>
          </w:p>
        </w:tc>
        <w:tc>
          <w:tcPr>
            <w:tcW w:type="dxa" w:w="4342"/>
          </w:tcPr>
          <w:p>
            <w:r>
              <w:t>love · comfort</w:t>
            </w:r>
          </w:p>
        </w:tc>
        <w:tc>
          <w:tcPr>
            <w:tcW w:type="dxa" w:w="5211"/>
          </w:tcPr>
          <w:p>
            <w:r/>
          </w:p>
        </w:tc>
      </w:tr>
      <w:tr>
        <w:tc>
          <w:tcPr>
            <w:tcW w:type="dxa" w:w="2822"/>
          </w:tcPr>
          <w:p>
            <w:r>
              <w:t>Selenite</w:t>
            </w:r>
          </w:p>
        </w:tc>
        <w:tc>
          <w:tcPr>
            <w:tcW w:type="dxa" w:w="1737"/>
          </w:tcPr>
          <w:p>
            <w:r>
              <w:t>cleansing</w:t>
            </w:r>
          </w:p>
        </w:tc>
        <w:tc>
          <w:tcPr>
            <w:tcW w:type="dxa" w:w="4342"/>
          </w:tcPr>
          <w:p>
            <w:r>
              <w:t>calm · intuition</w:t>
            </w:r>
          </w:p>
        </w:tc>
        <w:tc>
          <w:tcPr>
            <w:tcW w:type="dxa" w:w="5211"/>
          </w:tcPr>
          <w:p>
            <w:r/>
          </w:p>
        </w:tc>
      </w:tr>
      <w:tr>
        <w:tc>
          <w:tcPr>
            <w:tcW w:type="dxa" w:w="2822"/>
          </w:tcPr>
          <w:p>
            <w:r>
              <w:t>Smoky quartz</w:t>
            </w:r>
          </w:p>
        </w:tc>
        <w:tc>
          <w:tcPr>
            <w:tcW w:type="dxa" w:w="1737"/>
          </w:tcPr>
          <w:p>
            <w:r>
              <w:t>grounding</w:t>
            </w:r>
          </w:p>
        </w:tc>
        <w:tc>
          <w:tcPr>
            <w:tcW w:type="dxa" w:w="4342"/>
          </w:tcPr>
          <w:p>
            <w:r>
              <w:t>release · protection</w:t>
            </w:r>
          </w:p>
        </w:tc>
        <w:tc>
          <w:tcPr>
            <w:tcW w:type="dxa" w:w="5211"/>
          </w:tcPr>
          <w:p>
            <w:r/>
          </w:p>
        </w:tc>
      </w:tr>
      <w:tr>
        <w:tc>
          <w:tcPr>
            <w:tcW w:type="dxa" w:w="2822"/>
          </w:tcPr>
          <w:p>
            <w:r>
              <w:t>Sunstone</w:t>
            </w:r>
          </w:p>
        </w:tc>
        <w:tc>
          <w:tcPr>
            <w:tcW w:type="dxa" w:w="1737"/>
          </w:tcPr>
          <w:p>
            <w:r>
              <w:t>joy</w:t>
            </w:r>
          </w:p>
        </w:tc>
        <w:tc>
          <w:tcPr>
            <w:tcW w:type="dxa" w:w="4342"/>
          </w:tcPr>
          <w:p>
            <w:r>
              <w:t>confidence · success</w:t>
            </w:r>
          </w:p>
        </w:tc>
        <w:tc>
          <w:tcPr>
            <w:tcW w:type="dxa" w:w="5211"/>
          </w:tcPr>
          <w:p>
            <w:r/>
          </w:p>
        </w:tc>
      </w:tr>
      <w:tr>
        <w:tc>
          <w:tcPr>
            <w:tcW w:type="dxa" w:w="2822"/>
          </w:tcPr>
          <w:p>
            <w:r>
              <w:t>Tiger's eye</w:t>
            </w:r>
          </w:p>
        </w:tc>
        <w:tc>
          <w:tcPr>
            <w:tcW w:type="dxa" w:w="1737"/>
          </w:tcPr>
          <w:p>
            <w:r>
              <w:t>courage</w:t>
            </w:r>
          </w:p>
        </w:tc>
        <w:tc>
          <w:tcPr>
            <w:tcW w:type="dxa" w:w="4342"/>
          </w:tcPr>
          <w:p>
            <w:r>
              <w:t>confidence · success</w:t>
            </w:r>
          </w:p>
        </w:tc>
        <w:tc>
          <w:tcPr>
            <w:tcW w:type="dxa" w:w="5211"/>
          </w:tcPr>
          <w:p>
            <w:r/>
          </w:p>
        </w:tc>
      </w:tr>
      <w:tr>
        <w:tc>
          <w:tcPr>
            <w:tcW w:type="dxa" w:w="2822"/>
          </w:tcPr>
          <w:p>
            <w:r>
              <w:t>River stone</w:t>
            </w:r>
          </w:p>
        </w:tc>
        <w:tc>
          <w:tcPr>
            <w:tcW w:type="dxa" w:w="1737"/>
          </w:tcPr>
          <w:p>
            <w:r>
              <w:t>grounding</w:t>
            </w:r>
          </w:p>
        </w:tc>
        <w:tc>
          <w:tcPr>
            <w:tcW w:type="dxa" w:w="4342"/>
          </w:tcPr>
          <w:p>
            <w:r>
              <w:t>patience · calm</w:t>
            </w:r>
          </w:p>
        </w:tc>
        <w:tc>
          <w:tcPr>
            <w:tcW w:type="dxa" w:w="5211"/>
          </w:tcPr>
          <w:p>
            <w:r/>
          </w:p>
        </w:tc>
      </w:tr>
    </w:tbl>
    <w:p>
      <w:pPr>
        <w:spacing w:after="40"/>
      </w:pPr>
    </w:p>
    <w:p>
      <w:pPr>
        <w:pStyle w:val="Heading3"/>
      </w:pPr>
      <w:r>
        <w:t>The Gentle Bestiary</w:t>
      </w:r>
    </w:p>
    <w:tbl>
      <w:tblPr>
        <w:tblStyle w:val="TableGrid"/>
        <w:tblW w:type="auto" w:w="0"/>
        <w:tblLayout w:type="fixed"/>
        <w:tblLook w:firstColumn="1" w:firstRow="1" w:lastColumn="0" w:lastRow="0" w:noHBand="0" w:noVBand="1" w:val="04A0"/>
      </w:tblPr>
      <w:tblGrid>
        <w:gridCol w:w="2822"/>
        <w:gridCol w:w="1737"/>
        <w:gridCol w:w="4342"/>
        <w:gridCol w:w="5211"/>
      </w:tblGrid>
      <w:tr>
        <w:tc>
          <w:tcPr>
            <w:tcW w:type="dxa" w:w="2822"/>
            <w:shd w:val="clear" w:color="auto" w:fill="EFE8F7"/>
          </w:tcPr>
          <w:p>
            <w:r/>
            <w:r>
              <w:rPr>
                <w:b/>
                <w:color w:val="634784"/>
              </w:rPr>
              <w:t>Entry</w:t>
            </w:r>
          </w:p>
        </w:tc>
        <w:tc>
          <w:tcPr>
            <w:tcW w:type="dxa" w:w="1737"/>
            <w:shd w:val="clear" w:color="auto" w:fill="EFE8F7"/>
          </w:tcPr>
          <w:p>
            <w:r/>
            <w:r>
              <w:rPr>
                <w:b/>
                <w:color w:val="634784"/>
              </w:rPr>
              <w:t>Shown</w:t>
            </w:r>
          </w:p>
        </w:tc>
        <w:tc>
          <w:tcPr>
            <w:tcW w:type="dxa" w:w="4342"/>
            <w:shd w:val="clear" w:color="auto" w:fill="EFE8F7"/>
          </w:tcPr>
          <w:p>
            <w:r/>
            <w:r>
              <w:rPr>
                <w:b/>
                <w:color w:val="634784"/>
              </w:rPr>
              <w:t>Hidden</w:t>
            </w:r>
          </w:p>
        </w:tc>
        <w:tc>
          <w:tcPr>
            <w:tcW w:type="dxa" w:w="5211"/>
            <w:shd w:val="clear" w:color="auto" w:fill="EFE8F7"/>
          </w:tcPr>
          <w:p>
            <w:r/>
            <w:r>
              <w:rPr>
                <w:b/>
                <w:color w:val="634784"/>
              </w:rPr>
              <w:t>Notes</w:t>
            </w:r>
          </w:p>
        </w:tc>
      </w:tr>
      <w:tr>
        <w:tc>
          <w:tcPr>
            <w:tcW w:type="dxa" w:w="2822"/>
          </w:tcPr>
          <w:p>
            <w:r>
              <w:t>Bee pollen</w:t>
            </w:r>
          </w:p>
        </w:tc>
        <w:tc>
          <w:tcPr>
            <w:tcW w:type="dxa" w:w="1737"/>
          </w:tcPr>
          <w:p>
            <w:r>
              <w:t>friendship</w:t>
            </w:r>
          </w:p>
        </w:tc>
        <w:tc>
          <w:tcPr>
            <w:tcW w:type="dxa" w:w="4342"/>
          </w:tcPr>
          <w:p>
            <w:r>
              <w:t>joy</w:t>
            </w:r>
          </w:p>
        </w:tc>
        <w:tc>
          <w:tcPr>
            <w:tcW w:type="dxa" w:w="5211"/>
          </w:tcPr>
          <w:p>
            <w:r/>
          </w:p>
        </w:tc>
      </w:tr>
      <w:tr>
        <w:tc>
          <w:tcPr>
            <w:tcW w:type="dxa" w:w="2822"/>
          </w:tcPr>
          <w:p>
            <w:r>
              <w:t>Dove feather</w:t>
            </w:r>
          </w:p>
        </w:tc>
        <w:tc>
          <w:tcPr>
            <w:tcW w:type="dxa" w:w="1737"/>
          </w:tcPr>
          <w:p>
            <w:r>
              <w:t>love</w:t>
            </w:r>
          </w:p>
        </w:tc>
        <w:tc>
          <w:tcPr>
            <w:tcW w:type="dxa" w:w="4342"/>
          </w:tcPr>
          <w:p>
            <w:r>
              <w:t>calm · friendship</w:t>
            </w:r>
          </w:p>
        </w:tc>
        <w:tc>
          <w:tcPr>
            <w:tcW w:type="dxa" w:w="5211"/>
          </w:tcPr>
          <w:p>
            <w:r/>
          </w:p>
        </w:tc>
      </w:tr>
      <w:tr>
        <w:tc>
          <w:tcPr>
            <w:tcW w:type="dxa" w:w="2822"/>
          </w:tcPr>
          <w:p>
            <w:r>
              <w:t>Hedgehog quill</w:t>
            </w:r>
          </w:p>
        </w:tc>
        <w:tc>
          <w:tcPr>
            <w:tcW w:type="dxa" w:w="1737"/>
          </w:tcPr>
          <w:p>
            <w:r>
              <w:t>boundaries</w:t>
            </w:r>
          </w:p>
        </w:tc>
        <w:tc>
          <w:tcPr>
            <w:tcW w:type="dxa" w:w="4342"/>
          </w:tcPr>
          <w:p>
            <w:r>
              <w:t>protection</w:t>
            </w:r>
          </w:p>
        </w:tc>
        <w:tc>
          <w:tcPr>
            <w:tcW w:type="dxa" w:w="5211"/>
          </w:tcPr>
          <w:p>
            <w:r/>
          </w:p>
        </w:tc>
      </w:tr>
      <w:tr>
        <w:tc>
          <w:tcPr>
            <w:tcW w:type="dxa" w:w="2822"/>
          </w:tcPr>
          <w:p>
            <w:r>
              <w:t>Honeycomb</w:t>
            </w:r>
          </w:p>
        </w:tc>
        <w:tc>
          <w:tcPr>
            <w:tcW w:type="dxa" w:w="1737"/>
          </w:tcPr>
          <w:p>
            <w:r>
              <w:t>abundance</w:t>
            </w:r>
          </w:p>
        </w:tc>
        <w:tc>
          <w:tcPr>
            <w:tcW w:type="dxa" w:w="4342"/>
          </w:tcPr>
          <w:p>
            <w:r>
              <w:t>home · friendship</w:t>
            </w:r>
          </w:p>
        </w:tc>
        <w:tc>
          <w:tcPr>
            <w:tcW w:type="dxa" w:w="5211"/>
          </w:tcPr>
          <w:p>
            <w:r/>
          </w:p>
        </w:tc>
      </w:tr>
      <w:tr>
        <w:tc>
          <w:tcPr>
            <w:tcW w:type="dxa" w:w="2822"/>
          </w:tcPr>
          <w:p>
            <w:r>
              <w:t>Magpie feather</w:t>
            </w:r>
          </w:p>
        </w:tc>
        <w:tc>
          <w:tcPr>
            <w:tcW w:type="dxa" w:w="1737"/>
          </w:tcPr>
          <w:p>
            <w:r>
              <w:t>luck</w:t>
            </w:r>
          </w:p>
        </w:tc>
        <w:tc>
          <w:tcPr>
            <w:tcW w:type="dxa" w:w="4342"/>
          </w:tcPr>
          <w:p>
            <w:r>
              <w:t>opportunity · play</w:t>
            </w:r>
          </w:p>
        </w:tc>
        <w:tc>
          <w:tcPr>
            <w:tcW w:type="dxa" w:w="5211"/>
          </w:tcPr>
          <w:p>
            <w:r/>
          </w:p>
        </w:tc>
      </w:tr>
      <w:tr>
        <w:tc>
          <w:tcPr>
            <w:tcW w:type="dxa" w:w="2822"/>
          </w:tcPr>
          <w:p>
            <w:r>
              <w:t>Moth wing dust</w:t>
            </w:r>
          </w:p>
        </w:tc>
        <w:tc>
          <w:tcPr>
            <w:tcW w:type="dxa" w:w="1737"/>
          </w:tcPr>
          <w:p>
            <w:r>
              <w:t>dreams</w:t>
            </w:r>
          </w:p>
        </w:tc>
        <w:tc>
          <w:tcPr>
            <w:tcW w:type="dxa" w:w="4342"/>
          </w:tcPr>
          <w:p>
            <w:r>
              <w:t>transformation · intuition</w:t>
            </w:r>
          </w:p>
        </w:tc>
        <w:tc>
          <w:tcPr>
            <w:tcW w:type="dxa" w:w="5211"/>
          </w:tcPr>
          <w:p>
            <w:r/>
          </w:p>
        </w:tc>
      </w:tr>
      <w:tr>
        <w:tc>
          <w:tcPr>
            <w:tcW w:type="dxa" w:w="2822"/>
          </w:tcPr>
          <w:p>
            <w:r>
              <w:t>Owl feather</w:t>
            </w:r>
          </w:p>
        </w:tc>
        <w:tc>
          <w:tcPr>
            <w:tcW w:type="dxa" w:w="1737"/>
          </w:tcPr>
          <w:p>
            <w:r>
              <w:t>intuition</w:t>
            </w:r>
          </w:p>
        </w:tc>
        <w:tc>
          <w:tcPr>
            <w:tcW w:type="dxa" w:w="4342"/>
          </w:tcPr>
          <w:p>
            <w:r>
              <w:t>dreams</w:t>
            </w:r>
          </w:p>
        </w:tc>
        <w:tc>
          <w:tcPr>
            <w:tcW w:type="dxa" w:w="5211"/>
          </w:tcPr>
          <w:p>
            <w:r/>
          </w:p>
        </w:tc>
      </w:tr>
      <w:tr>
        <w:tc>
          <w:tcPr>
            <w:tcW w:type="dxa" w:w="2822"/>
          </w:tcPr>
          <w:p>
            <w:r>
              <w:t>Peacock feather</w:t>
            </w:r>
          </w:p>
        </w:tc>
        <w:tc>
          <w:tcPr>
            <w:tcW w:type="dxa" w:w="1737"/>
          </w:tcPr>
          <w:p>
            <w:r>
              <w:t>beauty</w:t>
            </w:r>
          </w:p>
        </w:tc>
        <w:tc>
          <w:tcPr>
            <w:tcW w:type="dxa" w:w="4342"/>
          </w:tcPr>
          <w:p>
            <w:r>
              <w:t>confidence · protection</w:t>
            </w:r>
          </w:p>
        </w:tc>
        <w:tc>
          <w:tcPr>
            <w:tcW w:type="dxa" w:w="5211"/>
          </w:tcPr>
          <w:p>
            <w:r/>
          </w:p>
        </w:tc>
      </w:tr>
      <w:tr>
        <w:tc>
          <w:tcPr>
            <w:tcW w:type="dxa" w:w="2822"/>
          </w:tcPr>
          <w:p>
            <w:r>
              <w:t>Raven feather</w:t>
            </w:r>
          </w:p>
        </w:tc>
        <w:tc>
          <w:tcPr>
            <w:tcW w:type="dxa" w:w="1737"/>
          </w:tcPr>
          <w:p>
            <w:r>
              <w:t>intuition</w:t>
            </w:r>
          </w:p>
        </w:tc>
        <w:tc>
          <w:tcPr>
            <w:tcW w:type="dxa" w:w="4342"/>
          </w:tcPr>
          <w:p>
            <w:r>
              <w:t>transformation · protection</w:t>
            </w:r>
          </w:p>
        </w:tc>
        <w:tc>
          <w:tcPr>
            <w:tcW w:type="dxa" w:w="5211"/>
          </w:tcPr>
          <w:p>
            <w:r/>
          </w:p>
        </w:tc>
      </w:tr>
      <w:tr>
        <w:tc>
          <w:tcPr>
            <w:tcW w:type="dxa" w:w="2822"/>
          </w:tcPr>
          <w:p>
            <w:r>
              <w:t>Seashell</w:t>
            </w:r>
          </w:p>
        </w:tc>
        <w:tc>
          <w:tcPr>
            <w:tcW w:type="dxa" w:w="1737"/>
          </w:tcPr>
          <w:p>
            <w:r>
              <w:t>calm</w:t>
            </w:r>
          </w:p>
        </w:tc>
        <w:tc>
          <w:tcPr>
            <w:tcW w:type="dxa" w:w="4342"/>
          </w:tcPr>
          <w:p>
            <w:r>
              <w:t>beauty · communication</w:t>
            </w:r>
          </w:p>
        </w:tc>
        <w:tc>
          <w:tcPr>
            <w:tcW w:type="dxa" w:w="5211"/>
          </w:tcPr>
          <w:p>
            <w:r/>
          </w:p>
        </w:tc>
      </w:tr>
      <w:tr>
        <w:tc>
          <w:tcPr>
            <w:tcW w:type="dxa" w:w="2822"/>
          </w:tcPr>
          <w:p>
            <w:r>
              <w:t>Shed cat whisker</w:t>
            </w:r>
          </w:p>
        </w:tc>
        <w:tc>
          <w:tcPr>
            <w:tcW w:type="dxa" w:w="1737"/>
          </w:tcPr>
          <w:p>
            <w:r>
              <w:t>protection</w:t>
            </w:r>
          </w:p>
        </w:tc>
        <w:tc>
          <w:tcPr>
            <w:tcW w:type="dxa" w:w="4342"/>
          </w:tcPr>
          <w:p>
            <w:r>
              <w:t>intuition</w:t>
            </w:r>
          </w:p>
        </w:tc>
        <w:tc>
          <w:tcPr>
            <w:tcW w:type="dxa" w:w="5211"/>
          </w:tcPr>
          <w:p>
            <w:r/>
          </w:p>
        </w:tc>
      </w:tr>
      <w:tr>
        <w:tc>
          <w:tcPr>
            <w:tcW w:type="dxa" w:w="2822"/>
          </w:tcPr>
          <w:p>
            <w:r>
              <w:t>Shed snake skin</w:t>
            </w:r>
          </w:p>
        </w:tc>
        <w:tc>
          <w:tcPr>
            <w:tcW w:type="dxa" w:w="1737"/>
          </w:tcPr>
          <w:p>
            <w:r>
              <w:t>transformation</w:t>
            </w:r>
          </w:p>
        </w:tc>
        <w:tc>
          <w:tcPr>
            <w:tcW w:type="dxa" w:w="4342"/>
          </w:tcPr>
          <w:p>
            <w:r>
              <w:t>release</w:t>
            </w:r>
          </w:p>
        </w:tc>
        <w:tc>
          <w:tcPr>
            <w:tcW w:type="dxa" w:w="5211"/>
          </w:tcPr>
          <w:p>
            <w:r/>
          </w:p>
        </w:tc>
      </w:tr>
      <w:tr>
        <w:tc>
          <w:tcPr>
            <w:tcW w:type="dxa" w:w="2822"/>
          </w:tcPr>
          <w:p>
            <w:r>
              <w:t>Snail shell</w:t>
            </w:r>
          </w:p>
        </w:tc>
        <w:tc>
          <w:tcPr>
            <w:tcW w:type="dxa" w:w="1737"/>
          </w:tcPr>
          <w:p>
            <w:r>
              <w:t>patience</w:t>
            </w:r>
          </w:p>
        </w:tc>
        <w:tc>
          <w:tcPr>
            <w:tcW w:type="dxa" w:w="4342"/>
          </w:tcPr>
          <w:p>
            <w:r>
              <w:t>protection · travel</w:t>
            </w:r>
          </w:p>
        </w:tc>
        <w:tc>
          <w:tcPr>
            <w:tcW w:type="dxa" w:w="5211"/>
          </w:tcPr>
          <w:p>
            <w:r/>
          </w:p>
        </w:tc>
      </w:tr>
      <w:tr>
        <w:tc>
          <w:tcPr>
            <w:tcW w:type="dxa" w:w="2822"/>
          </w:tcPr>
          <w:p>
            <w:r>
              <w:t>Swan down</w:t>
            </w:r>
          </w:p>
        </w:tc>
        <w:tc>
          <w:tcPr>
            <w:tcW w:type="dxa" w:w="1737"/>
          </w:tcPr>
          <w:p>
            <w:r>
              <w:t>beauty</w:t>
            </w:r>
          </w:p>
        </w:tc>
        <w:tc>
          <w:tcPr>
            <w:tcW w:type="dxa" w:w="4342"/>
          </w:tcPr>
          <w:p>
            <w:r>
              <w:t>love</w:t>
            </w:r>
          </w:p>
        </w:tc>
        <w:tc>
          <w:tcPr>
            <w:tcW w:type="dxa" w:w="5211"/>
          </w:tcPr>
          <w:p>
            <w:r/>
          </w:p>
        </w:tc>
      </w:tr>
      <w:tr>
        <w:tc>
          <w:tcPr>
            <w:tcW w:type="dxa" w:w="2822"/>
          </w:tcPr>
          <w:p>
            <w:r>
              <w:t>White feather</w:t>
            </w:r>
          </w:p>
        </w:tc>
        <w:tc>
          <w:tcPr>
            <w:tcW w:type="dxa" w:w="1737"/>
          </w:tcPr>
          <w:p>
            <w:r>
              <w:t>wonder</w:t>
            </w:r>
          </w:p>
        </w:tc>
        <w:tc>
          <w:tcPr>
            <w:tcW w:type="dxa" w:w="4342"/>
          </w:tcPr>
          <w:p>
            <w:r>
              <w:t>calm</w:t>
            </w:r>
          </w:p>
        </w:tc>
        <w:tc>
          <w:tcPr>
            <w:tcW w:type="dxa" w:w="5211"/>
          </w:tcPr>
          <w:p>
            <w:r/>
          </w:p>
        </w:tc>
      </w:tr>
      <w:tr>
        <w:tc>
          <w:tcPr>
            <w:tcW w:type="dxa" w:w="2822"/>
          </w:tcPr>
          <w:p>
            <w:r>
              <w:t>Nest twig</w:t>
            </w:r>
          </w:p>
        </w:tc>
        <w:tc>
          <w:tcPr>
            <w:tcW w:type="dxa" w:w="1737"/>
          </w:tcPr>
          <w:p>
            <w:r>
              <w:t>home</w:t>
            </w:r>
          </w:p>
        </w:tc>
        <w:tc>
          <w:tcPr>
            <w:tcW w:type="dxa" w:w="4342"/>
          </w:tcPr>
          <w:p>
            <w:r>
              <w:t>abundance · comfort</w:t>
            </w:r>
          </w:p>
        </w:tc>
        <w:tc>
          <w:tcPr>
            <w:tcW w:type="dxa" w:w="5211"/>
          </w:tcPr>
          <w:p>
            <w:r/>
          </w:p>
        </w:tc>
      </w:tr>
    </w:tbl>
    <w:p>
      <w:pPr>
        <w:spacing w:after="40"/>
      </w:pPr>
    </w:p>
    <w:p>
      <w:pPr>
        <w:pStyle w:val="Heading3"/>
      </w:pPr>
      <w:r>
        <w:t>The Tarot Companion</w:t>
      </w:r>
    </w:p>
    <w:tbl>
      <w:tblPr>
        <w:tblStyle w:val="TableGrid"/>
        <w:tblW w:type="auto" w:w="0"/>
        <w:tblLayout w:type="fixed"/>
        <w:tblLook w:firstColumn="1" w:firstRow="1" w:lastColumn="0" w:lastRow="0" w:noHBand="0" w:noVBand="1" w:val="04A0"/>
      </w:tblPr>
      <w:tblGrid>
        <w:gridCol w:w="3257"/>
        <w:gridCol w:w="3257"/>
        <w:gridCol w:w="7599"/>
      </w:tblGrid>
      <w:tr>
        <w:tc>
          <w:tcPr>
            <w:tcW w:type="dxa" w:w="3257"/>
            <w:shd w:val="clear" w:color="auto" w:fill="EFE8F7"/>
          </w:tcPr>
          <w:p>
            <w:r/>
            <w:r>
              <w:rPr>
                <w:b/>
                <w:color w:val="634784"/>
              </w:rPr>
              <w:t>Card</w:t>
            </w:r>
          </w:p>
        </w:tc>
        <w:tc>
          <w:tcPr>
            <w:tcW w:type="dxa" w:w="3257"/>
            <w:shd w:val="clear" w:color="auto" w:fill="EFE8F7"/>
          </w:tcPr>
          <w:p>
            <w:r/>
            <w:r>
              <w:rPr>
                <w:b/>
                <w:color w:val="634784"/>
              </w:rPr>
              <w:t>Shown</w:t>
            </w:r>
          </w:p>
        </w:tc>
        <w:tc>
          <w:tcPr>
            <w:tcW w:type="dxa" w:w="7599"/>
            <w:shd w:val="clear" w:color="auto" w:fill="EFE8F7"/>
          </w:tcPr>
          <w:p>
            <w:r/>
            <w:r>
              <w:rPr>
                <w:b/>
                <w:color w:val="634784"/>
              </w:rPr>
              <w:t>Hidden</w:t>
            </w:r>
          </w:p>
        </w:tc>
      </w:tr>
      <w:tr>
        <w:tc>
          <w:tcPr>
            <w:tcW w:type="dxa" w:w="3257"/>
          </w:tcPr>
          <w:p>
            <w:r>
              <w:t>The Fool</w:t>
            </w:r>
          </w:p>
        </w:tc>
        <w:tc>
          <w:tcPr>
            <w:tcW w:type="dxa" w:w="3257"/>
          </w:tcPr>
          <w:p>
            <w:r>
              <w:t>beginnings</w:t>
            </w:r>
          </w:p>
        </w:tc>
        <w:tc>
          <w:tcPr>
            <w:tcW w:type="dxa" w:w="7599"/>
          </w:tcPr>
          <w:p>
            <w:r>
              <w:t>play · courage</w:t>
            </w:r>
          </w:p>
        </w:tc>
      </w:tr>
      <w:tr>
        <w:tc>
          <w:tcPr>
            <w:tcW w:type="dxa" w:w="3257"/>
          </w:tcPr>
          <w:p>
            <w:r>
              <w:t>The Magician</w:t>
            </w:r>
          </w:p>
        </w:tc>
        <w:tc>
          <w:tcPr>
            <w:tcW w:type="dxa" w:w="3257"/>
          </w:tcPr>
          <w:p>
            <w:r>
              <w:t>focus</w:t>
            </w:r>
          </w:p>
        </w:tc>
        <w:tc>
          <w:tcPr>
            <w:tcW w:type="dxa" w:w="7599"/>
          </w:tcPr>
          <w:p>
            <w:r>
              <w:t>creativity · success</w:t>
            </w:r>
          </w:p>
        </w:tc>
      </w:tr>
      <w:tr>
        <w:tc>
          <w:tcPr>
            <w:tcW w:type="dxa" w:w="3257"/>
          </w:tcPr>
          <w:p>
            <w:r>
              <w:t>The High Priestess</w:t>
            </w:r>
          </w:p>
        </w:tc>
        <w:tc>
          <w:tcPr>
            <w:tcW w:type="dxa" w:w="3257"/>
          </w:tcPr>
          <w:p>
            <w:r>
              <w:t>intuition</w:t>
            </w:r>
          </w:p>
        </w:tc>
        <w:tc>
          <w:tcPr>
            <w:tcW w:type="dxa" w:w="7599"/>
          </w:tcPr>
          <w:p>
            <w:r>
              <w:t>truth · dreams</w:t>
            </w:r>
          </w:p>
        </w:tc>
      </w:tr>
      <w:tr>
        <w:tc>
          <w:tcPr>
            <w:tcW w:type="dxa" w:w="3257"/>
          </w:tcPr>
          <w:p>
            <w:r>
              <w:t>The Empress</w:t>
            </w:r>
          </w:p>
        </w:tc>
        <w:tc>
          <w:tcPr>
            <w:tcW w:type="dxa" w:w="3257"/>
          </w:tcPr>
          <w:p>
            <w:r>
              <w:t>beauty</w:t>
            </w:r>
          </w:p>
        </w:tc>
        <w:tc>
          <w:tcPr>
            <w:tcW w:type="dxa" w:w="7599"/>
          </w:tcPr>
          <w:p>
            <w:r>
              <w:t>abundance · self-love</w:t>
            </w:r>
          </w:p>
        </w:tc>
      </w:tr>
      <w:tr>
        <w:tc>
          <w:tcPr>
            <w:tcW w:type="dxa" w:w="3257"/>
          </w:tcPr>
          <w:p>
            <w:r>
              <w:t>The Emperor</w:t>
            </w:r>
          </w:p>
        </w:tc>
        <w:tc>
          <w:tcPr>
            <w:tcW w:type="dxa" w:w="3257"/>
          </w:tcPr>
          <w:p>
            <w:r>
              <w:t>boundaries</w:t>
            </w:r>
          </w:p>
        </w:tc>
        <w:tc>
          <w:tcPr>
            <w:tcW w:type="dxa" w:w="7599"/>
          </w:tcPr>
          <w:p>
            <w:r>
              <w:t>protection · grounding</w:t>
            </w:r>
          </w:p>
        </w:tc>
      </w:tr>
      <w:tr>
        <w:tc>
          <w:tcPr>
            <w:tcW w:type="dxa" w:w="3257"/>
          </w:tcPr>
          <w:p>
            <w:r>
              <w:t>The Hierophant</w:t>
            </w:r>
          </w:p>
        </w:tc>
        <w:tc>
          <w:tcPr>
            <w:tcW w:type="dxa" w:w="3257"/>
          </w:tcPr>
          <w:p>
            <w:r>
              <w:t>memory</w:t>
            </w:r>
          </w:p>
        </w:tc>
        <w:tc>
          <w:tcPr>
            <w:tcW w:type="dxa" w:w="7599"/>
          </w:tcPr>
          <w:p>
            <w:r>
              <w:t>connection · truth</w:t>
            </w:r>
          </w:p>
        </w:tc>
      </w:tr>
      <w:tr>
        <w:tc>
          <w:tcPr>
            <w:tcW w:type="dxa" w:w="3257"/>
          </w:tcPr>
          <w:p>
            <w:r>
              <w:t>The Lovers</w:t>
            </w:r>
          </w:p>
        </w:tc>
        <w:tc>
          <w:tcPr>
            <w:tcW w:type="dxa" w:w="3257"/>
          </w:tcPr>
          <w:p>
            <w:r>
              <w:t>love</w:t>
            </w:r>
          </w:p>
        </w:tc>
        <w:tc>
          <w:tcPr>
            <w:tcW w:type="dxa" w:w="7599"/>
          </w:tcPr>
          <w:p>
            <w:r>
              <w:t>harmony · attraction</w:t>
            </w:r>
          </w:p>
        </w:tc>
      </w:tr>
      <w:tr>
        <w:tc>
          <w:tcPr>
            <w:tcW w:type="dxa" w:w="3257"/>
          </w:tcPr>
          <w:p>
            <w:r>
              <w:t>The Chariot</w:t>
            </w:r>
          </w:p>
        </w:tc>
        <w:tc>
          <w:tcPr>
            <w:tcW w:type="dxa" w:w="3257"/>
          </w:tcPr>
          <w:p>
            <w:r>
              <w:t>courage</w:t>
            </w:r>
          </w:p>
        </w:tc>
        <w:tc>
          <w:tcPr>
            <w:tcW w:type="dxa" w:w="7599"/>
          </w:tcPr>
          <w:p>
            <w:r>
              <w:t>success · travel</w:t>
            </w:r>
          </w:p>
        </w:tc>
      </w:tr>
      <w:tr>
        <w:tc>
          <w:tcPr>
            <w:tcW w:type="dxa" w:w="3257"/>
          </w:tcPr>
          <w:p>
            <w:r>
              <w:t>Strength</w:t>
            </w:r>
          </w:p>
        </w:tc>
        <w:tc>
          <w:tcPr>
            <w:tcW w:type="dxa" w:w="3257"/>
          </w:tcPr>
          <w:p>
            <w:r>
              <w:t>courage</w:t>
            </w:r>
          </w:p>
        </w:tc>
        <w:tc>
          <w:tcPr>
            <w:tcW w:type="dxa" w:w="7599"/>
          </w:tcPr>
          <w:p>
            <w:r>
              <w:t>confidence · calm</w:t>
            </w:r>
          </w:p>
        </w:tc>
      </w:tr>
      <w:tr>
        <w:tc>
          <w:tcPr>
            <w:tcW w:type="dxa" w:w="3257"/>
          </w:tcPr>
          <w:p>
            <w:r>
              <w:t>The Hermit</w:t>
            </w:r>
          </w:p>
        </w:tc>
        <w:tc>
          <w:tcPr>
            <w:tcW w:type="dxa" w:w="3257"/>
          </w:tcPr>
          <w:p>
            <w:r>
              <w:t>intuition</w:t>
            </w:r>
          </w:p>
        </w:tc>
        <w:tc>
          <w:tcPr>
            <w:tcW w:type="dxa" w:w="7599"/>
          </w:tcPr>
          <w:p>
            <w:r>
              <w:t>truth · calm</w:t>
            </w:r>
          </w:p>
        </w:tc>
      </w:tr>
      <w:tr>
        <w:tc>
          <w:tcPr>
            <w:tcW w:type="dxa" w:w="3257"/>
          </w:tcPr>
          <w:p>
            <w:r>
              <w:t>Wheel of Fortune</w:t>
            </w:r>
          </w:p>
        </w:tc>
        <w:tc>
          <w:tcPr>
            <w:tcW w:type="dxa" w:w="3257"/>
          </w:tcPr>
          <w:p>
            <w:r>
              <w:t>luck</w:t>
            </w:r>
          </w:p>
        </w:tc>
        <w:tc>
          <w:tcPr>
            <w:tcW w:type="dxa" w:w="7599"/>
          </w:tcPr>
          <w:p>
            <w:r>
              <w:t>transformation · opportunity</w:t>
            </w:r>
          </w:p>
        </w:tc>
      </w:tr>
      <w:tr>
        <w:tc>
          <w:tcPr>
            <w:tcW w:type="dxa" w:w="3257"/>
          </w:tcPr>
          <w:p>
            <w:r>
              <w:t>Justice</w:t>
            </w:r>
          </w:p>
        </w:tc>
        <w:tc>
          <w:tcPr>
            <w:tcW w:type="dxa" w:w="3257"/>
          </w:tcPr>
          <w:p>
            <w:r>
              <w:t>truth</w:t>
            </w:r>
          </w:p>
        </w:tc>
        <w:tc>
          <w:tcPr>
            <w:tcW w:type="dxa" w:w="7599"/>
          </w:tcPr>
          <w:p>
            <w:r>
              <w:t>boundaries</w:t>
            </w:r>
          </w:p>
        </w:tc>
      </w:tr>
      <w:tr>
        <w:tc>
          <w:tcPr>
            <w:tcW w:type="dxa" w:w="3257"/>
          </w:tcPr>
          <w:p>
            <w:r>
              <w:t>The Hanged Man</w:t>
            </w:r>
          </w:p>
        </w:tc>
        <w:tc>
          <w:tcPr>
            <w:tcW w:type="dxa" w:w="3257"/>
          </w:tcPr>
          <w:p>
            <w:r>
              <w:t>release</w:t>
            </w:r>
          </w:p>
        </w:tc>
        <w:tc>
          <w:tcPr>
            <w:tcW w:type="dxa" w:w="7599"/>
          </w:tcPr>
          <w:p>
            <w:r>
              <w:t>patience · transformation</w:t>
            </w:r>
          </w:p>
        </w:tc>
      </w:tr>
      <w:tr>
        <w:tc>
          <w:tcPr>
            <w:tcW w:type="dxa" w:w="3257"/>
          </w:tcPr>
          <w:p>
            <w:r>
              <w:t>Death</w:t>
            </w:r>
          </w:p>
        </w:tc>
        <w:tc>
          <w:tcPr>
            <w:tcW w:type="dxa" w:w="3257"/>
          </w:tcPr>
          <w:p>
            <w:r>
              <w:t>endings</w:t>
            </w:r>
          </w:p>
        </w:tc>
        <w:tc>
          <w:tcPr>
            <w:tcW w:type="dxa" w:w="7599"/>
          </w:tcPr>
          <w:p>
            <w:r>
              <w:t>transformation · release</w:t>
            </w:r>
          </w:p>
        </w:tc>
      </w:tr>
      <w:tr>
        <w:tc>
          <w:tcPr>
            <w:tcW w:type="dxa" w:w="3257"/>
          </w:tcPr>
          <w:p>
            <w:r>
              <w:t>Temperance</w:t>
            </w:r>
          </w:p>
        </w:tc>
        <w:tc>
          <w:tcPr>
            <w:tcW w:type="dxa" w:w="3257"/>
          </w:tcPr>
          <w:p>
            <w:r>
              <w:t>balance</w:t>
            </w:r>
          </w:p>
        </w:tc>
        <w:tc>
          <w:tcPr>
            <w:tcW w:type="dxa" w:w="7599"/>
          </w:tcPr>
          <w:p>
            <w:r>
              <w:t>healing · calm</w:t>
            </w:r>
          </w:p>
        </w:tc>
      </w:tr>
      <w:tr>
        <w:tc>
          <w:tcPr>
            <w:tcW w:type="dxa" w:w="3257"/>
          </w:tcPr>
          <w:p>
            <w:r>
              <w:t>The Devil</w:t>
            </w:r>
          </w:p>
        </w:tc>
        <w:tc>
          <w:tcPr>
            <w:tcW w:type="dxa" w:w="3257"/>
          </w:tcPr>
          <w:p>
            <w:r>
              <w:t>passion</w:t>
            </w:r>
          </w:p>
        </w:tc>
        <w:tc>
          <w:tcPr>
            <w:tcW w:type="dxa" w:w="7599"/>
          </w:tcPr>
          <w:p>
            <w:r>
              <w:t>attraction</w:t>
            </w:r>
          </w:p>
        </w:tc>
      </w:tr>
      <w:tr>
        <w:tc>
          <w:tcPr>
            <w:tcW w:type="dxa" w:w="3257"/>
          </w:tcPr>
          <w:p>
            <w:r>
              <w:t>The Tower</w:t>
            </w:r>
          </w:p>
        </w:tc>
        <w:tc>
          <w:tcPr>
            <w:tcW w:type="dxa" w:w="3257"/>
          </w:tcPr>
          <w:p>
            <w:r>
              <w:t>transformation</w:t>
            </w:r>
          </w:p>
        </w:tc>
        <w:tc>
          <w:tcPr>
            <w:tcW w:type="dxa" w:w="7599"/>
          </w:tcPr>
          <w:p>
            <w:r>
              <w:t>release · truth</w:t>
            </w:r>
          </w:p>
        </w:tc>
      </w:tr>
      <w:tr>
        <w:tc>
          <w:tcPr>
            <w:tcW w:type="dxa" w:w="3257"/>
          </w:tcPr>
          <w:p>
            <w:r>
              <w:t>The Star</w:t>
            </w:r>
          </w:p>
        </w:tc>
        <w:tc>
          <w:tcPr>
            <w:tcW w:type="dxa" w:w="3257"/>
          </w:tcPr>
          <w:p>
            <w:r>
              <w:t>wonder</w:t>
            </w:r>
          </w:p>
        </w:tc>
        <w:tc>
          <w:tcPr>
            <w:tcW w:type="dxa" w:w="7599"/>
          </w:tcPr>
          <w:p>
            <w:r>
              <w:t>healing · self-love</w:t>
            </w:r>
          </w:p>
        </w:tc>
      </w:tr>
      <w:tr>
        <w:tc>
          <w:tcPr>
            <w:tcW w:type="dxa" w:w="3257"/>
          </w:tcPr>
          <w:p>
            <w:r>
              <w:t>The Moon</w:t>
            </w:r>
          </w:p>
        </w:tc>
        <w:tc>
          <w:tcPr>
            <w:tcW w:type="dxa" w:w="3257"/>
          </w:tcPr>
          <w:p>
            <w:r>
              <w:t>dreams</w:t>
            </w:r>
          </w:p>
        </w:tc>
        <w:tc>
          <w:tcPr>
            <w:tcW w:type="dxa" w:w="7599"/>
          </w:tcPr>
          <w:p>
            <w:r>
              <w:t>intuition · transformation</w:t>
            </w:r>
          </w:p>
        </w:tc>
      </w:tr>
      <w:tr>
        <w:tc>
          <w:tcPr>
            <w:tcW w:type="dxa" w:w="3257"/>
          </w:tcPr>
          <w:p>
            <w:r>
              <w:t>The Sun</w:t>
            </w:r>
          </w:p>
        </w:tc>
        <w:tc>
          <w:tcPr>
            <w:tcW w:type="dxa" w:w="3257"/>
          </w:tcPr>
          <w:p>
            <w:r>
              <w:t>joy</w:t>
            </w:r>
          </w:p>
        </w:tc>
        <w:tc>
          <w:tcPr>
            <w:tcW w:type="dxa" w:w="7599"/>
          </w:tcPr>
          <w:p>
            <w:r>
              <w:t>success · confidence</w:t>
            </w:r>
          </w:p>
        </w:tc>
      </w:tr>
      <w:tr>
        <w:tc>
          <w:tcPr>
            <w:tcW w:type="dxa" w:w="3257"/>
          </w:tcPr>
          <w:p>
            <w:r>
              <w:t>Judgement</w:t>
            </w:r>
          </w:p>
        </w:tc>
        <w:tc>
          <w:tcPr>
            <w:tcW w:type="dxa" w:w="3257"/>
          </w:tcPr>
          <w:p>
            <w:r>
              <w:t>healing</w:t>
            </w:r>
          </w:p>
        </w:tc>
        <w:tc>
          <w:tcPr>
            <w:tcW w:type="dxa" w:w="7599"/>
          </w:tcPr>
          <w:p>
            <w:r>
              <w:t>release · beginnings</w:t>
            </w:r>
          </w:p>
        </w:tc>
      </w:tr>
      <w:tr>
        <w:tc>
          <w:tcPr>
            <w:tcW w:type="dxa" w:w="3257"/>
          </w:tcPr>
          <w:p>
            <w:r>
              <w:t>The World</w:t>
            </w:r>
          </w:p>
        </w:tc>
        <w:tc>
          <w:tcPr>
            <w:tcW w:type="dxa" w:w="3257"/>
          </w:tcPr>
          <w:p>
            <w:r>
              <w:t>success</w:t>
            </w:r>
          </w:p>
        </w:tc>
        <w:tc>
          <w:tcPr>
            <w:tcW w:type="dxa" w:w="7599"/>
          </w:tcPr>
          <w:p>
            <w:r>
              <w:t>endings · connection</w:t>
            </w:r>
          </w:p>
        </w:tc>
      </w:tr>
    </w:tbl>
    <w:p>
      <w:pPr>
        <w:spacing w:after="40"/>
      </w:pPr>
    </w:p>
    <w:p>
      <w:pPr>
        <w:pStyle w:val="Heading3"/>
      </w:pPr>
      <w:r>
        <w:t>The Almanac of Sky &amp; Seasons</w:t>
      </w:r>
    </w:p>
    <w:tbl>
      <w:tblPr>
        <w:tblStyle w:val="TableGrid"/>
        <w:tblW w:type="auto" w:w="0"/>
        <w:tblLayout w:type="fixed"/>
        <w:tblLook w:firstColumn="1" w:firstRow="1" w:lastColumn="0" w:lastRow="0" w:noHBand="0" w:noVBand="1" w:val="04A0"/>
      </w:tblPr>
      <w:tblGrid>
        <w:gridCol w:w="2822"/>
        <w:gridCol w:w="1737"/>
        <w:gridCol w:w="4342"/>
        <w:gridCol w:w="5211"/>
      </w:tblGrid>
      <w:tr>
        <w:tc>
          <w:tcPr>
            <w:tcW w:type="dxa" w:w="2822"/>
            <w:shd w:val="clear" w:color="auto" w:fill="EFE8F7"/>
          </w:tcPr>
          <w:p>
            <w:r/>
            <w:r>
              <w:rPr>
                <w:b/>
                <w:color w:val="634784"/>
              </w:rPr>
              <w:t>Entry</w:t>
            </w:r>
          </w:p>
        </w:tc>
        <w:tc>
          <w:tcPr>
            <w:tcW w:type="dxa" w:w="1737"/>
            <w:shd w:val="clear" w:color="auto" w:fill="EFE8F7"/>
          </w:tcPr>
          <w:p>
            <w:r/>
            <w:r>
              <w:rPr>
                <w:b/>
                <w:color w:val="634784"/>
              </w:rPr>
              <w:t>Shown</w:t>
            </w:r>
          </w:p>
        </w:tc>
        <w:tc>
          <w:tcPr>
            <w:tcW w:type="dxa" w:w="4342"/>
            <w:shd w:val="clear" w:color="auto" w:fill="EFE8F7"/>
          </w:tcPr>
          <w:p>
            <w:r/>
            <w:r>
              <w:rPr>
                <w:b/>
                <w:color w:val="634784"/>
              </w:rPr>
              <w:t>Hidden</w:t>
            </w:r>
          </w:p>
        </w:tc>
        <w:tc>
          <w:tcPr>
            <w:tcW w:type="dxa" w:w="5211"/>
            <w:shd w:val="clear" w:color="auto" w:fill="EFE8F7"/>
          </w:tcPr>
          <w:p>
            <w:r/>
            <w:r>
              <w:rPr>
                <w:b/>
                <w:color w:val="634784"/>
              </w:rPr>
              <w:t>Notes</w:t>
            </w:r>
          </w:p>
        </w:tc>
      </w:tr>
      <w:tr>
        <w:tc>
          <w:tcPr>
            <w:tcW w:type="dxa" w:w="2822"/>
            <w:shd w:val="clear" w:fill="E3D2F7"/>
          </w:tcPr>
          <w:p>
            <w:r>
              <w:rPr>
                <w:b/>
              </w:rPr>
              <w:t>Festivals</w:t>
            </w:r>
          </w:p>
        </w:tc>
        <w:tc>
          <w:tcPr>
            <w:tcW w:type="dxa" w:w="1737"/>
            <w:shd w:val="clear" w:fill="E3D2F7"/>
          </w:tcPr>
          <w:p>
            <w:r/>
          </w:p>
        </w:tc>
        <w:tc>
          <w:tcPr>
            <w:tcW w:type="dxa" w:w="4342"/>
            <w:shd w:val="clear" w:fill="E3D2F7"/>
          </w:tcPr>
          <w:p>
            <w:r/>
          </w:p>
        </w:tc>
        <w:tc>
          <w:tcPr>
            <w:tcW w:type="dxa" w:w="5211"/>
            <w:shd w:val="clear" w:fill="E3D2F7"/>
          </w:tcPr>
          <w:p>
            <w:r/>
          </w:p>
        </w:tc>
      </w:tr>
      <w:tr>
        <w:tc>
          <w:tcPr>
            <w:tcW w:type="dxa" w:w="2822"/>
          </w:tcPr>
          <w:p>
            <w:r>
              <w:t>Samhain</w:t>
            </w:r>
          </w:p>
        </w:tc>
        <w:tc>
          <w:tcPr>
            <w:tcW w:type="dxa" w:w="1737"/>
          </w:tcPr>
          <w:p>
            <w:r>
              <w:t>endings</w:t>
            </w:r>
          </w:p>
        </w:tc>
        <w:tc>
          <w:tcPr>
            <w:tcW w:type="dxa" w:w="4342"/>
          </w:tcPr>
          <w:p>
            <w:r>
              <w:t>intuition · transformation</w:t>
            </w:r>
          </w:p>
        </w:tc>
        <w:tc>
          <w:tcPr>
            <w:tcW w:type="dxa" w:w="5211"/>
          </w:tcPr>
          <w:p>
            <w:r>
              <w:t>Days 1–3 and 97–99</w:t>
            </w:r>
          </w:p>
        </w:tc>
      </w:tr>
      <w:tr>
        <w:tc>
          <w:tcPr>
            <w:tcW w:type="dxa" w:w="2822"/>
          </w:tcPr>
          <w:p>
            <w:r>
              <w:t>Yule</w:t>
            </w:r>
          </w:p>
        </w:tc>
        <w:tc>
          <w:tcPr>
            <w:tcW w:type="dxa" w:w="1737"/>
          </w:tcPr>
          <w:p>
            <w:r>
              <w:t>joy</w:t>
            </w:r>
          </w:p>
        </w:tc>
        <w:tc>
          <w:tcPr>
            <w:tcW w:type="dxa" w:w="4342"/>
          </w:tcPr>
          <w:p>
            <w:r>
              <w:t>comfort · beginnings</w:t>
            </w:r>
          </w:p>
        </w:tc>
        <w:tc>
          <w:tcPr>
            <w:tcW w:type="dxa" w:w="5211"/>
          </w:tcPr>
          <w:p>
            <w:r>
              <w:t>Days 13–15</w:t>
            </w:r>
          </w:p>
        </w:tc>
      </w:tr>
      <w:tr>
        <w:tc>
          <w:tcPr>
            <w:tcW w:type="dxa" w:w="2822"/>
          </w:tcPr>
          <w:p>
            <w:r>
              <w:t>Imbolc</w:t>
            </w:r>
          </w:p>
        </w:tc>
        <w:tc>
          <w:tcPr>
            <w:tcW w:type="dxa" w:w="1737"/>
          </w:tcPr>
          <w:p>
            <w:r>
              <w:t>beginnings</w:t>
            </w:r>
          </w:p>
        </w:tc>
        <w:tc>
          <w:tcPr>
            <w:tcW w:type="dxa" w:w="4342"/>
          </w:tcPr>
          <w:p>
            <w:r>
              <w:t>home · creativity</w:t>
            </w:r>
          </w:p>
        </w:tc>
        <w:tc>
          <w:tcPr>
            <w:tcW w:type="dxa" w:w="5211"/>
          </w:tcPr>
          <w:p>
            <w:r>
              <w:t>Days 25–27</w:t>
            </w:r>
          </w:p>
        </w:tc>
      </w:tr>
      <w:tr>
        <w:tc>
          <w:tcPr>
            <w:tcW w:type="dxa" w:w="2822"/>
          </w:tcPr>
          <w:p>
            <w:r>
              <w:t>Ostara</w:t>
            </w:r>
          </w:p>
        </w:tc>
        <w:tc>
          <w:tcPr>
            <w:tcW w:type="dxa" w:w="1737"/>
          </w:tcPr>
          <w:p>
            <w:r>
              <w:t>balance</w:t>
            </w:r>
          </w:p>
        </w:tc>
        <w:tc>
          <w:tcPr>
            <w:tcW w:type="dxa" w:w="4342"/>
          </w:tcPr>
          <w:p>
            <w:r>
              <w:t>growth · beginnings</w:t>
            </w:r>
          </w:p>
        </w:tc>
        <w:tc>
          <w:tcPr>
            <w:tcW w:type="dxa" w:w="5211"/>
          </w:tcPr>
          <w:p>
            <w:r>
              <w:t>Days 35–37</w:t>
            </w:r>
          </w:p>
        </w:tc>
      </w:tr>
      <w:tr>
        <w:tc>
          <w:tcPr>
            <w:tcW w:type="dxa" w:w="2822"/>
          </w:tcPr>
          <w:p>
            <w:r>
              <w:t>Beltane</w:t>
            </w:r>
          </w:p>
        </w:tc>
        <w:tc>
          <w:tcPr>
            <w:tcW w:type="dxa" w:w="1737"/>
          </w:tcPr>
          <w:p>
            <w:r>
              <w:t>passion</w:t>
            </w:r>
          </w:p>
        </w:tc>
        <w:tc>
          <w:tcPr>
            <w:tcW w:type="dxa" w:w="4342"/>
          </w:tcPr>
          <w:p>
            <w:r>
              <w:t>beauty</w:t>
            </w:r>
          </w:p>
        </w:tc>
        <w:tc>
          <w:tcPr>
            <w:tcW w:type="dxa" w:w="5211"/>
          </w:tcPr>
          <w:p>
            <w:r>
              <w:t>Days 49–51</w:t>
            </w:r>
          </w:p>
        </w:tc>
      </w:tr>
      <w:tr>
        <w:tc>
          <w:tcPr>
            <w:tcW w:type="dxa" w:w="2822"/>
          </w:tcPr>
          <w:p>
            <w:r>
              <w:t>Litha</w:t>
            </w:r>
          </w:p>
        </w:tc>
        <w:tc>
          <w:tcPr>
            <w:tcW w:type="dxa" w:w="1737"/>
          </w:tcPr>
          <w:p>
            <w:r>
              <w:t>success</w:t>
            </w:r>
          </w:p>
        </w:tc>
        <w:tc>
          <w:tcPr>
            <w:tcW w:type="dxa" w:w="4342"/>
          </w:tcPr>
          <w:p>
            <w:r>
              <w:t>joy</w:t>
            </w:r>
          </w:p>
        </w:tc>
        <w:tc>
          <w:tcPr>
            <w:tcW w:type="dxa" w:w="5211"/>
          </w:tcPr>
          <w:p>
            <w:r>
              <w:t>Days 61–63</w:t>
            </w:r>
          </w:p>
        </w:tc>
      </w:tr>
      <w:tr>
        <w:tc>
          <w:tcPr>
            <w:tcW w:type="dxa" w:w="2822"/>
          </w:tcPr>
          <w:p>
            <w:r>
              <w:t>Lughnasadh</w:t>
            </w:r>
          </w:p>
        </w:tc>
        <w:tc>
          <w:tcPr>
            <w:tcW w:type="dxa" w:w="1737"/>
          </w:tcPr>
          <w:p>
            <w:r>
              <w:t>gratitude</w:t>
            </w:r>
          </w:p>
        </w:tc>
        <w:tc>
          <w:tcPr>
            <w:tcW w:type="dxa" w:w="4342"/>
          </w:tcPr>
          <w:p>
            <w:r>
              <w:t>abundance</w:t>
            </w:r>
          </w:p>
        </w:tc>
        <w:tc>
          <w:tcPr>
            <w:tcW w:type="dxa" w:w="5211"/>
          </w:tcPr>
          <w:p>
            <w:r>
              <w:t>Days 73–75</w:t>
            </w:r>
          </w:p>
        </w:tc>
      </w:tr>
      <w:tr>
        <w:tc>
          <w:tcPr>
            <w:tcW w:type="dxa" w:w="2822"/>
          </w:tcPr>
          <w:p>
            <w:r>
              <w:t>Mabon</w:t>
            </w:r>
          </w:p>
        </w:tc>
        <w:tc>
          <w:tcPr>
            <w:tcW w:type="dxa" w:w="1737"/>
          </w:tcPr>
          <w:p>
            <w:r>
              <w:t>gratitude</w:t>
            </w:r>
          </w:p>
        </w:tc>
        <w:tc>
          <w:tcPr>
            <w:tcW w:type="dxa" w:w="4342"/>
          </w:tcPr>
          <w:p>
            <w:r>
              <w:t>balance · abundance</w:t>
            </w:r>
          </w:p>
        </w:tc>
        <w:tc>
          <w:tcPr>
            <w:tcW w:type="dxa" w:w="5211"/>
          </w:tcPr>
          <w:p>
            <w:r>
              <w:t>Days 85–87</w:t>
            </w:r>
          </w:p>
        </w:tc>
      </w:tr>
      <w:tr>
        <w:tc>
          <w:tcPr>
            <w:tcW w:type="dxa" w:w="2822"/>
            <w:shd w:val="clear" w:fill="E3D2F7"/>
          </w:tcPr>
          <w:p>
            <w:r>
              <w:rPr>
                <w:b/>
              </w:rPr>
              <w:t>Magic Hours</w:t>
            </w:r>
          </w:p>
        </w:tc>
        <w:tc>
          <w:tcPr>
            <w:tcW w:type="dxa" w:w="1737"/>
            <w:shd w:val="clear" w:fill="E3D2F7"/>
          </w:tcPr>
          <w:p>
            <w:r/>
          </w:p>
        </w:tc>
        <w:tc>
          <w:tcPr>
            <w:tcW w:type="dxa" w:w="4342"/>
            <w:shd w:val="clear" w:fill="E3D2F7"/>
          </w:tcPr>
          <w:p>
            <w:r/>
          </w:p>
        </w:tc>
        <w:tc>
          <w:tcPr>
            <w:tcW w:type="dxa" w:w="5211"/>
            <w:shd w:val="clear" w:fill="E3D2F7"/>
          </w:tcPr>
          <w:p>
            <w:r/>
          </w:p>
        </w:tc>
      </w:tr>
      <w:tr>
        <w:tc>
          <w:tcPr>
            <w:tcW w:type="dxa" w:w="2822"/>
          </w:tcPr>
          <w:p>
            <w:r>
              <w:t>Sunrise</w:t>
            </w:r>
          </w:p>
        </w:tc>
        <w:tc>
          <w:tcPr>
            <w:tcW w:type="dxa" w:w="1737"/>
          </w:tcPr>
          <w:p>
            <w:r>
              <w:t>beginnings</w:t>
            </w:r>
          </w:p>
        </w:tc>
        <w:tc>
          <w:tcPr>
            <w:tcW w:type="dxa" w:w="4342"/>
          </w:tcPr>
          <w:p>
            <w:r>
              <w:t>energy · joy · courage</w:t>
            </w:r>
          </w:p>
        </w:tc>
        <w:tc>
          <w:tcPr>
            <w:tcW w:type="dxa" w:w="5211"/>
          </w:tcPr>
          <w:p>
            <w:r/>
          </w:p>
        </w:tc>
      </w:tr>
      <w:tr>
        <w:tc>
          <w:tcPr>
            <w:tcW w:type="dxa" w:w="2822"/>
          </w:tcPr>
          <w:p>
            <w:r>
              <w:t>Noon</w:t>
            </w:r>
          </w:p>
        </w:tc>
        <w:tc>
          <w:tcPr>
            <w:tcW w:type="dxa" w:w="1737"/>
          </w:tcPr>
          <w:p>
            <w:r>
              <w:t>success</w:t>
            </w:r>
          </w:p>
        </w:tc>
        <w:tc>
          <w:tcPr>
            <w:tcW w:type="dxa" w:w="4342"/>
          </w:tcPr>
          <w:p>
            <w:r>
              <w:t>confidence · energy</w:t>
            </w:r>
          </w:p>
        </w:tc>
        <w:tc>
          <w:tcPr>
            <w:tcW w:type="dxa" w:w="5211"/>
          </w:tcPr>
          <w:p>
            <w:r/>
          </w:p>
        </w:tc>
      </w:tr>
      <w:tr>
        <w:tc>
          <w:tcPr>
            <w:tcW w:type="dxa" w:w="2822"/>
          </w:tcPr>
          <w:p>
            <w:r>
              <w:t>Twilight</w:t>
            </w:r>
          </w:p>
        </w:tc>
        <w:tc>
          <w:tcPr>
            <w:tcW w:type="dxa" w:w="1737"/>
          </w:tcPr>
          <w:p>
            <w:r>
              <w:t>beauty</w:t>
            </w:r>
          </w:p>
        </w:tc>
        <w:tc>
          <w:tcPr>
            <w:tcW w:type="dxa" w:w="4342"/>
          </w:tcPr>
          <w:p>
            <w:r>
              <w:t>calm · gratitude · release</w:t>
            </w:r>
          </w:p>
        </w:tc>
        <w:tc>
          <w:tcPr>
            <w:tcW w:type="dxa" w:w="5211"/>
          </w:tcPr>
          <w:p>
            <w:r/>
          </w:p>
        </w:tc>
      </w:tr>
      <w:tr>
        <w:tc>
          <w:tcPr>
            <w:tcW w:type="dxa" w:w="2822"/>
          </w:tcPr>
          <w:p>
            <w:r>
              <w:t>Nightfall</w:t>
            </w:r>
          </w:p>
        </w:tc>
        <w:tc>
          <w:tcPr>
            <w:tcW w:type="dxa" w:w="1737"/>
          </w:tcPr>
          <w:p>
            <w:r>
              <w:t>dreams</w:t>
            </w:r>
          </w:p>
        </w:tc>
        <w:tc>
          <w:tcPr>
            <w:tcW w:type="dxa" w:w="4342"/>
          </w:tcPr>
          <w:p>
            <w:r>
              <w:t>intuition · rest · protection</w:t>
            </w:r>
          </w:p>
        </w:tc>
        <w:tc>
          <w:tcPr>
            <w:tcW w:type="dxa" w:w="5211"/>
          </w:tcPr>
          <w:p>
            <w:r/>
          </w:p>
        </w:tc>
      </w:tr>
      <w:tr>
        <w:tc>
          <w:tcPr>
            <w:tcW w:type="dxa" w:w="2822"/>
            <w:shd w:val="clear" w:fill="E3D2F7"/>
          </w:tcPr>
          <w:p>
            <w:r>
              <w:rPr>
                <w:b/>
              </w:rPr>
              <w:t>Moon Phases</w:t>
            </w:r>
          </w:p>
        </w:tc>
        <w:tc>
          <w:tcPr>
            <w:tcW w:type="dxa" w:w="1737"/>
            <w:shd w:val="clear" w:fill="E3D2F7"/>
          </w:tcPr>
          <w:p>
            <w:r/>
          </w:p>
        </w:tc>
        <w:tc>
          <w:tcPr>
            <w:tcW w:type="dxa" w:w="4342"/>
            <w:shd w:val="clear" w:fill="E3D2F7"/>
          </w:tcPr>
          <w:p>
            <w:r/>
          </w:p>
        </w:tc>
        <w:tc>
          <w:tcPr>
            <w:tcW w:type="dxa" w:w="5211"/>
            <w:shd w:val="clear" w:fill="E3D2F7"/>
          </w:tcPr>
          <w:p>
            <w:r/>
          </w:p>
        </w:tc>
      </w:tr>
      <w:tr>
        <w:tc>
          <w:tcPr>
            <w:tcW w:type="dxa" w:w="2822"/>
          </w:tcPr>
          <w:p>
            <w:r>
              <w:t>New Moon</w:t>
            </w:r>
          </w:p>
        </w:tc>
        <w:tc>
          <w:tcPr>
            <w:tcW w:type="dxa" w:w="1737"/>
          </w:tcPr>
          <w:p>
            <w:r>
              <w:t>beginnings</w:t>
            </w:r>
          </w:p>
        </w:tc>
        <w:tc>
          <w:tcPr>
            <w:tcW w:type="dxa" w:w="4342"/>
          </w:tcPr>
          <w:p>
            <w:r>
              <w:t>intuition · growth</w:t>
            </w:r>
          </w:p>
        </w:tc>
        <w:tc>
          <w:tcPr>
            <w:tcW w:type="dxa" w:w="5211"/>
          </w:tcPr>
          <w:p>
            <w:r/>
          </w:p>
        </w:tc>
      </w:tr>
      <w:tr>
        <w:tc>
          <w:tcPr>
            <w:tcW w:type="dxa" w:w="2822"/>
          </w:tcPr>
          <w:p>
            <w:r>
              <w:t>Waxing Crescent</w:t>
            </w:r>
          </w:p>
        </w:tc>
        <w:tc>
          <w:tcPr>
            <w:tcW w:type="dxa" w:w="1737"/>
          </w:tcPr>
          <w:p>
            <w:r>
              <w:t>growth</w:t>
            </w:r>
          </w:p>
        </w:tc>
        <w:tc>
          <w:tcPr>
            <w:tcW w:type="dxa" w:w="4342"/>
          </w:tcPr>
          <w:p>
            <w:r>
              <w:t>attraction · beginnings</w:t>
            </w:r>
          </w:p>
        </w:tc>
        <w:tc>
          <w:tcPr>
            <w:tcW w:type="dxa" w:w="5211"/>
          </w:tcPr>
          <w:p>
            <w:r/>
          </w:p>
        </w:tc>
      </w:tr>
      <w:tr>
        <w:tc>
          <w:tcPr>
            <w:tcW w:type="dxa" w:w="2822"/>
          </w:tcPr>
          <w:p>
            <w:r>
              <w:t>First Quarter</w:t>
            </w:r>
          </w:p>
        </w:tc>
        <w:tc>
          <w:tcPr>
            <w:tcW w:type="dxa" w:w="1737"/>
          </w:tcPr>
          <w:p>
            <w:r>
              <w:t>courage</w:t>
            </w:r>
          </w:p>
        </w:tc>
        <w:tc>
          <w:tcPr>
            <w:tcW w:type="dxa" w:w="4342"/>
          </w:tcPr>
          <w:p>
            <w:r>
              <w:t>growth · focus</w:t>
            </w:r>
          </w:p>
        </w:tc>
        <w:tc>
          <w:tcPr>
            <w:tcW w:type="dxa" w:w="5211"/>
          </w:tcPr>
          <w:p>
            <w:r/>
          </w:p>
        </w:tc>
      </w:tr>
      <w:tr>
        <w:tc>
          <w:tcPr>
            <w:tcW w:type="dxa" w:w="2822"/>
          </w:tcPr>
          <w:p>
            <w:r>
              <w:t>Waxing Gibbous</w:t>
            </w:r>
          </w:p>
        </w:tc>
        <w:tc>
          <w:tcPr>
            <w:tcW w:type="dxa" w:w="1737"/>
          </w:tcPr>
          <w:p>
            <w:r>
              <w:t>growth</w:t>
            </w:r>
          </w:p>
        </w:tc>
        <w:tc>
          <w:tcPr>
            <w:tcW w:type="dxa" w:w="4342"/>
          </w:tcPr>
          <w:p>
            <w:r>
              <w:t>success</w:t>
            </w:r>
          </w:p>
        </w:tc>
        <w:tc>
          <w:tcPr>
            <w:tcW w:type="dxa" w:w="5211"/>
          </w:tcPr>
          <w:p>
            <w:r/>
          </w:p>
        </w:tc>
      </w:tr>
      <w:tr>
        <w:tc>
          <w:tcPr>
            <w:tcW w:type="dxa" w:w="2822"/>
          </w:tcPr>
          <w:p>
            <w:r>
              <w:t>Full Moon</w:t>
            </w:r>
          </w:p>
        </w:tc>
        <w:tc>
          <w:tcPr>
            <w:tcW w:type="dxa" w:w="1737"/>
          </w:tcPr>
          <w:p>
            <w:r>
              <w:t>intuition</w:t>
            </w:r>
          </w:p>
        </w:tc>
        <w:tc>
          <w:tcPr>
            <w:tcW w:type="dxa" w:w="4342"/>
          </w:tcPr>
          <w:p>
            <w:r>
              <w:t>wonder · success · love · protection</w:t>
            </w:r>
          </w:p>
        </w:tc>
        <w:tc>
          <w:tcPr>
            <w:tcW w:type="dxa" w:w="5211"/>
          </w:tcPr>
          <w:p>
            <w:r/>
          </w:p>
        </w:tc>
      </w:tr>
      <w:tr>
        <w:tc>
          <w:tcPr>
            <w:tcW w:type="dxa" w:w="2822"/>
          </w:tcPr>
          <w:p>
            <w:r>
              <w:t>Waning Gibbous</w:t>
            </w:r>
          </w:p>
        </w:tc>
        <w:tc>
          <w:tcPr>
            <w:tcW w:type="dxa" w:w="1737"/>
          </w:tcPr>
          <w:p>
            <w:r>
              <w:t>gratitude</w:t>
            </w:r>
          </w:p>
        </w:tc>
        <w:tc>
          <w:tcPr>
            <w:tcW w:type="dxa" w:w="4342"/>
          </w:tcPr>
          <w:p>
            <w:r>
              <w:t>release · healing</w:t>
            </w:r>
          </w:p>
        </w:tc>
        <w:tc>
          <w:tcPr>
            <w:tcW w:type="dxa" w:w="5211"/>
          </w:tcPr>
          <w:p>
            <w:r/>
          </w:p>
        </w:tc>
      </w:tr>
      <w:tr>
        <w:tc>
          <w:tcPr>
            <w:tcW w:type="dxa" w:w="2822"/>
          </w:tcPr>
          <w:p>
            <w:r>
              <w:t>Last Quarter</w:t>
            </w:r>
          </w:p>
        </w:tc>
        <w:tc>
          <w:tcPr>
            <w:tcW w:type="dxa" w:w="1737"/>
          </w:tcPr>
          <w:p>
            <w:r>
              <w:t>release</w:t>
            </w:r>
          </w:p>
        </w:tc>
        <w:tc>
          <w:tcPr>
            <w:tcW w:type="dxa" w:w="4342"/>
          </w:tcPr>
          <w:p>
            <w:r>
              <w:t>healing · boundaries</w:t>
            </w:r>
          </w:p>
        </w:tc>
        <w:tc>
          <w:tcPr>
            <w:tcW w:type="dxa" w:w="5211"/>
          </w:tcPr>
          <w:p>
            <w:r/>
          </w:p>
        </w:tc>
      </w:tr>
      <w:tr>
        <w:tc>
          <w:tcPr>
            <w:tcW w:type="dxa" w:w="2822"/>
          </w:tcPr>
          <w:p>
            <w:r>
              <w:t>Waning Crescent</w:t>
            </w:r>
          </w:p>
        </w:tc>
        <w:tc>
          <w:tcPr>
            <w:tcW w:type="dxa" w:w="1737"/>
          </w:tcPr>
          <w:p>
            <w:r>
              <w:t>release</w:t>
            </w:r>
          </w:p>
        </w:tc>
        <w:tc>
          <w:tcPr>
            <w:tcW w:type="dxa" w:w="4342"/>
          </w:tcPr>
          <w:p>
            <w:r>
              <w:t>banishing · rest</w:t>
            </w:r>
          </w:p>
        </w:tc>
        <w:tc>
          <w:tcPr>
            <w:tcW w:type="dxa" w:w="5211"/>
          </w:tcPr>
          <w:p>
            <w:r/>
          </w:p>
        </w:tc>
      </w:tr>
      <w:tr>
        <w:tc>
          <w:tcPr>
            <w:tcW w:type="dxa" w:w="2822"/>
          </w:tcPr>
          <w:p>
            <w:r>
              <w:t>Dark Moon</w:t>
            </w:r>
          </w:p>
        </w:tc>
        <w:tc>
          <w:tcPr>
            <w:tcW w:type="dxa" w:w="1737"/>
          </w:tcPr>
          <w:p>
            <w:r>
              <w:t>truth</w:t>
            </w:r>
          </w:p>
        </w:tc>
        <w:tc>
          <w:tcPr>
            <w:tcW w:type="dxa" w:w="4342"/>
          </w:tcPr>
          <w:p>
            <w:r>
              <w:t>protection · intuition</w:t>
            </w:r>
          </w:p>
        </w:tc>
        <w:tc>
          <w:tcPr>
            <w:tcW w:type="dxa" w:w="5211"/>
          </w:tcPr>
          <w:p>
            <w:r>
              <w:t>Nightfall of a New Moon day</w:t>
            </w:r>
          </w:p>
        </w:tc>
      </w:tr>
      <w:tr>
        <w:tc>
          <w:tcPr>
            <w:tcW w:type="dxa" w:w="2822"/>
          </w:tcPr>
          <w:p>
            <w:r>
              <w:t>Waxing Moon</w:t>
            </w:r>
          </w:p>
        </w:tc>
        <w:tc>
          <w:tcPr>
            <w:tcW w:type="dxa" w:w="1737"/>
          </w:tcPr>
          <w:p>
            <w:r>
              <w:t>—</w:t>
            </w:r>
          </w:p>
        </w:tc>
        <w:tc>
          <w:tcPr>
            <w:tcW w:type="dxa" w:w="4342"/>
          </w:tcPr>
          <w:p>
            <w:r>
              <w:t>—</w:t>
            </w:r>
          </w:p>
        </w:tc>
        <w:tc>
          <w:tcPr>
            <w:tcW w:type="dxa" w:w="5211"/>
          </w:tcPr>
          <w:p>
            <w:r>
              <w:t>Any of the three waxing phases</w:t>
            </w:r>
          </w:p>
        </w:tc>
      </w:tr>
      <w:tr>
        <w:tc>
          <w:tcPr>
            <w:tcW w:type="dxa" w:w="2822"/>
          </w:tcPr>
          <w:p>
            <w:r>
              <w:t>Waning Moon</w:t>
            </w:r>
          </w:p>
        </w:tc>
        <w:tc>
          <w:tcPr>
            <w:tcW w:type="dxa" w:w="1737"/>
          </w:tcPr>
          <w:p>
            <w:r>
              <w:t>—</w:t>
            </w:r>
          </w:p>
        </w:tc>
        <w:tc>
          <w:tcPr>
            <w:tcW w:type="dxa" w:w="4342"/>
          </w:tcPr>
          <w:p>
            <w:r>
              <w:t>—</w:t>
            </w:r>
          </w:p>
        </w:tc>
        <w:tc>
          <w:tcPr>
            <w:tcW w:type="dxa" w:w="5211"/>
          </w:tcPr>
          <w:p>
            <w:r>
              <w:t>Any of the three waning phases</w:t>
            </w:r>
          </w:p>
        </w:tc>
      </w:tr>
      <w:tr>
        <w:tc>
          <w:tcPr>
            <w:tcW w:type="dxa" w:w="2822"/>
            <w:shd w:val="clear" w:fill="E3D2F7"/>
          </w:tcPr>
          <w:p>
            <w:r>
              <w:rPr>
                <w:b/>
              </w:rPr>
              <w:t>Named Moons</w:t>
            </w:r>
          </w:p>
        </w:tc>
        <w:tc>
          <w:tcPr>
            <w:tcW w:type="dxa" w:w="1737"/>
            <w:shd w:val="clear" w:fill="E3D2F7"/>
          </w:tcPr>
          <w:p>
            <w:r/>
          </w:p>
        </w:tc>
        <w:tc>
          <w:tcPr>
            <w:tcW w:type="dxa" w:w="4342"/>
            <w:shd w:val="clear" w:fill="E3D2F7"/>
          </w:tcPr>
          <w:p>
            <w:r/>
          </w:p>
        </w:tc>
        <w:tc>
          <w:tcPr>
            <w:tcW w:type="dxa" w:w="5211"/>
            <w:shd w:val="clear" w:fill="E3D2F7"/>
          </w:tcPr>
          <w:p>
            <w:r/>
          </w:p>
        </w:tc>
      </w:tr>
      <w:tr>
        <w:tc>
          <w:tcPr>
            <w:tcW w:type="dxa" w:w="2822"/>
          </w:tcPr>
          <w:p>
            <w:r>
              <w:t>Wolf Moon</w:t>
            </w:r>
          </w:p>
        </w:tc>
        <w:tc>
          <w:tcPr>
            <w:tcW w:type="dxa" w:w="1737"/>
          </w:tcPr>
          <w:p>
            <w:r>
              <w:t>protection</w:t>
            </w:r>
          </w:p>
        </w:tc>
        <w:tc>
          <w:tcPr>
            <w:tcW w:type="dxa" w:w="4342"/>
          </w:tcPr>
          <w:p>
            <w:r>
              <w:t>courage</w:t>
            </w:r>
          </w:p>
        </w:tc>
        <w:tc>
          <w:tcPr>
            <w:tcW w:type="dxa" w:w="5211"/>
          </w:tcPr>
          <w:p>
            <w:r>
              <w:t>January full moon</w:t>
            </w:r>
          </w:p>
        </w:tc>
      </w:tr>
      <w:tr>
        <w:tc>
          <w:tcPr>
            <w:tcW w:type="dxa" w:w="2822"/>
          </w:tcPr>
          <w:p>
            <w:r>
              <w:t>Snow Moon</w:t>
            </w:r>
          </w:p>
        </w:tc>
        <w:tc>
          <w:tcPr>
            <w:tcW w:type="dxa" w:w="1737"/>
          </w:tcPr>
          <w:p>
            <w:r>
              <w:t>calm</w:t>
            </w:r>
          </w:p>
        </w:tc>
        <w:tc>
          <w:tcPr>
            <w:tcW w:type="dxa" w:w="4342"/>
          </w:tcPr>
          <w:p>
            <w:r>
              <w:t>rest</w:t>
            </w:r>
          </w:p>
        </w:tc>
        <w:tc>
          <w:tcPr>
            <w:tcW w:type="dxa" w:w="5211"/>
          </w:tcPr>
          <w:p>
            <w:r>
              <w:t>February full moon</w:t>
            </w:r>
          </w:p>
        </w:tc>
      </w:tr>
      <w:tr>
        <w:tc>
          <w:tcPr>
            <w:tcW w:type="dxa" w:w="2822"/>
          </w:tcPr>
          <w:p>
            <w:r>
              <w:t>Worm Moon</w:t>
            </w:r>
          </w:p>
        </w:tc>
        <w:tc>
          <w:tcPr>
            <w:tcW w:type="dxa" w:w="1737"/>
          </w:tcPr>
          <w:p>
            <w:r>
              <w:t>growth</w:t>
            </w:r>
          </w:p>
        </w:tc>
        <w:tc>
          <w:tcPr>
            <w:tcW w:type="dxa" w:w="4342"/>
          </w:tcPr>
          <w:p>
            <w:r>
              <w:t>transformation</w:t>
            </w:r>
          </w:p>
        </w:tc>
        <w:tc>
          <w:tcPr>
            <w:tcW w:type="dxa" w:w="5211"/>
          </w:tcPr>
          <w:p>
            <w:r>
              <w:t>March full moon</w:t>
            </w:r>
          </w:p>
        </w:tc>
      </w:tr>
      <w:tr>
        <w:tc>
          <w:tcPr>
            <w:tcW w:type="dxa" w:w="2822"/>
          </w:tcPr>
          <w:p>
            <w:r>
              <w:t>Pink Moon</w:t>
            </w:r>
          </w:p>
        </w:tc>
        <w:tc>
          <w:tcPr>
            <w:tcW w:type="dxa" w:w="1737"/>
          </w:tcPr>
          <w:p>
            <w:r>
              <w:t>love</w:t>
            </w:r>
          </w:p>
        </w:tc>
        <w:tc>
          <w:tcPr>
            <w:tcW w:type="dxa" w:w="4342"/>
          </w:tcPr>
          <w:p>
            <w:r>
              <w:t>beauty</w:t>
            </w:r>
          </w:p>
        </w:tc>
        <w:tc>
          <w:tcPr>
            <w:tcW w:type="dxa" w:w="5211"/>
          </w:tcPr>
          <w:p>
            <w:r>
              <w:t>April full moon</w:t>
            </w:r>
          </w:p>
        </w:tc>
      </w:tr>
      <w:tr>
        <w:tc>
          <w:tcPr>
            <w:tcW w:type="dxa" w:w="2822"/>
          </w:tcPr>
          <w:p>
            <w:r>
              <w:t>Flower Moon</w:t>
            </w:r>
          </w:p>
        </w:tc>
        <w:tc>
          <w:tcPr>
            <w:tcW w:type="dxa" w:w="1737"/>
          </w:tcPr>
          <w:p>
            <w:r>
              <w:t>beauty</w:t>
            </w:r>
          </w:p>
        </w:tc>
        <w:tc>
          <w:tcPr>
            <w:tcW w:type="dxa" w:w="4342"/>
          </w:tcPr>
          <w:p>
            <w:r>
              <w:t>growth</w:t>
            </w:r>
          </w:p>
        </w:tc>
        <w:tc>
          <w:tcPr>
            <w:tcW w:type="dxa" w:w="5211"/>
          </w:tcPr>
          <w:p>
            <w:r>
              <w:t>May full moon</w:t>
            </w:r>
          </w:p>
        </w:tc>
      </w:tr>
      <w:tr>
        <w:tc>
          <w:tcPr>
            <w:tcW w:type="dxa" w:w="2822"/>
          </w:tcPr>
          <w:p>
            <w:r>
              <w:t>Strawberry Moon</w:t>
            </w:r>
          </w:p>
        </w:tc>
        <w:tc>
          <w:tcPr>
            <w:tcW w:type="dxa" w:w="1737"/>
          </w:tcPr>
          <w:p>
            <w:r>
              <w:t>love</w:t>
            </w:r>
          </w:p>
        </w:tc>
        <w:tc>
          <w:tcPr>
            <w:tcW w:type="dxa" w:w="4342"/>
          </w:tcPr>
          <w:p>
            <w:r>
              <w:t>play</w:t>
            </w:r>
          </w:p>
        </w:tc>
        <w:tc>
          <w:tcPr>
            <w:tcW w:type="dxa" w:w="5211"/>
          </w:tcPr>
          <w:p>
            <w:r>
              <w:t>June full moon</w:t>
            </w:r>
          </w:p>
        </w:tc>
      </w:tr>
      <w:tr>
        <w:tc>
          <w:tcPr>
            <w:tcW w:type="dxa" w:w="2822"/>
          </w:tcPr>
          <w:p>
            <w:r>
              <w:t>Buck Moon</w:t>
            </w:r>
          </w:p>
        </w:tc>
        <w:tc>
          <w:tcPr>
            <w:tcW w:type="dxa" w:w="1737"/>
          </w:tcPr>
          <w:p>
            <w:r>
              <w:t>confidence</w:t>
            </w:r>
          </w:p>
        </w:tc>
        <w:tc>
          <w:tcPr>
            <w:tcW w:type="dxa" w:w="4342"/>
          </w:tcPr>
          <w:p>
            <w:r>
              <w:t>courage</w:t>
            </w:r>
          </w:p>
        </w:tc>
        <w:tc>
          <w:tcPr>
            <w:tcW w:type="dxa" w:w="5211"/>
          </w:tcPr>
          <w:p>
            <w:r>
              <w:t>July full moon</w:t>
            </w:r>
          </w:p>
        </w:tc>
      </w:tr>
      <w:tr>
        <w:tc>
          <w:tcPr>
            <w:tcW w:type="dxa" w:w="2822"/>
          </w:tcPr>
          <w:p>
            <w:r>
              <w:t>Sturgeon Moon</w:t>
            </w:r>
          </w:p>
        </w:tc>
        <w:tc>
          <w:tcPr>
            <w:tcW w:type="dxa" w:w="1737"/>
          </w:tcPr>
          <w:p>
            <w:r>
              <w:t>—</w:t>
            </w:r>
          </w:p>
        </w:tc>
        <w:tc>
          <w:tcPr>
            <w:tcW w:type="dxa" w:w="4342"/>
          </w:tcPr>
          <w:p>
            <w:r>
              <w:t>patience</w:t>
            </w:r>
          </w:p>
        </w:tc>
        <w:tc>
          <w:tcPr>
            <w:tcW w:type="dxa" w:w="5211"/>
          </w:tcPr>
          <w:p>
            <w:r>
              <w:t>August full moon</w:t>
            </w:r>
          </w:p>
        </w:tc>
      </w:tr>
      <w:tr>
        <w:tc>
          <w:tcPr>
            <w:tcW w:type="dxa" w:w="2822"/>
          </w:tcPr>
          <w:p>
            <w:r>
              <w:t>Harvest Moon</w:t>
            </w:r>
          </w:p>
        </w:tc>
        <w:tc>
          <w:tcPr>
            <w:tcW w:type="dxa" w:w="1737"/>
          </w:tcPr>
          <w:p>
            <w:r>
              <w:t>gratitude</w:t>
            </w:r>
          </w:p>
        </w:tc>
        <w:tc>
          <w:tcPr>
            <w:tcW w:type="dxa" w:w="4342"/>
          </w:tcPr>
          <w:p>
            <w:r>
              <w:t>abundance</w:t>
            </w:r>
          </w:p>
        </w:tc>
        <w:tc>
          <w:tcPr>
            <w:tcW w:type="dxa" w:w="5211"/>
          </w:tcPr>
          <w:p>
            <w:r>
              <w:t>September full moon</w:t>
            </w:r>
          </w:p>
        </w:tc>
      </w:tr>
      <w:tr>
        <w:tc>
          <w:tcPr>
            <w:tcW w:type="dxa" w:w="2822"/>
          </w:tcPr>
          <w:p>
            <w:r>
              <w:t>Hunter's Moon</w:t>
            </w:r>
          </w:p>
        </w:tc>
        <w:tc>
          <w:tcPr>
            <w:tcW w:type="dxa" w:w="1737"/>
          </w:tcPr>
          <w:p>
            <w:r>
              <w:t>—</w:t>
            </w:r>
          </w:p>
        </w:tc>
        <w:tc>
          <w:tcPr>
            <w:tcW w:type="dxa" w:w="4342"/>
          </w:tcPr>
          <w:p>
            <w:r>
              <w:t>gratitude</w:t>
            </w:r>
          </w:p>
        </w:tc>
        <w:tc>
          <w:tcPr>
            <w:tcW w:type="dxa" w:w="5211"/>
          </w:tcPr>
          <w:p>
            <w:r>
              <w:t>October full moon</w:t>
            </w:r>
          </w:p>
        </w:tc>
      </w:tr>
      <w:tr>
        <w:tc>
          <w:tcPr>
            <w:tcW w:type="dxa" w:w="2822"/>
          </w:tcPr>
          <w:p>
            <w:r>
              <w:t>Beaver Moon</w:t>
            </w:r>
          </w:p>
        </w:tc>
        <w:tc>
          <w:tcPr>
            <w:tcW w:type="dxa" w:w="1737"/>
          </w:tcPr>
          <w:p>
            <w:r>
              <w:t>home</w:t>
            </w:r>
          </w:p>
        </w:tc>
        <w:tc>
          <w:tcPr>
            <w:tcW w:type="dxa" w:w="4342"/>
          </w:tcPr>
          <w:p>
            <w:r>
              <w:t>protection</w:t>
            </w:r>
          </w:p>
        </w:tc>
        <w:tc>
          <w:tcPr>
            <w:tcW w:type="dxa" w:w="5211"/>
          </w:tcPr>
          <w:p>
            <w:r>
              <w:t>November full moon</w:t>
            </w:r>
          </w:p>
        </w:tc>
      </w:tr>
      <w:tr>
        <w:tc>
          <w:tcPr>
            <w:tcW w:type="dxa" w:w="2822"/>
          </w:tcPr>
          <w:p>
            <w:r>
              <w:t>Cold Moon</w:t>
            </w:r>
          </w:p>
        </w:tc>
        <w:tc>
          <w:tcPr>
            <w:tcW w:type="dxa" w:w="1737"/>
          </w:tcPr>
          <w:p>
            <w:r>
              <w:t>rest</w:t>
            </w:r>
          </w:p>
        </w:tc>
        <w:tc>
          <w:tcPr>
            <w:tcW w:type="dxa" w:w="4342"/>
          </w:tcPr>
          <w:p>
            <w:r>
              <w:t>calm</w:t>
            </w:r>
          </w:p>
        </w:tc>
        <w:tc>
          <w:tcPr>
            <w:tcW w:type="dxa" w:w="5211"/>
          </w:tcPr>
          <w:p>
            <w:r>
              <w:t>December full moon</w:t>
            </w:r>
          </w:p>
        </w:tc>
      </w:tr>
      <w:tr>
        <w:tc>
          <w:tcPr>
            <w:tcW w:type="dxa" w:w="2822"/>
            <w:shd w:val="clear" w:fill="E3D2F7"/>
          </w:tcPr>
          <w:p>
            <w:r>
              <w:rPr>
                <w:b/>
              </w:rPr>
              <w:t>Sky Events</w:t>
            </w:r>
          </w:p>
        </w:tc>
        <w:tc>
          <w:tcPr>
            <w:tcW w:type="dxa" w:w="1737"/>
            <w:shd w:val="clear" w:fill="E3D2F7"/>
          </w:tcPr>
          <w:p>
            <w:r/>
          </w:p>
        </w:tc>
        <w:tc>
          <w:tcPr>
            <w:tcW w:type="dxa" w:w="4342"/>
            <w:shd w:val="clear" w:fill="E3D2F7"/>
          </w:tcPr>
          <w:p>
            <w:r/>
          </w:p>
        </w:tc>
        <w:tc>
          <w:tcPr>
            <w:tcW w:type="dxa" w:w="5211"/>
            <w:shd w:val="clear" w:fill="E3D2F7"/>
          </w:tcPr>
          <w:p>
            <w:r/>
          </w:p>
        </w:tc>
      </w:tr>
      <w:tr>
        <w:tc>
          <w:tcPr>
            <w:tcW w:type="dxa" w:w="2822"/>
          </w:tcPr>
          <w:p>
            <w:r>
              <w:t>Blue Moon</w:t>
            </w:r>
          </w:p>
        </w:tc>
        <w:tc>
          <w:tcPr>
            <w:tcW w:type="dxa" w:w="1737"/>
          </w:tcPr>
          <w:p>
            <w:r>
              <w:t>wonder</w:t>
            </w:r>
          </w:p>
        </w:tc>
        <w:tc>
          <w:tcPr>
            <w:tcW w:type="dxa" w:w="4342"/>
          </w:tcPr>
          <w:p>
            <w:r>
              <w:t>self-love</w:t>
            </w:r>
          </w:p>
        </w:tc>
        <w:tc>
          <w:tcPr>
            <w:tcW w:type="dxa" w:w="5211"/>
          </w:tcPr>
          <w:p>
            <w:r>
              <w:t>Day 79</w:t>
            </w:r>
          </w:p>
        </w:tc>
      </w:tr>
      <w:tr>
        <w:tc>
          <w:tcPr>
            <w:tcW w:type="dxa" w:w="2822"/>
          </w:tcPr>
          <w:p>
            <w:r>
              <w:t>Clear starry night</w:t>
            </w:r>
          </w:p>
        </w:tc>
        <w:tc>
          <w:tcPr>
            <w:tcW w:type="dxa" w:w="1737"/>
          </w:tcPr>
          <w:p>
            <w:r>
              <w:t>wonder</w:t>
            </w:r>
          </w:p>
        </w:tc>
        <w:tc>
          <w:tcPr>
            <w:tcW w:type="dxa" w:w="4342"/>
          </w:tcPr>
          <w:p>
            <w:r>
              <w:t>dreams · connection</w:t>
            </w:r>
          </w:p>
        </w:tc>
        <w:tc>
          <w:tcPr>
            <w:tcW w:type="dxa" w:w="5211"/>
          </w:tcPr>
          <w:p>
            <w:r>
              <w:t>At Nightfall</w:t>
            </w:r>
          </w:p>
        </w:tc>
      </w:tr>
      <w:tr>
        <w:tc>
          <w:tcPr>
            <w:tcW w:type="dxa" w:w="2822"/>
          </w:tcPr>
          <w:p>
            <w:r>
              <w:t>Lunar Eclipse</w:t>
            </w:r>
          </w:p>
        </w:tc>
        <w:tc>
          <w:tcPr>
            <w:tcW w:type="dxa" w:w="1737"/>
          </w:tcPr>
          <w:p>
            <w:r>
              <w:t>transformation</w:t>
            </w:r>
          </w:p>
        </w:tc>
        <w:tc>
          <w:tcPr>
            <w:tcW w:type="dxa" w:w="4342"/>
          </w:tcPr>
          <w:p>
            <w:r>
              <w:t>intuition</w:t>
            </w:r>
          </w:p>
        </w:tc>
        <w:tc>
          <w:tcPr>
            <w:tcW w:type="dxa" w:w="5211"/>
          </w:tcPr>
          <w:p>
            <w:r>
              <w:t>Day 31</w:t>
            </w:r>
          </w:p>
        </w:tc>
      </w:tr>
      <w:tr>
        <w:tc>
          <w:tcPr>
            <w:tcW w:type="dxa" w:w="2822"/>
          </w:tcPr>
          <w:p>
            <w:r>
              <w:t>Rainbow</w:t>
            </w:r>
          </w:p>
        </w:tc>
        <w:tc>
          <w:tcPr>
            <w:tcW w:type="dxa" w:w="1737"/>
          </w:tcPr>
          <w:p>
            <w:r>
              <w:t>luck</w:t>
            </w:r>
          </w:p>
        </w:tc>
        <w:tc>
          <w:tcPr>
            <w:tcW w:type="dxa" w:w="4342"/>
          </w:tcPr>
          <w:p>
            <w:r>
              <w:t>joy · wonder</w:t>
            </w:r>
          </w:p>
        </w:tc>
        <w:tc>
          <w:tcPr>
            <w:tcW w:type="dxa" w:w="5211"/>
          </w:tcPr>
          <w:p>
            <w:r>
              <w:t>Days 41 and 69</w:t>
            </w:r>
          </w:p>
        </w:tc>
      </w:tr>
      <w:tr>
        <w:tc>
          <w:tcPr>
            <w:tcW w:type="dxa" w:w="2822"/>
          </w:tcPr>
          <w:p>
            <w:r>
              <w:t>Shooting stars</w:t>
            </w:r>
          </w:p>
        </w:tc>
        <w:tc>
          <w:tcPr>
            <w:tcW w:type="dxa" w:w="1737"/>
          </w:tcPr>
          <w:p>
            <w:r>
              <w:t>wonder</w:t>
            </w:r>
          </w:p>
        </w:tc>
        <w:tc>
          <w:tcPr>
            <w:tcW w:type="dxa" w:w="4342"/>
          </w:tcPr>
          <w:p>
            <w:r>
              <w:t>luck · opportunity</w:t>
            </w:r>
          </w:p>
        </w:tc>
        <w:tc>
          <w:tcPr>
            <w:tcW w:type="dxa" w:w="5211"/>
          </w:tcPr>
          <w:p>
            <w:r>
              <w:t>Days 75–77</w:t>
            </w:r>
          </w:p>
        </w:tc>
      </w:tr>
      <w:tr>
        <w:tc>
          <w:tcPr>
            <w:tcW w:type="dxa" w:w="2822"/>
            <w:shd w:val="clear" w:fill="E3D2F7"/>
          </w:tcPr>
          <w:p>
            <w:r>
              <w:rPr>
                <w:b/>
              </w:rPr>
              <w:t>Weather</w:t>
            </w:r>
          </w:p>
        </w:tc>
        <w:tc>
          <w:tcPr>
            <w:tcW w:type="dxa" w:w="1737"/>
            <w:shd w:val="clear" w:fill="E3D2F7"/>
          </w:tcPr>
          <w:p>
            <w:r/>
          </w:p>
        </w:tc>
        <w:tc>
          <w:tcPr>
            <w:tcW w:type="dxa" w:w="4342"/>
            <w:shd w:val="clear" w:fill="E3D2F7"/>
          </w:tcPr>
          <w:p>
            <w:r/>
          </w:p>
        </w:tc>
        <w:tc>
          <w:tcPr>
            <w:tcW w:type="dxa" w:w="5211"/>
            <w:shd w:val="clear" w:fill="E3D2F7"/>
          </w:tcPr>
          <w:p>
            <w:r/>
          </w:p>
        </w:tc>
      </w:tr>
      <w:tr>
        <w:tc>
          <w:tcPr>
            <w:tcW w:type="dxa" w:w="2822"/>
          </w:tcPr>
          <w:p>
            <w:r>
              <w:t>After Rain</w:t>
            </w:r>
          </w:p>
        </w:tc>
        <w:tc>
          <w:tcPr>
            <w:tcW w:type="dxa" w:w="1737"/>
          </w:tcPr>
          <w:p>
            <w:r>
              <w:t>growth</w:t>
            </w:r>
          </w:p>
        </w:tc>
        <w:tc>
          <w:tcPr>
            <w:tcW w:type="dxa" w:w="4342"/>
          </w:tcPr>
          <w:p>
            <w:r>
              <w:t>healing · grounding</w:t>
            </w:r>
          </w:p>
        </w:tc>
        <w:tc>
          <w:tcPr>
            <w:tcW w:type="dxa" w:w="5211"/>
          </w:tcPr>
          <w:p>
            <w:r>
              <w:t>First dry day after rain</w:t>
            </w:r>
          </w:p>
        </w:tc>
      </w:tr>
      <w:tr>
        <w:tc>
          <w:tcPr>
            <w:tcW w:type="dxa" w:w="2822"/>
          </w:tcPr>
          <w:p>
            <w:r>
              <w:t>Clear &amp; sunny</w:t>
            </w:r>
          </w:p>
        </w:tc>
        <w:tc>
          <w:tcPr>
            <w:tcW w:type="dxa" w:w="1737"/>
          </w:tcPr>
          <w:p>
            <w:r>
              <w:t>joy</w:t>
            </w:r>
          </w:p>
        </w:tc>
        <w:tc>
          <w:tcPr>
            <w:tcW w:type="dxa" w:w="4342"/>
          </w:tcPr>
          <w:p>
            <w:r>
              <w:t>success · energy</w:t>
            </w:r>
          </w:p>
        </w:tc>
        <w:tc>
          <w:tcPr>
            <w:tcW w:type="dxa" w:w="5211"/>
          </w:tcPr>
          <w:p>
            <w:r/>
          </w:p>
        </w:tc>
      </w:tr>
      <w:tr>
        <w:tc>
          <w:tcPr>
            <w:tcW w:type="dxa" w:w="2822"/>
          </w:tcPr>
          <w:p>
            <w:r>
              <w:t>Fog / Mist</w:t>
            </w:r>
          </w:p>
        </w:tc>
        <w:tc>
          <w:tcPr>
            <w:tcW w:type="dxa" w:w="1737"/>
          </w:tcPr>
          <w:p>
            <w:r>
              <w:t>intuition</w:t>
            </w:r>
          </w:p>
        </w:tc>
        <w:tc>
          <w:tcPr>
            <w:tcW w:type="dxa" w:w="4342"/>
          </w:tcPr>
          <w:p>
            <w:r>
              <w:t>memory · calm</w:t>
            </w:r>
          </w:p>
        </w:tc>
        <w:tc>
          <w:tcPr>
            <w:tcW w:type="dxa" w:w="5211"/>
          </w:tcPr>
          <w:p>
            <w:r/>
          </w:p>
        </w:tc>
      </w:tr>
      <w:tr>
        <w:tc>
          <w:tcPr>
            <w:tcW w:type="dxa" w:w="2822"/>
          </w:tcPr>
          <w:p>
            <w:r>
              <w:t>Rain</w:t>
            </w:r>
          </w:p>
        </w:tc>
        <w:tc>
          <w:tcPr>
            <w:tcW w:type="dxa" w:w="1737"/>
          </w:tcPr>
          <w:p>
            <w:r>
              <w:t>cleansing</w:t>
            </w:r>
          </w:p>
        </w:tc>
        <w:tc>
          <w:tcPr>
            <w:tcW w:type="dxa" w:w="4342"/>
          </w:tcPr>
          <w:p>
            <w:r>
              <w:t>healing · release</w:t>
            </w:r>
          </w:p>
        </w:tc>
        <w:tc>
          <w:tcPr>
            <w:tcW w:type="dxa" w:w="5211"/>
          </w:tcPr>
          <w:p>
            <w:r/>
          </w:p>
        </w:tc>
      </w:tr>
      <w:tr>
        <w:tc>
          <w:tcPr>
            <w:tcW w:type="dxa" w:w="2822"/>
          </w:tcPr>
          <w:p>
            <w:r>
              <w:t>Snow</w:t>
            </w:r>
          </w:p>
        </w:tc>
        <w:tc>
          <w:tcPr>
            <w:tcW w:type="dxa" w:w="1737"/>
          </w:tcPr>
          <w:p>
            <w:r>
              <w:t>rest</w:t>
            </w:r>
          </w:p>
        </w:tc>
        <w:tc>
          <w:tcPr>
            <w:tcW w:type="dxa" w:w="4342"/>
          </w:tcPr>
          <w:p>
            <w:r>
              <w:t>calm · cleansing</w:t>
            </w:r>
          </w:p>
        </w:tc>
        <w:tc>
          <w:tcPr>
            <w:tcW w:type="dxa" w:w="5211"/>
          </w:tcPr>
          <w:p>
            <w:r/>
          </w:p>
        </w:tc>
      </w:tr>
      <w:tr>
        <w:tc>
          <w:tcPr>
            <w:tcW w:type="dxa" w:w="2822"/>
          </w:tcPr>
          <w:p>
            <w:r>
              <w:t>Thunderstorm</w:t>
            </w:r>
          </w:p>
        </w:tc>
        <w:tc>
          <w:tcPr>
            <w:tcW w:type="dxa" w:w="1737"/>
          </w:tcPr>
          <w:p>
            <w:r>
              <w:t>energy</w:t>
            </w:r>
          </w:p>
        </w:tc>
        <w:tc>
          <w:tcPr>
            <w:tcW w:type="dxa" w:w="4342"/>
          </w:tcPr>
          <w:p>
            <w:r>
              <w:t>creativity</w:t>
            </w:r>
          </w:p>
        </w:tc>
        <w:tc>
          <w:tcPr>
            <w:tcW w:type="dxa" w:w="5211"/>
          </w:tcPr>
          <w:p>
            <w:r/>
          </w:p>
        </w:tc>
      </w:tr>
      <w:tr>
        <w:tc>
          <w:tcPr>
            <w:tcW w:type="dxa" w:w="2822"/>
          </w:tcPr>
          <w:p>
            <w:r>
              <w:t>Windy</w:t>
            </w:r>
          </w:p>
        </w:tc>
        <w:tc>
          <w:tcPr>
            <w:tcW w:type="dxa" w:w="1737"/>
          </w:tcPr>
          <w:p>
            <w:r>
              <w:t>transformation</w:t>
            </w:r>
          </w:p>
        </w:tc>
        <w:tc>
          <w:tcPr>
            <w:tcW w:type="dxa" w:w="4342"/>
          </w:tcPr>
          <w:p>
            <w:r>
              <w:t>communication · release</w:t>
            </w:r>
          </w:p>
        </w:tc>
        <w:tc>
          <w:tcPr>
            <w:tcW w:type="dxa" w:w="5211"/>
          </w:tcPr>
          <w:p>
            <w:r/>
          </w:p>
        </w:tc>
      </w:tr>
      <w:tr>
        <w:tc>
          <w:tcPr>
            <w:tcW w:type="dxa" w:w="2822"/>
            <w:shd w:val="clear" w:fill="E3D2F7"/>
          </w:tcPr>
          <w:p>
            <w:r>
              <w:rPr>
                <w:b/>
              </w:rPr>
              <w:t>Weekdays</w:t>
            </w:r>
          </w:p>
        </w:tc>
        <w:tc>
          <w:tcPr>
            <w:tcW w:type="dxa" w:w="1737"/>
            <w:shd w:val="clear" w:fill="E3D2F7"/>
          </w:tcPr>
          <w:p>
            <w:r/>
          </w:p>
        </w:tc>
        <w:tc>
          <w:tcPr>
            <w:tcW w:type="dxa" w:w="4342"/>
            <w:shd w:val="clear" w:fill="E3D2F7"/>
          </w:tcPr>
          <w:p>
            <w:r/>
          </w:p>
        </w:tc>
        <w:tc>
          <w:tcPr>
            <w:tcW w:type="dxa" w:w="5211"/>
            <w:shd w:val="clear" w:fill="E3D2F7"/>
          </w:tcPr>
          <w:p>
            <w:r/>
          </w:p>
        </w:tc>
      </w:tr>
      <w:tr>
        <w:tc>
          <w:tcPr>
            <w:tcW w:type="dxa" w:w="2822"/>
          </w:tcPr>
          <w:p>
            <w:r>
              <w:t>Monday</w:t>
            </w:r>
          </w:p>
        </w:tc>
        <w:tc>
          <w:tcPr>
            <w:tcW w:type="dxa" w:w="1737"/>
          </w:tcPr>
          <w:p>
            <w:r>
              <w:t>intuition</w:t>
            </w:r>
          </w:p>
        </w:tc>
        <w:tc>
          <w:tcPr>
            <w:tcW w:type="dxa" w:w="4342"/>
          </w:tcPr>
          <w:p>
            <w:r>
              <w:t>dreams · home · calm</w:t>
            </w:r>
          </w:p>
        </w:tc>
        <w:tc>
          <w:tcPr>
            <w:tcW w:type="dxa" w:w="5211"/>
          </w:tcPr>
          <w:p>
            <w:r>
              <w:t>Moon; colours silver, white</w:t>
            </w:r>
          </w:p>
        </w:tc>
      </w:tr>
      <w:tr>
        <w:tc>
          <w:tcPr>
            <w:tcW w:type="dxa" w:w="2822"/>
          </w:tcPr>
          <w:p>
            <w:r>
              <w:t>Tuesday</w:t>
            </w:r>
          </w:p>
        </w:tc>
        <w:tc>
          <w:tcPr>
            <w:tcW w:type="dxa" w:w="1737"/>
          </w:tcPr>
          <w:p>
            <w:r>
              <w:t>courage</w:t>
            </w:r>
          </w:p>
        </w:tc>
        <w:tc>
          <w:tcPr>
            <w:tcW w:type="dxa" w:w="4342"/>
          </w:tcPr>
          <w:p>
            <w:r>
              <w:t>protection · passion</w:t>
            </w:r>
          </w:p>
        </w:tc>
        <w:tc>
          <w:tcPr>
            <w:tcW w:type="dxa" w:w="5211"/>
          </w:tcPr>
          <w:p>
            <w:r>
              <w:t>Mars; colours red</w:t>
            </w:r>
          </w:p>
        </w:tc>
      </w:tr>
      <w:tr>
        <w:tc>
          <w:tcPr>
            <w:tcW w:type="dxa" w:w="2822"/>
          </w:tcPr>
          <w:p>
            <w:r>
              <w:t>Wednesday</w:t>
            </w:r>
          </w:p>
        </w:tc>
        <w:tc>
          <w:tcPr>
            <w:tcW w:type="dxa" w:w="1737"/>
          </w:tcPr>
          <w:p>
            <w:r>
              <w:t>communication</w:t>
            </w:r>
          </w:p>
        </w:tc>
        <w:tc>
          <w:tcPr>
            <w:tcW w:type="dxa" w:w="4342"/>
          </w:tcPr>
          <w:p>
            <w:r>
              <w:t>focus · travel</w:t>
            </w:r>
          </w:p>
        </w:tc>
        <w:tc>
          <w:tcPr>
            <w:tcW w:type="dxa" w:w="5211"/>
          </w:tcPr>
          <w:p>
            <w:r>
              <w:t>Mercury; colours yellow, orange</w:t>
            </w:r>
          </w:p>
        </w:tc>
      </w:tr>
      <w:tr>
        <w:tc>
          <w:tcPr>
            <w:tcW w:type="dxa" w:w="2822"/>
          </w:tcPr>
          <w:p>
            <w:r>
              <w:t>Thursday</w:t>
            </w:r>
          </w:p>
        </w:tc>
        <w:tc>
          <w:tcPr>
            <w:tcW w:type="dxa" w:w="1737"/>
          </w:tcPr>
          <w:p>
            <w:r>
              <w:t>luck</w:t>
            </w:r>
          </w:p>
        </w:tc>
        <w:tc>
          <w:tcPr>
            <w:tcW w:type="dxa" w:w="4342"/>
          </w:tcPr>
          <w:p>
            <w:r>
              <w:t>abundance · success</w:t>
            </w:r>
          </w:p>
        </w:tc>
        <w:tc>
          <w:tcPr>
            <w:tcW w:type="dxa" w:w="5211"/>
          </w:tcPr>
          <w:p>
            <w:r>
              <w:t>Jupiter; colours green, blue</w:t>
            </w:r>
          </w:p>
        </w:tc>
      </w:tr>
      <w:tr>
        <w:tc>
          <w:tcPr>
            <w:tcW w:type="dxa" w:w="2822"/>
          </w:tcPr>
          <w:p>
            <w:r>
              <w:t>Friday</w:t>
            </w:r>
          </w:p>
        </w:tc>
        <w:tc>
          <w:tcPr>
            <w:tcW w:type="dxa" w:w="1737"/>
          </w:tcPr>
          <w:p>
            <w:r>
              <w:t>love</w:t>
            </w:r>
          </w:p>
        </w:tc>
        <w:tc>
          <w:tcPr>
            <w:tcW w:type="dxa" w:w="4342"/>
          </w:tcPr>
          <w:p>
            <w:r>
              <w:t>beauty · friendship · attraction</w:t>
            </w:r>
          </w:p>
        </w:tc>
        <w:tc>
          <w:tcPr>
            <w:tcW w:type="dxa" w:w="5211"/>
          </w:tcPr>
          <w:p>
            <w:r>
              <w:t>Venus; colours pink, green</w:t>
            </w:r>
          </w:p>
        </w:tc>
      </w:tr>
      <w:tr>
        <w:tc>
          <w:tcPr>
            <w:tcW w:type="dxa" w:w="2822"/>
          </w:tcPr>
          <w:p>
            <w:r>
              <w:t>Saturday</w:t>
            </w:r>
          </w:p>
        </w:tc>
        <w:tc>
          <w:tcPr>
            <w:tcW w:type="dxa" w:w="1737"/>
          </w:tcPr>
          <w:p>
            <w:r>
              <w:t>protection</w:t>
            </w:r>
          </w:p>
        </w:tc>
        <w:tc>
          <w:tcPr>
            <w:tcW w:type="dxa" w:w="4342"/>
          </w:tcPr>
          <w:p>
            <w:r>
              <w:t>boundaries · endings · release</w:t>
            </w:r>
          </w:p>
        </w:tc>
        <w:tc>
          <w:tcPr>
            <w:tcW w:type="dxa" w:w="5211"/>
          </w:tcPr>
          <w:p>
            <w:r>
              <w:t>Saturn; colours black, brown</w:t>
            </w:r>
          </w:p>
        </w:tc>
      </w:tr>
      <w:tr>
        <w:tc>
          <w:tcPr>
            <w:tcW w:type="dxa" w:w="2822"/>
          </w:tcPr>
          <w:p>
            <w:r>
              <w:t>Sunday</w:t>
            </w:r>
          </w:p>
        </w:tc>
        <w:tc>
          <w:tcPr>
            <w:tcW w:type="dxa" w:w="1737"/>
          </w:tcPr>
          <w:p>
            <w:r>
              <w:t>success</w:t>
            </w:r>
          </w:p>
        </w:tc>
        <w:tc>
          <w:tcPr>
            <w:tcW w:type="dxa" w:w="4342"/>
          </w:tcPr>
          <w:p>
            <w:r>
              <w:t>confidence · joy · rest</w:t>
            </w:r>
          </w:p>
        </w:tc>
        <w:tc>
          <w:tcPr>
            <w:tcW w:type="dxa" w:w="5211"/>
          </w:tcPr>
          <w:p>
            <w:r>
              <w:t>Sun; colours gold, yellow</w:t>
            </w:r>
          </w:p>
        </w:tc>
      </w:tr>
    </w:tbl>
    <w:p>
      <w:pPr>
        <w:spacing w:after="40"/>
      </w:pPr>
    </w:p>
    <w:p>
      <w:pPr>
        <w:pStyle w:val="Heading3"/>
      </w:pPr>
      <w:r>
        <w:t>The Grimoire of Craft</w:t>
      </w:r>
    </w:p>
    <w:tbl>
      <w:tblPr>
        <w:tblStyle w:val="TableGrid"/>
        <w:tblW w:type="auto" w:w="0"/>
        <w:tblLayout w:type="fixed"/>
        <w:tblLook w:firstColumn="1" w:firstRow="1" w:lastColumn="0" w:lastRow="0" w:noHBand="0" w:noVBand="1" w:val="04A0"/>
      </w:tblPr>
      <w:tblGrid>
        <w:gridCol w:w="2822"/>
        <w:gridCol w:w="1737"/>
        <w:gridCol w:w="4342"/>
        <w:gridCol w:w="5211"/>
      </w:tblGrid>
      <w:tr>
        <w:tc>
          <w:tcPr>
            <w:tcW w:type="dxa" w:w="2822"/>
            <w:shd w:val="clear" w:color="auto" w:fill="EFE8F7"/>
          </w:tcPr>
          <w:p>
            <w:r/>
            <w:r>
              <w:rPr>
                <w:b/>
                <w:color w:val="634784"/>
              </w:rPr>
              <w:t>Entry</w:t>
            </w:r>
          </w:p>
        </w:tc>
        <w:tc>
          <w:tcPr>
            <w:tcW w:type="dxa" w:w="1737"/>
            <w:shd w:val="clear" w:color="auto" w:fill="EFE8F7"/>
          </w:tcPr>
          <w:p>
            <w:r/>
            <w:r>
              <w:rPr>
                <w:b/>
                <w:color w:val="634784"/>
              </w:rPr>
              <w:t>Shown</w:t>
            </w:r>
          </w:p>
        </w:tc>
        <w:tc>
          <w:tcPr>
            <w:tcW w:type="dxa" w:w="4342"/>
            <w:shd w:val="clear" w:color="auto" w:fill="EFE8F7"/>
          </w:tcPr>
          <w:p>
            <w:r/>
            <w:r>
              <w:rPr>
                <w:b/>
                <w:color w:val="634784"/>
              </w:rPr>
              <w:t>Hidden</w:t>
            </w:r>
          </w:p>
        </w:tc>
        <w:tc>
          <w:tcPr>
            <w:tcW w:type="dxa" w:w="5211"/>
            <w:shd w:val="clear" w:color="auto" w:fill="EFE8F7"/>
          </w:tcPr>
          <w:p>
            <w:r/>
            <w:r>
              <w:rPr>
                <w:b/>
                <w:color w:val="634784"/>
              </w:rPr>
              <w:t>Notes</w:t>
            </w:r>
          </w:p>
        </w:tc>
      </w:tr>
      <w:tr>
        <w:tc>
          <w:tcPr>
            <w:tcW w:type="dxa" w:w="2822"/>
            <w:shd w:val="clear" w:fill="E3D2F7"/>
          </w:tcPr>
          <w:p>
            <w:r>
              <w:rPr>
                <w:b/>
              </w:rPr>
              <w:t>Colours</w:t>
            </w:r>
          </w:p>
        </w:tc>
        <w:tc>
          <w:tcPr>
            <w:tcW w:type="dxa" w:w="1737"/>
            <w:shd w:val="clear" w:fill="E3D2F7"/>
          </w:tcPr>
          <w:p>
            <w:r/>
          </w:p>
        </w:tc>
        <w:tc>
          <w:tcPr>
            <w:tcW w:type="dxa" w:w="4342"/>
            <w:shd w:val="clear" w:fill="E3D2F7"/>
          </w:tcPr>
          <w:p>
            <w:r/>
          </w:p>
        </w:tc>
        <w:tc>
          <w:tcPr>
            <w:tcW w:type="dxa" w:w="5211"/>
            <w:shd w:val="clear" w:fill="E3D2F7"/>
          </w:tcPr>
          <w:p>
            <w:r/>
          </w:p>
        </w:tc>
      </w:tr>
      <w:tr>
        <w:tc>
          <w:tcPr>
            <w:tcW w:type="dxa" w:w="2822"/>
          </w:tcPr>
          <w:p>
            <w:r>
              <w:t>Black</w:t>
            </w:r>
          </w:p>
        </w:tc>
        <w:tc>
          <w:tcPr>
            <w:tcW w:type="dxa" w:w="1737"/>
          </w:tcPr>
          <w:p>
            <w:r>
              <w:t>banishing</w:t>
            </w:r>
          </w:p>
        </w:tc>
        <w:tc>
          <w:tcPr>
            <w:tcW w:type="dxa" w:w="4342"/>
          </w:tcPr>
          <w:p>
            <w:r>
              <w:t>protection · endings</w:t>
            </w:r>
          </w:p>
        </w:tc>
        <w:tc>
          <w:tcPr>
            <w:tcW w:type="dxa" w:w="5211"/>
          </w:tcPr>
          <w:p>
            <w:r>
              <w:t>Colour: candles, threads and inks share it</w:t>
            </w:r>
          </w:p>
        </w:tc>
      </w:tr>
      <w:tr>
        <w:tc>
          <w:tcPr>
            <w:tcW w:type="dxa" w:w="2822"/>
          </w:tcPr>
          <w:p>
            <w:r>
              <w:t>Blue</w:t>
            </w:r>
          </w:p>
        </w:tc>
        <w:tc>
          <w:tcPr>
            <w:tcW w:type="dxa" w:w="1737"/>
          </w:tcPr>
          <w:p>
            <w:r>
              <w:t>truth</w:t>
            </w:r>
          </w:p>
        </w:tc>
        <w:tc>
          <w:tcPr>
            <w:tcW w:type="dxa" w:w="4342"/>
          </w:tcPr>
          <w:p>
            <w:r>
              <w:t>memory · calm</w:t>
            </w:r>
          </w:p>
        </w:tc>
        <w:tc>
          <w:tcPr>
            <w:tcW w:type="dxa" w:w="5211"/>
          </w:tcPr>
          <w:p>
            <w:r>
              <w:t>Colour: candles, threads and inks share it</w:t>
            </w:r>
          </w:p>
        </w:tc>
      </w:tr>
      <w:tr>
        <w:tc>
          <w:tcPr>
            <w:tcW w:type="dxa" w:w="2822"/>
          </w:tcPr>
          <w:p>
            <w:r>
              <w:t>Brown</w:t>
            </w:r>
          </w:p>
        </w:tc>
        <w:tc>
          <w:tcPr>
            <w:tcW w:type="dxa" w:w="1737"/>
          </w:tcPr>
          <w:p>
            <w:r>
              <w:t>grounding</w:t>
            </w:r>
          </w:p>
        </w:tc>
        <w:tc>
          <w:tcPr>
            <w:tcW w:type="dxa" w:w="4342"/>
          </w:tcPr>
          <w:p>
            <w:r>
              <w:t>home · patience</w:t>
            </w:r>
          </w:p>
        </w:tc>
        <w:tc>
          <w:tcPr>
            <w:tcW w:type="dxa" w:w="5211"/>
          </w:tcPr>
          <w:p>
            <w:r>
              <w:t>Colour: candles, threads and inks share it</w:t>
            </w:r>
          </w:p>
        </w:tc>
      </w:tr>
      <w:tr>
        <w:tc>
          <w:tcPr>
            <w:tcW w:type="dxa" w:w="2822"/>
          </w:tcPr>
          <w:p>
            <w:r>
              <w:t>Gold</w:t>
            </w:r>
          </w:p>
        </w:tc>
        <w:tc>
          <w:tcPr>
            <w:tcW w:type="dxa" w:w="1737"/>
          </w:tcPr>
          <w:p>
            <w:r>
              <w:t>success</w:t>
            </w:r>
          </w:p>
        </w:tc>
        <w:tc>
          <w:tcPr>
            <w:tcW w:type="dxa" w:w="4342"/>
          </w:tcPr>
          <w:p>
            <w:r>
              <w:t>abundance · confidence · luck</w:t>
            </w:r>
          </w:p>
        </w:tc>
        <w:tc>
          <w:tcPr>
            <w:tcW w:type="dxa" w:w="5211"/>
          </w:tcPr>
          <w:p>
            <w:r>
              <w:t>Colour: candles, threads and inks share it</w:t>
            </w:r>
          </w:p>
        </w:tc>
      </w:tr>
      <w:tr>
        <w:tc>
          <w:tcPr>
            <w:tcW w:type="dxa" w:w="2822"/>
          </w:tcPr>
          <w:p>
            <w:r>
              <w:t>Green</w:t>
            </w:r>
          </w:p>
        </w:tc>
        <w:tc>
          <w:tcPr>
            <w:tcW w:type="dxa" w:w="1737"/>
          </w:tcPr>
          <w:p>
            <w:r>
              <w:t>luck</w:t>
            </w:r>
          </w:p>
        </w:tc>
        <w:tc>
          <w:tcPr>
            <w:tcW w:type="dxa" w:w="4342"/>
          </w:tcPr>
          <w:p>
            <w:r>
              <w:t>abundance · growth</w:t>
            </w:r>
          </w:p>
        </w:tc>
        <w:tc>
          <w:tcPr>
            <w:tcW w:type="dxa" w:w="5211"/>
          </w:tcPr>
          <w:p>
            <w:r>
              <w:t>Colour: candles, threads and inks share it</w:t>
            </w:r>
          </w:p>
        </w:tc>
      </w:tr>
      <w:tr>
        <w:tc>
          <w:tcPr>
            <w:tcW w:type="dxa" w:w="2822"/>
          </w:tcPr>
          <w:p>
            <w:r>
              <w:t>Grey</w:t>
            </w:r>
          </w:p>
        </w:tc>
        <w:tc>
          <w:tcPr>
            <w:tcW w:type="dxa" w:w="1737"/>
          </w:tcPr>
          <w:p>
            <w:r>
              <w:t>balance</w:t>
            </w:r>
          </w:p>
        </w:tc>
        <w:tc>
          <w:tcPr>
            <w:tcW w:type="dxa" w:w="4342"/>
          </w:tcPr>
          <w:p>
            <w:r>
              <w:t>release · endings</w:t>
            </w:r>
          </w:p>
        </w:tc>
        <w:tc>
          <w:tcPr>
            <w:tcW w:type="dxa" w:w="5211"/>
          </w:tcPr>
          <w:p>
            <w:r>
              <w:t>Colour: candles, threads and inks share it</w:t>
            </w:r>
          </w:p>
        </w:tc>
      </w:tr>
      <w:tr>
        <w:tc>
          <w:tcPr>
            <w:tcW w:type="dxa" w:w="2822"/>
          </w:tcPr>
          <w:p>
            <w:r>
              <w:t>Lavender</w:t>
            </w:r>
          </w:p>
        </w:tc>
        <w:tc>
          <w:tcPr>
            <w:tcW w:type="dxa" w:w="1737"/>
          </w:tcPr>
          <w:p>
            <w:r>
              <w:t>rest</w:t>
            </w:r>
          </w:p>
        </w:tc>
        <w:tc>
          <w:tcPr>
            <w:tcW w:type="dxa" w:w="4342"/>
          </w:tcPr>
          <w:p>
            <w:r>
              <w:t>sleep · comfort</w:t>
            </w:r>
          </w:p>
        </w:tc>
        <w:tc>
          <w:tcPr>
            <w:tcW w:type="dxa" w:w="5211"/>
          </w:tcPr>
          <w:p>
            <w:r>
              <w:t>Colour: candles, threads and inks share it</w:t>
            </w:r>
          </w:p>
        </w:tc>
      </w:tr>
      <w:tr>
        <w:tc>
          <w:tcPr>
            <w:tcW w:type="dxa" w:w="2822"/>
          </w:tcPr>
          <w:p>
            <w:r>
              <w:t>Light blue</w:t>
            </w:r>
          </w:p>
        </w:tc>
        <w:tc>
          <w:tcPr>
            <w:tcW w:type="dxa" w:w="1737"/>
          </w:tcPr>
          <w:p>
            <w:r>
              <w:t>calm</w:t>
            </w:r>
          </w:p>
        </w:tc>
        <w:tc>
          <w:tcPr>
            <w:tcW w:type="dxa" w:w="4342"/>
          </w:tcPr>
          <w:p>
            <w:r>
              <w:t>healing · communication</w:t>
            </w:r>
          </w:p>
        </w:tc>
        <w:tc>
          <w:tcPr>
            <w:tcW w:type="dxa" w:w="5211"/>
          </w:tcPr>
          <w:p>
            <w:r>
              <w:t>Colour: candles, threads and inks share it</w:t>
            </w:r>
          </w:p>
        </w:tc>
      </w:tr>
      <w:tr>
        <w:tc>
          <w:tcPr>
            <w:tcW w:type="dxa" w:w="2822"/>
          </w:tcPr>
          <w:p>
            <w:r>
              <w:t>Orange</w:t>
            </w:r>
          </w:p>
        </w:tc>
        <w:tc>
          <w:tcPr>
            <w:tcW w:type="dxa" w:w="1737"/>
          </w:tcPr>
          <w:p>
            <w:r>
              <w:t>creativity</w:t>
            </w:r>
          </w:p>
        </w:tc>
        <w:tc>
          <w:tcPr>
            <w:tcW w:type="dxa" w:w="4342"/>
          </w:tcPr>
          <w:p>
            <w:r>
              <w:t>energy · joy</w:t>
            </w:r>
          </w:p>
        </w:tc>
        <w:tc>
          <w:tcPr>
            <w:tcW w:type="dxa" w:w="5211"/>
          </w:tcPr>
          <w:p>
            <w:r>
              <w:t>Colour: candles, threads and inks share it</w:t>
            </w:r>
          </w:p>
        </w:tc>
      </w:tr>
      <w:tr>
        <w:tc>
          <w:tcPr>
            <w:tcW w:type="dxa" w:w="2822"/>
          </w:tcPr>
          <w:p>
            <w:r>
              <w:t>Pink</w:t>
            </w:r>
          </w:p>
        </w:tc>
        <w:tc>
          <w:tcPr>
            <w:tcW w:type="dxa" w:w="1737"/>
          </w:tcPr>
          <w:p>
            <w:r>
              <w:t>self-love</w:t>
            </w:r>
          </w:p>
        </w:tc>
        <w:tc>
          <w:tcPr>
            <w:tcW w:type="dxa" w:w="4342"/>
          </w:tcPr>
          <w:p>
            <w:r>
              <w:t>love · friendship</w:t>
            </w:r>
          </w:p>
        </w:tc>
        <w:tc>
          <w:tcPr>
            <w:tcW w:type="dxa" w:w="5211"/>
          </w:tcPr>
          <w:p>
            <w:r>
              <w:t>Colour: candles, threads and inks share it</w:t>
            </w:r>
          </w:p>
        </w:tc>
      </w:tr>
      <w:tr>
        <w:tc>
          <w:tcPr>
            <w:tcW w:type="dxa" w:w="2822"/>
          </w:tcPr>
          <w:p>
            <w:r>
              <w:t>Purple</w:t>
            </w:r>
          </w:p>
        </w:tc>
        <w:tc>
          <w:tcPr>
            <w:tcW w:type="dxa" w:w="1737"/>
          </w:tcPr>
          <w:p>
            <w:r>
              <w:t>intuition</w:t>
            </w:r>
          </w:p>
        </w:tc>
        <w:tc>
          <w:tcPr>
            <w:tcW w:type="dxa" w:w="4342"/>
          </w:tcPr>
          <w:p>
            <w:r>
              <w:t>transformation · wonder</w:t>
            </w:r>
          </w:p>
        </w:tc>
        <w:tc>
          <w:tcPr>
            <w:tcW w:type="dxa" w:w="5211"/>
          </w:tcPr>
          <w:p>
            <w:r>
              <w:t>Colour: candles, threads and inks share it</w:t>
            </w:r>
          </w:p>
        </w:tc>
      </w:tr>
      <w:tr>
        <w:tc>
          <w:tcPr>
            <w:tcW w:type="dxa" w:w="2822"/>
          </w:tcPr>
          <w:p>
            <w:r>
              <w:t>Red</w:t>
            </w:r>
          </w:p>
        </w:tc>
        <w:tc>
          <w:tcPr>
            <w:tcW w:type="dxa" w:w="1737"/>
          </w:tcPr>
          <w:p>
            <w:r>
              <w:t>passion</w:t>
            </w:r>
          </w:p>
        </w:tc>
        <w:tc>
          <w:tcPr>
            <w:tcW w:type="dxa" w:w="4342"/>
          </w:tcPr>
          <w:p>
            <w:r>
              <w:t>courage · energy · love</w:t>
            </w:r>
          </w:p>
        </w:tc>
        <w:tc>
          <w:tcPr>
            <w:tcW w:type="dxa" w:w="5211"/>
          </w:tcPr>
          <w:p>
            <w:r>
              <w:t>Colour: candles, threads and inks share it</w:t>
            </w:r>
          </w:p>
        </w:tc>
      </w:tr>
      <w:tr>
        <w:tc>
          <w:tcPr>
            <w:tcW w:type="dxa" w:w="2822"/>
          </w:tcPr>
          <w:p>
            <w:r>
              <w:t>Silver</w:t>
            </w:r>
          </w:p>
        </w:tc>
        <w:tc>
          <w:tcPr>
            <w:tcW w:type="dxa" w:w="1737"/>
          </w:tcPr>
          <w:p>
            <w:r>
              <w:t>intuition</w:t>
            </w:r>
          </w:p>
        </w:tc>
        <w:tc>
          <w:tcPr>
            <w:tcW w:type="dxa" w:w="4342"/>
          </w:tcPr>
          <w:p>
            <w:r>
              <w:t>dreams · connection · calm</w:t>
            </w:r>
          </w:p>
        </w:tc>
        <w:tc>
          <w:tcPr>
            <w:tcW w:type="dxa" w:w="5211"/>
          </w:tcPr>
          <w:p>
            <w:r>
              <w:t>Colour: candles, threads and inks share it</w:t>
            </w:r>
          </w:p>
        </w:tc>
      </w:tr>
      <w:tr>
        <w:tc>
          <w:tcPr>
            <w:tcW w:type="dxa" w:w="2822"/>
          </w:tcPr>
          <w:p>
            <w:r>
              <w:t>White</w:t>
            </w:r>
          </w:p>
        </w:tc>
        <w:tc>
          <w:tcPr>
            <w:tcW w:type="dxa" w:w="1737"/>
          </w:tcPr>
          <w:p>
            <w:r>
              <w:t>cleansing</w:t>
            </w:r>
          </w:p>
        </w:tc>
        <w:tc>
          <w:tcPr>
            <w:tcW w:type="dxa" w:w="4342"/>
          </w:tcPr>
          <w:p>
            <w:r>
              <w:t>protection · calm · beginnings</w:t>
            </w:r>
          </w:p>
        </w:tc>
        <w:tc>
          <w:tcPr>
            <w:tcW w:type="dxa" w:w="5211"/>
          </w:tcPr>
          <w:p>
            <w:r>
              <w:t>Colour: candles, threads and inks share it</w:t>
            </w:r>
          </w:p>
        </w:tc>
      </w:tr>
      <w:tr>
        <w:tc>
          <w:tcPr>
            <w:tcW w:type="dxa" w:w="2822"/>
          </w:tcPr>
          <w:p>
            <w:r>
              <w:t>Yellow</w:t>
            </w:r>
          </w:p>
        </w:tc>
        <w:tc>
          <w:tcPr>
            <w:tcW w:type="dxa" w:w="1737"/>
          </w:tcPr>
          <w:p>
            <w:r>
              <w:t>joy</w:t>
            </w:r>
          </w:p>
        </w:tc>
        <w:tc>
          <w:tcPr>
            <w:tcW w:type="dxa" w:w="4342"/>
          </w:tcPr>
          <w:p>
            <w:r>
              <w:t>communication · focus</w:t>
            </w:r>
          </w:p>
        </w:tc>
        <w:tc>
          <w:tcPr>
            <w:tcW w:type="dxa" w:w="5211"/>
          </w:tcPr>
          <w:p>
            <w:r>
              <w:t>Colour: candles, threads and inks share it</w:t>
            </w:r>
          </w:p>
        </w:tc>
      </w:tr>
      <w:tr>
        <w:tc>
          <w:tcPr>
            <w:tcW w:type="dxa" w:w="2822"/>
            <w:shd w:val="clear" w:fill="E3D2F7"/>
          </w:tcPr>
          <w:p>
            <w:r>
              <w:rPr>
                <w:b/>
              </w:rPr>
              <w:t>Symbols &amp; Charms</w:t>
            </w:r>
          </w:p>
        </w:tc>
        <w:tc>
          <w:tcPr>
            <w:tcW w:type="dxa" w:w="1737"/>
            <w:shd w:val="clear" w:fill="E3D2F7"/>
          </w:tcPr>
          <w:p>
            <w:r/>
          </w:p>
        </w:tc>
        <w:tc>
          <w:tcPr>
            <w:tcW w:type="dxa" w:w="4342"/>
            <w:shd w:val="clear" w:fill="E3D2F7"/>
          </w:tcPr>
          <w:p>
            <w:r/>
          </w:p>
        </w:tc>
        <w:tc>
          <w:tcPr>
            <w:tcW w:type="dxa" w:w="5211"/>
            <w:shd w:val="clear" w:fill="E3D2F7"/>
          </w:tcPr>
          <w:p>
            <w:r/>
          </w:p>
        </w:tc>
      </w:tr>
      <w:tr>
        <w:tc>
          <w:tcPr>
            <w:tcW w:type="dxa" w:w="2822"/>
          </w:tcPr>
          <w:p>
            <w:r>
              <w:t>Acorn</w:t>
            </w:r>
          </w:p>
        </w:tc>
        <w:tc>
          <w:tcPr>
            <w:tcW w:type="dxa" w:w="1737"/>
          </w:tcPr>
          <w:p>
            <w:r>
              <w:t>—</w:t>
            </w:r>
          </w:p>
        </w:tc>
        <w:tc>
          <w:tcPr>
            <w:tcW w:type="dxa" w:w="4342"/>
          </w:tcPr>
          <w:p>
            <w:r>
              <w:t>luck</w:t>
            </w:r>
          </w:p>
        </w:tc>
        <w:tc>
          <w:tcPr>
            <w:tcW w:type="dxa" w:w="5211"/>
          </w:tcPr>
          <w:p>
            <w:r/>
          </w:p>
        </w:tc>
      </w:tr>
      <w:tr>
        <w:tc>
          <w:tcPr>
            <w:tcW w:type="dxa" w:w="2822"/>
          </w:tcPr>
          <w:p>
            <w:r>
              <w:t>Ash branch</w:t>
            </w:r>
          </w:p>
        </w:tc>
        <w:tc>
          <w:tcPr>
            <w:tcW w:type="dxa" w:w="1737"/>
          </w:tcPr>
          <w:p>
            <w:r>
              <w:t>—</w:t>
            </w:r>
          </w:p>
        </w:tc>
        <w:tc>
          <w:tcPr>
            <w:tcW w:type="dxa" w:w="4342"/>
          </w:tcPr>
          <w:p>
            <w:r>
              <w:t>intuition</w:t>
            </w:r>
          </w:p>
        </w:tc>
        <w:tc>
          <w:tcPr>
            <w:tcW w:type="dxa" w:w="5211"/>
          </w:tcPr>
          <w:p>
            <w:r/>
          </w:p>
        </w:tc>
      </w:tr>
      <w:tr>
        <w:tc>
          <w:tcPr>
            <w:tcW w:type="dxa" w:w="2822"/>
          </w:tcPr>
          <w:p>
            <w:r>
              <w:t>Ash wood</w:t>
            </w:r>
          </w:p>
        </w:tc>
        <w:tc>
          <w:tcPr>
            <w:tcW w:type="dxa" w:w="1737"/>
          </w:tcPr>
          <w:p>
            <w:r>
              <w:t>—</w:t>
            </w:r>
          </w:p>
        </w:tc>
        <w:tc>
          <w:tcPr>
            <w:tcW w:type="dxa" w:w="4342"/>
          </w:tcPr>
          <w:p>
            <w:r>
              <w:t>intuition</w:t>
            </w:r>
          </w:p>
        </w:tc>
        <w:tc>
          <w:tcPr>
            <w:tcW w:type="dxa" w:w="5211"/>
          </w:tcPr>
          <w:p>
            <w:r/>
          </w:p>
        </w:tc>
      </w:tr>
      <w:tr>
        <w:tc>
          <w:tcPr>
            <w:tcW w:type="dxa" w:w="2822"/>
          </w:tcPr>
          <w:p>
            <w:r>
              <w:t>Birch branch</w:t>
            </w:r>
          </w:p>
        </w:tc>
        <w:tc>
          <w:tcPr>
            <w:tcW w:type="dxa" w:w="1737"/>
          </w:tcPr>
          <w:p>
            <w:r>
              <w:t>—</w:t>
            </w:r>
          </w:p>
        </w:tc>
        <w:tc>
          <w:tcPr>
            <w:tcW w:type="dxa" w:w="4342"/>
          </w:tcPr>
          <w:p>
            <w:r>
              <w:t>beginnings</w:t>
            </w:r>
          </w:p>
        </w:tc>
        <w:tc>
          <w:tcPr>
            <w:tcW w:type="dxa" w:w="5211"/>
          </w:tcPr>
          <w:p>
            <w:r/>
          </w:p>
        </w:tc>
      </w:tr>
      <w:tr>
        <w:tc>
          <w:tcPr>
            <w:tcW w:type="dxa" w:w="2822"/>
          </w:tcPr>
          <w:p>
            <w:r>
              <w:t>Birch wood</w:t>
            </w:r>
          </w:p>
        </w:tc>
        <w:tc>
          <w:tcPr>
            <w:tcW w:type="dxa" w:w="1737"/>
          </w:tcPr>
          <w:p>
            <w:r>
              <w:t>—</w:t>
            </w:r>
          </w:p>
        </w:tc>
        <w:tc>
          <w:tcPr>
            <w:tcW w:type="dxa" w:w="4342"/>
          </w:tcPr>
          <w:p>
            <w:r>
              <w:t>beginnings</w:t>
            </w:r>
          </w:p>
        </w:tc>
        <w:tc>
          <w:tcPr>
            <w:tcW w:type="dxa" w:w="5211"/>
          </w:tcPr>
          <w:p>
            <w:r/>
          </w:p>
        </w:tc>
      </w:tr>
      <w:tr>
        <w:tc>
          <w:tcPr>
            <w:tcW w:type="dxa" w:w="2822"/>
          </w:tcPr>
          <w:p>
            <w:r>
              <w:t>Blackthorn branch</w:t>
            </w:r>
          </w:p>
        </w:tc>
        <w:tc>
          <w:tcPr>
            <w:tcW w:type="dxa" w:w="1737"/>
          </w:tcPr>
          <w:p>
            <w:r>
              <w:t>—</w:t>
            </w:r>
          </w:p>
        </w:tc>
        <w:tc>
          <w:tcPr>
            <w:tcW w:type="dxa" w:w="4342"/>
          </w:tcPr>
          <w:p>
            <w:r>
              <w:t>courage</w:t>
            </w:r>
          </w:p>
        </w:tc>
        <w:tc>
          <w:tcPr>
            <w:tcW w:type="dxa" w:w="5211"/>
          </w:tcPr>
          <w:p>
            <w:r/>
          </w:p>
        </w:tc>
      </w:tr>
      <w:tr>
        <w:tc>
          <w:tcPr>
            <w:tcW w:type="dxa" w:w="2822"/>
          </w:tcPr>
          <w:p>
            <w:r>
              <w:t>Brass button</w:t>
            </w:r>
          </w:p>
        </w:tc>
        <w:tc>
          <w:tcPr>
            <w:tcW w:type="dxa" w:w="1737"/>
          </w:tcPr>
          <w:p>
            <w:r>
              <w:t>focus</w:t>
            </w:r>
          </w:p>
        </w:tc>
        <w:tc>
          <w:tcPr>
            <w:tcW w:type="dxa" w:w="4342"/>
          </w:tcPr>
          <w:p>
            <w:r>
              <w:t>success · protection</w:t>
            </w:r>
          </w:p>
        </w:tc>
        <w:tc>
          <w:tcPr>
            <w:tcW w:type="dxa" w:w="5211"/>
          </w:tcPr>
          <w:p>
            <w:r/>
          </w:p>
        </w:tc>
      </w:tr>
      <w:tr>
        <w:tc>
          <w:tcPr>
            <w:tcW w:type="dxa" w:w="2822"/>
          </w:tcPr>
          <w:p>
            <w:r>
              <w:t>Bright buttons</w:t>
            </w:r>
          </w:p>
        </w:tc>
        <w:tc>
          <w:tcPr>
            <w:tcW w:type="dxa" w:w="1737"/>
          </w:tcPr>
          <w:p>
            <w:r>
              <w:t>play</w:t>
            </w:r>
          </w:p>
        </w:tc>
        <w:tc>
          <w:tcPr>
            <w:tcW w:type="dxa" w:w="4342"/>
          </w:tcPr>
          <w:p>
            <w:r>
              <w:t>joy · creativity</w:t>
            </w:r>
          </w:p>
        </w:tc>
        <w:tc>
          <w:tcPr>
            <w:tcW w:type="dxa" w:w="5211"/>
          </w:tcPr>
          <w:p>
            <w:r/>
          </w:p>
        </w:tc>
      </w:tr>
      <w:tr>
        <w:tc>
          <w:tcPr>
            <w:tcW w:type="dxa" w:w="2822"/>
          </w:tcPr>
          <w:p>
            <w:r>
              <w:t>Coin</w:t>
            </w:r>
          </w:p>
        </w:tc>
        <w:tc>
          <w:tcPr>
            <w:tcW w:type="dxa" w:w="1737"/>
          </w:tcPr>
          <w:p>
            <w:r>
              <w:t>luck</w:t>
            </w:r>
          </w:p>
        </w:tc>
        <w:tc>
          <w:tcPr>
            <w:tcW w:type="dxa" w:w="4342"/>
          </w:tcPr>
          <w:p>
            <w:r>
              <w:t>abundance</w:t>
            </w:r>
          </w:p>
        </w:tc>
        <w:tc>
          <w:tcPr>
            <w:tcW w:type="dxa" w:w="5211"/>
          </w:tcPr>
          <w:p>
            <w:r/>
          </w:p>
        </w:tc>
      </w:tr>
      <w:tr>
        <w:tc>
          <w:tcPr>
            <w:tcW w:type="dxa" w:w="2822"/>
          </w:tcPr>
          <w:p>
            <w:r>
              <w:t>Glass bead</w:t>
            </w:r>
          </w:p>
        </w:tc>
        <w:tc>
          <w:tcPr>
            <w:tcW w:type="dxa" w:w="1737"/>
          </w:tcPr>
          <w:p>
            <w:r>
              <w:t>protection</w:t>
            </w:r>
          </w:p>
        </w:tc>
        <w:tc>
          <w:tcPr>
            <w:tcW w:type="dxa" w:w="4342"/>
          </w:tcPr>
          <w:p>
            <w:r>
              <w:t>play · wonder</w:t>
            </w:r>
          </w:p>
        </w:tc>
        <w:tc>
          <w:tcPr>
            <w:tcW w:type="dxa" w:w="5211"/>
          </w:tcPr>
          <w:p>
            <w:r/>
          </w:p>
        </w:tc>
      </w:tr>
      <w:tr>
        <w:tc>
          <w:tcPr>
            <w:tcW w:type="dxa" w:w="2822"/>
          </w:tcPr>
          <w:p>
            <w:r>
              <w:t>Gold button</w:t>
            </w:r>
          </w:p>
        </w:tc>
        <w:tc>
          <w:tcPr>
            <w:tcW w:type="dxa" w:w="1737"/>
          </w:tcPr>
          <w:p>
            <w:r>
              <w:t>success</w:t>
            </w:r>
          </w:p>
        </w:tc>
        <w:tc>
          <w:tcPr>
            <w:tcW w:type="dxa" w:w="4342"/>
          </w:tcPr>
          <w:p>
            <w:r>
              <w:t>abundance · opportunity</w:t>
            </w:r>
          </w:p>
        </w:tc>
        <w:tc>
          <w:tcPr>
            <w:tcW w:type="dxa" w:w="5211"/>
          </w:tcPr>
          <w:p>
            <w:r/>
          </w:p>
        </w:tc>
      </w:tr>
      <w:tr>
        <w:tc>
          <w:tcPr>
            <w:tcW w:type="dxa" w:w="2822"/>
          </w:tcPr>
          <w:p>
            <w:r>
              <w:t>Hazel branch</w:t>
            </w:r>
          </w:p>
        </w:tc>
        <w:tc>
          <w:tcPr>
            <w:tcW w:type="dxa" w:w="1737"/>
          </w:tcPr>
          <w:p>
            <w:r>
              <w:t>memory</w:t>
            </w:r>
          </w:p>
        </w:tc>
        <w:tc>
          <w:tcPr>
            <w:tcW w:type="dxa" w:w="4342"/>
          </w:tcPr>
          <w:p>
            <w:r>
              <w:t>creativity · intuition</w:t>
            </w:r>
          </w:p>
        </w:tc>
        <w:tc>
          <w:tcPr>
            <w:tcW w:type="dxa" w:w="5211"/>
          </w:tcPr>
          <w:p>
            <w:r/>
          </w:p>
        </w:tc>
      </w:tr>
      <w:tr>
        <w:tc>
          <w:tcPr>
            <w:tcW w:type="dxa" w:w="2822"/>
          </w:tcPr>
          <w:p>
            <w:r>
              <w:t>Heart-shaped button</w:t>
            </w:r>
          </w:p>
        </w:tc>
        <w:tc>
          <w:tcPr>
            <w:tcW w:type="dxa" w:w="1737"/>
          </w:tcPr>
          <w:p>
            <w:r>
              <w:t>love</w:t>
            </w:r>
          </w:p>
        </w:tc>
        <w:tc>
          <w:tcPr>
            <w:tcW w:type="dxa" w:w="4342"/>
          </w:tcPr>
          <w:p>
            <w:r>
              <w:t>self-love</w:t>
            </w:r>
          </w:p>
        </w:tc>
        <w:tc>
          <w:tcPr>
            <w:tcW w:type="dxa" w:w="5211"/>
          </w:tcPr>
          <w:p>
            <w:r/>
          </w:p>
        </w:tc>
      </w:tr>
      <w:tr>
        <w:tc>
          <w:tcPr>
            <w:tcW w:type="dxa" w:w="2822"/>
          </w:tcPr>
          <w:p>
            <w:r>
              <w:t>Iron filings</w:t>
            </w:r>
          </w:p>
        </w:tc>
        <w:tc>
          <w:tcPr>
            <w:tcW w:type="dxa" w:w="1737"/>
          </w:tcPr>
          <w:p>
            <w:r>
              <w:t>protection</w:t>
            </w:r>
          </w:p>
        </w:tc>
        <w:tc>
          <w:tcPr>
            <w:tcW w:type="dxa" w:w="4342"/>
          </w:tcPr>
          <w:p>
            <w:r>
              <w:t>grounding</w:t>
            </w:r>
          </w:p>
        </w:tc>
        <w:tc>
          <w:tcPr>
            <w:tcW w:type="dxa" w:w="5211"/>
          </w:tcPr>
          <w:p>
            <w:r/>
          </w:p>
        </w:tc>
      </w:tr>
      <w:tr>
        <w:tc>
          <w:tcPr>
            <w:tcW w:type="dxa" w:w="2822"/>
          </w:tcPr>
          <w:p>
            <w:r>
              <w:t>Iron nail</w:t>
            </w:r>
          </w:p>
        </w:tc>
        <w:tc>
          <w:tcPr>
            <w:tcW w:type="dxa" w:w="1737"/>
          </w:tcPr>
          <w:p>
            <w:r>
              <w:t>—</w:t>
            </w:r>
          </w:p>
        </w:tc>
        <w:tc>
          <w:tcPr>
            <w:tcW w:type="dxa" w:w="4342"/>
          </w:tcPr>
          <w:p>
            <w:r>
              <w:t>protection</w:t>
            </w:r>
          </w:p>
        </w:tc>
        <w:tc>
          <w:tcPr>
            <w:tcW w:type="dxa" w:w="5211"/>
          </w:tcPr>
          <w:p>
            <w:r/>
          </w:p>
        </w:tc>
      </w:tr>
      <w:tr>
        <w:tc>
          <w:tcPr>
            <w:tcW w:type="dxa" w:w="2822"/>
          </w:tcPr>
          <w:p>
            <w:r>
              <w:t>Iron pin</w:t>
            </w:r>
          </w:p>
        </w:tc>
        <w:tc>
          <w:tcPr>
            <w:tcW w:type="dxa" w:w="1737"/>
          </w:tcPr>
          <w:p>
            <w:r>
              <w:t>—</w:t>
            </w:r>
          </w:p>
        </w:tc>
        <w:tc>
          <w:tcPr>
            <w:tcW w:type="dxa" w:w="4342"/>
          </w:tcPr>
          <w:p>
            <w:r>
              <w:t>boundaries</w:t>
            </w:r>
          </w:p>
        </w:tc>
        <w:tc>
          <w:tcPr>
            <w:tcW w:type="dxa" w:w="5211"/>
          </w:tcPr>
          <w:p>
            <w:r/>
          </w:p>
        </w:tc>
      </w:tr>
      <w:tr>
        <w:tc>
          <w:tcPr>
            <w:tcW w:type="dxa" w:w="2822"/>
          </w:tcPr>
          <w:p>
            <w:r>
              <w:t>Locket</w:t>
            </w:r>
          </w:p>
        </w:tc>
        <w:tc>
          <w:tcPr>
            <w:tcW w:type="dxa" w:w="1737"/>
          </w:tcPr>
          <w:p>
            <w:r>
              <w:t>memory</w:t>
            </w:r>
          </w:p>
        </w:tc>
        <w:tc>
          <w:tcPr>
            <w:tcW w:type="dxa" w:w="4342"/>
          </w:tcPr>
          <w:p>
            <w:r>
              <w:t>self-love</w:t>
            </w:r>
          </w:p>
        </w:tc>
        <w:tc>
          <w:tcPr>
            <w:tcW w:type="dxa" w:w="5211"/>
          </w:tcPr>
          <w:p>
            <w:r/>
          </w:p>
        </w:tc>
      </w:tr>
      <w:tr>
        <w:tc>
          <w:tcPr>
            <w:tcW w:type="dxa" w:w="2822"/>
          </w:tcPr>
          <w:p>
            <w:r>
              <w:t>Mismatched button</w:t>
            </w:r>
          </w:p>
        </w:tc>
        <w:tc>
          <w:tcPr>
            <w:tcW w:type="dxa" w:w="1737"/>
          </w:tcPr>
          <w:p>
            <w:r>
              <w:t>creativity</w:t>
            </w:r>
          </w:p>
        </w:tc>
        <w:tc>
          <w:tcPr>
            <w:tcW w:type="dxa" w:w="4342"/>
          </w:tcPr>
          <w:p>
            <w:r>
              <w:t>self-love</w:t>
            </w:r>
          </w:p>
        </w:tc>
        <w:tc>
          <w:tcPr>
            <w:tcW w:type="dxa" w:w="5211"/>
          </w:tcPr>
          <w:p>
            <w:r/>
          </w:p>
        </w:tc>
      </w:tr>
      <w:tr>
        <w:tc>
          <w:tcPr>
            <w:tcW w:type="dxa" w:w="2822"/>
          </w:tcPr>
          <w:p>
            <w:r>
              <w:t>Oak wood</w:t>
            </w:r>
          </w:p>
        </w:tc>
        <w:tc>
          <w:tcPr>
            <w:tcW w:type="dxa" w:w="1737"/>
          </w:tcPr>
          <w:p>
            <w:r>
              <w:t>courage</w:t>
            </w:r>
          </w:p>
        </w:tc>
        <w:tc>
          <w:tcPr>
            <w:tcW w:type="dxa" w:w="4342"/>
          </w:tcPr>
          <w:p>
            <w:r>
              <w:t>grounding · protection</w:t>
            </w:r>
          </w:p>
        </w:tc>
        <w:tc>
          <w:tcPr>
            <w:tcW w:type="dxa" w:w="5211"/>
          </w:tcPr>
          <w:p>
            <w:r/>
          </w:p>
        </w:tc>
      </w:tr>
      <w:tr>
        <w:tc>
          <w:tcPr>
            <w:tcW w:type="dxa" w:w="2822"/>
          </w:tcPr>
          <w:p>
            <w:r>
              <w:t>Paintbrush bristle</w:t>
            </w:r>
          </w:p>
        </w:tc>
        <w:tc>
          <w:tcPr>
            <w:tcW w:type="dxa" w:w="1737"/>
          </w:tcPr>
          <w:p>
            <w:r>
              <w:t>—</w:t>
            </w:r>
          </w:p>
        </w:tc>
        <w:tc>
          <w:tcPr>
            <w:tcW w:type="dxa" w:w="4342"/>
          </w:tcPr>
          <w:p>
            <w:r>
              <w:t>creativity</w:t>
            </w:r>
          </w:p>
        </w:tc>
        <w:tc>
          <w:tcPr>
            <w:tcW w:type="dxa" w:w="5211"/>
          </w:tcPr>
          <w:p>
            <w:r/>
          </w:p>
        </w:tc>
      </w:tr>
      <w:tr>
        <w:tc>
          <w:tcPr>
            <w:tcW w:type="dxa" w:w="2822"/>
          </w:tcPr>
          <w:p>
            <w:r>
              <w:t>Patchwork scraps</w:t>
            </w:r>
          </w:p>
        </w:tc>
        <w:tc>
          <w:tcPr>
            <w:tcW w:type="dxa" w:w="1737"/>
          </w:tcPr>
          <w:p>
            <w:r>
              <w:t>play</w:t>
            </w:r>
          </w:p>
        </w:tc>
        <w:tc>
          <w:tcPr>
            <w:tcW w:type="dxa" w:w="4342"/>
          </w:tcPr>
          <w:p>
            <w:r>
              <w:t>creativity · joy</w:t>
            </w:r>
          </w:p>
        </w:tc>
        <w:tc>
          <w:tcPr>
            <w:tcW w:type="dxa" w:w="5211"/>
          </w:tcPr>
          <w:p>
            <w:r/>
          </w:p>
        </w:tc>
      </w:tr>
      <w:tr>
        <w:tc>
          <w:tcPr>
            <w:tcW w:type="dxa" w:w="2822"/>
          </w:tcPr>
          <w:p>
            <w:r>
              <w:t>Pearl buttons</w:t>
            </w:r>
          </w:p>
        </w:tc>
        <w:tc>
          <w:tcPr>
            <w:tcW w:type="dxa" w:w="1737"/>
          </w:tcPr>
          <w:p>
            <w:r>
              <w:t>—</w:t>
            </w:r>
          </w:p>
        </w:tc>
        <w:tc>
          <w:tcPr>
            <w:tcW w:type="dxa" w:w="4342"/>
          </w:tcPr>
          <w:p>
            <w:r>
              <w:t>friendship</w:t>
            </w:r>
          </w:p>
        </w:tc>
        <w:tc>
          <w:tcPr>
            <w:tcW w:type="dxa" w:w="5211"/>
          </w:tcPr>
          <w:p>
            <w:r/>
          </w:p>
        </w:tc>
      </w:tr>
      <w:tr>
        <w:tc>
          <w:tcPr>
            <w:tcW w:type="dxa" w:w="2822"/>
          </w:tcPr>
          <w:p>
            <w:r>
              <w:t>Quill</w:t>
            </w:r>
          </w:p>
        </w:tc>
        <w:tc>
          <w:tcPr>
            <w:tcW w:type="dxa" w:w="1737"/>
          </w:tcPr>
          <w:p>
            <w:r>
              <w:t>—</w:t>
            </w:r>
          </w:p>
        </w:tc>
        <w:tc>
          <w:tcPr>
            <w:tcW w:type="dxa" w:w="4342"/>
          </w:tcPr>
          <w:p>
            <w:r>
              <w:t>creativity</w:t>
            </w:r>
          </w:p>
        </w:tc>
        <w:tc>
          <w:tcPr>
            <w:tcW w:type="dxa" w:w="5211"/>
          </w:tcPr>
          <w:p>
            <w:r/>
          </w:p>
        </w:tc>
      </w:tr>
      <w:tr>
        <w:tc>
          <w:tcPr>
            <w:tcW w:type="dxa" w:w="2822"/>
          </w:tcPr>
          <w:p>
            <w:r>
              <w:t>Rainbow threads</w:t>
            </w:r>
          </w:p>
        </w:tc>
        <w:tc>
          <w:tcPr>
            <w:tcW w:type="dxa" w:w="1737"/>
          </w:tcPr>
          <w:p>
            <w:r>
              <w:t>play</w:t>
            </w:r>
          </w:p>
        </w:tc>
        <w:tc>
          <w:tcPr>
            <w:tcW w:type="dxa" w:w="4342"/>
          </w:tcPr>
          <w:p>
            <w:r>
              <w:t>creativity · friendship</w:t>
            </w:r>
          </w:p>
        </w:tc>
        <w:tc>
          <w:tcPr>
            <w:tcW w:type="dxa" w:w="5211"/>
          </w:tcPr>
          <w:p>
            <w:r/>
          </w:p>
        </w:tc>
      </w:tr>
      <w:tr>
        <w:tc>
          <w:tcPr>
            <w:tcW w:type="dxa" w:w="2822"/>
          </w:tcPr>
          <w:p>
            <w:r>
              <w:t>Rowan branch</w:t>
            </w:r>
          </w:p>
        </w:tc>
        <w:tc>
          <w:tcPr>
            <w:tcW w:type="dxa" w:w="1737"/>
          </w:tcPr>
          <w:p>
            <w:r>
              <w:t>protection</w:t>
            </w:r>
          </w:p>
        </w:tc>
        <w:tc>
          <w:tcPr>
            <w:tcW w:type="dxa" w:w="4342"/>
          </w:tcPr>
          <w:p>
            <w:r>
              <w:t>boundaries</w:t>
            </w:r>
          </w:p>
        </w:tc>
        <w:tc>
          <w:tcPr>
            <w:tcW w:type="dxa" w:w="5211"/>
          </w:tcPr>
          <w:p>
            <w:r/>
          </w:p>
        </w:tc>
      </w:tr>
      <w:tr>
        <w:tc>
          <w:tcPr>
            <w:tcW w:type="dxa" w:w="2822"/>
          </w:tcPr>
          <w:p>
            <w:r>
              <w:t>Satin ribbon</w:t>
            </w:r>
          </w:p>
        </w:tc>
        <w:tc>
          <w:tcPr>
            <w:tcW w:type="dxa" w:w="1737"/>
          </w:tcPr>
          <w:p>
            <w:r>
              <w:t>beauty</w:t>
            </w:r>
          </w:p>
        </w:tc>
        <w:tc>
          <w:tcPr>
            <w:tcW w:type="dxa" w:w="4342"/>
          </w:tcPr>
          <w:p>
            <w:r>
              <w:t>joy · attraction</w:t>
            </w:r>
          </w:p>
        </w:tc>
        <w:tc>
          <w:tcPr>
            <w:tcW w:type="dxa" w:w="5211"/>
          </w:tcPr>
          <w:p>
            <w:r/>
          </w:p>
        </w:tc>
      </w:tr>
      <w:tr>
        <w:tc>
          <w:tcPr>
            <w:tcW w:type="dxa" w:w="2822"/>
          </w:tcPr>
          <w:p>
            <w:r>
              <w:t>Silver bead</w:t>
            </w:r>
          </w:p>
        </w:tc>
        <w:tc>
          <w:tcPr>
            <w:tcW w:type="dxa" w:w="1737"/>
          </w:tcPr>
          <w:p>
            <w:r>
              <w:t>intuition</w:t>
            </w:r>
          </w:p>
        </w:tc>
        <w:tc>
          <w:tcPr>
            <w:tcW w:type="dxa" w:w="4342"/>
          </w:tcPr>
          <w:p>
            <w:r>
              <w:t>calm · communication</w:t>
            </w:r>
          </w:p>
        </w:tc>
        <w:tc>
          <w:tcPr>
            <w:tcW w:type="dxa" w:w="5211"/>
          </w:tcPr>
          <w:p>
            <w:r/>
          </w:p>
        </w:tc>
      </w:tr>
      <w:tr>
        <w:tc>
          <w:tcPr>
            <w:tcW w:type="dxa" w:w="2822"/>
          </w:tcPr>
          <w:p>
            <w:r>
              <w:t>Small key</w:t>
            </w:r>
          </w:p>
        </w:tc>
        <w:tc>
          <w:tcPr>
            <w:tcW w:type="dxa" w:w="1737"/>
          </w:tcPr>
          <w:p>
            <w:r>
              <w:t>opportunity</w:t>
            </w:r>
          </w:p>
        </w:tc>
        <w:tc>
          <w:tcPr>
            <w:tcW w:type="dxa" w:w="4342"/>
          </w:tcPr>
          <w:p>
            <w:r>
              <w:t>protection · beginnings · release</w:t>
            </w:r>
          </w:p>
        </w:tc>
        <w:tc>
          <w:tcPr>
            <w:tcW w:type="dxa" w:w="5211"/>
          </w:tcPr>
          <w:p>
            <w:r/>
          </w:p>
        </w:tc>
      </w:tr>
      <w:tr>
        <w:tc>
          <w:tcPr>
            <w:tcW w:type="dxa" w:w="2822"/>
          </w:tcPr>
          <w:p>
            <w:r>
              <w:t>Square button</w:t>
            </w:r>
          </w:p>
        </w:tc>
        <w:tc>
          <w:tcPr>
            <w:tcW w:type="dxa" w:w="1737"/>
          </w:tcPr>
          <w:p>
            <w:r>
              <w:t>play</w:t>
            </w:r>
          </w:p>
        </w:tc>
        <w:tc>
          <w:tcPr>
            <w:tcW w:type="dxa" w:w="4342"/>
          </w:tcPr>
          <w:p>
            <w:r>
              <w:t>luck</w:t>
            </w:r>
          </w:p>
        </w:tc>
        <w:tc>
          <w:tcPr>
            <w:tcW w:type="dxa" w:w="5211"/>
          </w:tcPr>
          <w:p>
            <w:r/>
          </w:p>
        </w:tc>
      </w:tr>
      <w:tr>
        <w:tc>
          <w:tcPr>
            <w:tcW w:type="dxa" w:w="2822"/>
          </w:tcPr>
          <w:p>
            <w:r>
              <w:t>Star-shaped button</w:t>
            </w:r>
          </w:p>
        </w:tc>
        <w:tc>
          <w:tcPr>
            <w:tcW w:type="dxa" w:w="1737"/>
          </w:tcPr>
          <w:p>
            <w:r>
              <w:t>wonder</w:t>
            </w:r>
          </w:p>
        </w:tc>
        <w:tc>
          <w:tcPr>
            <w:tcW w:type="dxa" w:w="4342"/>
          </w:tcPr>
          <w:p>
            <w:r>
              <w:t>luck · joy</w:t>
            </w:r>
          </w:p>
        </w:tc>
        <w:tc>
          <w:tcPr>
            <w:tcW w:type="dxa" w:w="5211"/>
          </w:tcPr>
          <w:p>
            <w:r/>
          </w:p>
        </w:tc>
      </w:tr>
      <w:tr>
        <w:tc>
          <w:tcPr>
            <w:tcW w:type="dxa" w:w="2822"/>
          </w:tcPr>
          <w:p>
            <w:r>
              <w:t>Teacup charm</w:t>
            </w:r>
          </w:p>
        </w:tc>
        <w:tc>
          <w:tcPr>
            <w:tcW w:type="dxa" w:w="1737"/>
          </w:tcPr>
          <w:p>
            <w:r>
              <w:t>comfort</w:t>
            </w:r>
          </w:p>
        </w:tc>
        <w:tc>
          <w:tcPr>
            <w:tcW w:type="dxa" w:w="4342"/>
          </w:tcPr>
          <w:p>
            <w:r>
              <w:t>calm · travel</w:t>
            </w:r>
          </w:p>
        </w:tc>
        <w:tc>
          <w:tcPr>
            <w:tcW w:type="dxa" w:w="5211"/>
          </w:tcPr>
          <w:p>
            <w:r/>
          </w:p>
        </w:tc>
      </w:tr>
      <w:tr>
        <w:tc>
          <w:tcPr>
            <w:tcW w:type="dxa" w:w="2822"/>
          </w:tcPr>
          <w:p>
            <w:r>
              <w:t>Tiny bell</w:t>
            </w:r>
          </w:p>
        </w:tc>
        <w:tc>
          <w:tcPr>
            <w:tcW w:type="dxa" w:w="1737"/>
          </w:tcPr>
          <w:p>
            <w:r>
              <w:t>joy</w:t>
            </w:r>
          </w:p>
        </w:tc>
        <w:tc>
          <w:tcPr>
            <w:tcW w:type="dxa" w:w="4342"/>
          </w:tcPr>
          <w:p>
            <w:r>
              <w:t>beginnings</w:t>
            </w:r>
          </w:p>
        </w:tc>
        <w:tc>
          <w:tcPr>
            <w:tcW w:type="dxa" w:w="5211"/>
          </w:tcPr>
          <w:p>
            <w:r/>
          </w:p>
        </w:tc>
      </w:tr>
      <w:tr>
        <w:tc>
          <w:tcPr>
            <w:tcW w:type="dxa" w:w="2822"/>
          </w:tcPr>
          <w:p>
            <w:r>
              <w:t>Twig</w:t>
            </w:r>
          </w:p>
        </w:tc>
        <w:tc>
          <w:tcPr>
            <w:tcW w:type="dxa" w:w="1737"/>
          </w:tcPr>
          <w:p>
            <w:r>
              <w:t>play</w:t>
            </w:r>
          </w:p>
        </w:tc>
        <w:tc>
          <w:tcPr>
            <w:tcW w:type="dxa" w:w="4342"/>
          </w:tcPr>
          <w:p>
            <w:r>
              <w:t>opportunity · travel</w:t>
            </w:r>
          </w:p>
        </w:tc>
        <w:tc>
          <w:tcPr>
            <w:tcW w:type="dxa" w:w="5211"/>
          </w:tcPr>
          <w:p>
            <w:r/>
          </w:p>
        </w:tc>
      </w:tr>
      <w:tr>
        <w:tc>
          <w:tcPr>
            <w:tcW w:type="dxa" w:w="2822"/>
          </w:tcPr>
          <w:p>
            <w:r>
              <w:t>Velvet ribbon (red)</w:t>
            </w:r>
          </w:p>
        </w:tc>
        <w:tc>
          <w:tcPr>
            <w:tcW w:type="dxa" w:w="1737"/>
          </w:tcPr>
          <w:p>
            <w:r>
              <w:t>love</w:t>
            </w:r>
          </w:p>
        </w:tc>
        <w:tc>
          <w:tcPr>
            <w:tcW w:type="dxa" w:w="4342"/>
          </w:tcPr>
          <w:p>
            <w:r>
              <w:t>attraction</w:t>
            </w:r>
          </w:p>
        </w:tc>
        <w:tc>
          <w:tcPr>
            <w:tcW w:type="dxa" w:w="5211"/>
          </w:tcPr>
          <w:p>
            <w:r/>
          </w:p>
        </w:tc>
      </w:tr>
      <w:tr>
        <w:tc>
          <w:tcPr>
            <w:tcW w:type="dxa" w:w="2822"/>
          </w:tcPr>
          <w:p>
            <w:r>
              <w:t>Vintage button</w:t>
            </w:r>
          </w:p>
        </w:tc>
        <w:tc>
          <w:tcPr>
            <w:tcW w:type="dxa" w:w="1737"/>
          </w:tcPr>
          <w:p>
            <w:r>
              <w:t>beauty</w:t>
            </w:r>
          </w:p>
        </w:tc>
        <w:tc>
          <w:tcPr>
            <w:tcW w:type="dxa" w:w="4342"/>
          </w:tcPr>
          <w:p>
            <w:r>
              <w:t>creativity</w:t>
            </w:r>
          </w:p>
        </w:tc>
        <w:tc>
          <w:tcPr>
            <w:tcW w:type="dxa" w:w="5211"/>
          </w:tcPr>
          <w:p>
            <w:r/>
          </w:p>
        </w:tc>
      </w:tr>
      <w:tr>
        <w:tc>
          <w:tcPr>
            <w:tcW w:type="dxa" w:w="2822"/>
          </w:tcPr>
          <w:p>
            <w:r>
              <w:t>Wax seal</w:t>
            </w:r>
          </w:p>
        </w:tc>
        <w:tc>
          <w:tcPr>
            <w:tcW w:type="dxa" w:w="1737"/>
          </w:tcPr>
          <w:p>
            <w:r>
              <w:t>protection</w:t>
            </w:r>
          </w:p>
        </w:tc>
        <w:tc>
          <w:tcPr>
            <w:tcW w:type="dxa" w:w="4342"/>
          </w:tcPr>
          <w:p>
            <w:r>
              <w:t>endings</w:t>
            </w:r>
          </w:p>
        </w:tc>
        <w:tc>
          <w:tcPr>
            <w:tcW w:type="dxa" w:w="5211"/>
          </w:tcPr>
          <w:p>
            <w:r/>
          </w:p>
        </w:tc>
      </w:tr>
      <w:tr>
        <w:tc>
          <w:tcPr>
            <w:tcW w:type="dxa" w:w="2822"/>
          </w:tcPr>
          <w:p>
            <w:r>
              <w:t>Willow branch</w:t>
            </w:r>
          </w:p>
        </w:tc>
        <w:tc>
          <w:tcPr>
            <w:tcW w:type="dxa" w:w="1737"/>
          </w:tcPr>
          <w:p>
            <w:r>
              <w:t>—</w:t>
            </w:r>
          </w:p>
        </w:tc>
        <w:tc>
          <w:tcPr>
            <w:tcW w:type="dxa" w:w="4342"/>
          </w:tcPr>
          <w:p>
            <w:r>
              <w:t>intuition</w:t>
            </w:r>
          </w:p>
        </w:tc>
        <w:tc>
          <w:tcPr>
            <w:tcW w:type="dxa" w:w="5211"/>
          </w:tcPr>
          <w:p>
            <w:r/>
          </w:p>
        </w:tc>
      </w:tr>
      <w:tr>
        <w:tc>
          <w:tcPr>
            <w:tcW w:type="dxa" w:w="2822"/>
          </w:tcPr>
          <w:p>
            <w:r>
              <w:t>Willow wood</w:t>
            </w:r>
          </w:p>
        </w:tc>
        <w:tc>
          <w:tcPr>
            <w:tcW w:type="dxa" w:w="1737"/>
          </w:tcPr>
          <w:p>
            <w:r>
              <w:t>—</w:t>
            </w:r>
          </w:p>
        </w:tc>
        <w:tc>
          <w:tcPr>
            <w:tcW w:type="dxa" w:w="4342"/>
          </w:tcPr>
          <w:p>
            <w:r>
              <w:t>release</w:t>
            </w:r>
          </w:p>
        </w:tc>
        <w:tc>
          <w:tcPr>
            <w:tcW w:type="dxa" w:w="5211"/>
          </w:tcPr>
          <w:p>
            <w:r/>
          </w:p>
        </w:tc>
      </w:tr>
      <w:tr>
        <w:tc>
          <w:tcPr>
            <w:tcW w:type="dxa" w:w="2822"/>
          </w:tcPr>
          <w:p>
            <w:r>
              <w:t>Wooden die</w:t>
            </w:r>
          </w:p>
        </w:tc>
        <w:tc>
          <w:tcPr>
            <w:tcW w:type="dxa" w:w="1737"/>
          </w:tcPr>
          <w:p>
            <w:r>
              <w:t>luck</w:t>
            </w:r>
          </w:p>
        </w:tc>
        <w:tc>
          <w:tcPr>
            <w:tcW w:type="dxa" w:w="4342"/>
          </w:tcPr>
          <w:p>
            <w:r>
              <w:t>play</w:t>
            </w:r>
          </w:p>
        </w:tc>
        <w:tc>
          <w:tcPr>
            <w:tcW w:type="dxa" w:w="5211"/>
          </w:tcPr>
          <w:p>
            <w:r/>
          </w:p>
        </w:tc>
      </w:tr>
    </w:tbl>
    <w:p>
      <w:pPr>
        <w:spacing w:after="40"/>
      </w:pPr>
    </w:p>
    <w:p>
      <w:pPr>
        <w:pStyle w:val="Heading3"/>
      </w:pPr>
      <w:r>
        <w:t>The Book of Making</w:t>
      </w:r>
    </w:p>
    <w:tbl>
      <w:tblPr>
        <w:tblStyle w:val="TableGrid"/>
        <w:tblW w:type="auto" w:w="0"/>
        <w:tblLayout w:type="fixed"/>
        <w:tblLook w:firstColumn="1" w:firstRow="1" w:lastColumn="0" w:lastRow="0" w:noHBand="0" w:noVBand="1" w:val="04A0"/>
      </w:tblPr>
      <w:tblGrid>
        <w:gridCol w:w="1737"/>
        <w:gridCol w:w="2388"/>
        <w:gridCol w:w="6079"/>
        <w:gridCol w:w="3908"/>
      </w:tblGrid>
      <w:tr>
        <w:tc>
          <w:tcPr>
            <w:tcW w:type="dxa" w:w="1737"/>
            <w:shd w:val="clear" w:color="auto" w:fill="EFE8F7"/>
          </w:tcPr>
          <w:p>
            <w:r/>
            <w:r>
              <w:rPr>
                <w:b/>
                <w:color w:val="634784"/>
              </w:rPr>
              <w:t>Type</w:t>
            </w:r>
          </w:p>
        </w:tc>
        <w:tc>
          <w:tcPr>
            <w:tcW w:type="dxa" w:w="2388"/>
            <w:shd w:val="clear" w:color="auto" w:fill="EFE8F7"/>
          </w:tcPr>
          <w:p>
            <w:r/>
            <w:r>
              <w:rPr>
                <w:b/>
                <w:color w:val="634784"/>
              </w:rPr>
              <w:t>Where</w:t>
            </w:r>
          </w:p>
        </w:tc>
        <w:tc>
          <w:tcPr>
            <w:tcW w:type="dxa" w:w="6079"/>
            <w:shd w:val="clear" w:color="auto" w:fill="EFE8F7"/>
          </w:tcPr>
          <w:p>
            <w:r/>
            <w:r>
              <w:rPr>
                <w:b/>
                <w:color w:val="634784"/>
              </w:rPr>
              <w:t>How</w:t>
            </w:r>
          </w:p>
        </w:tc>
        <w:tc>
          <w:tcPr>
            <w:tcW w:type="dxa" w:w="3908"/>
            <w:shd w:val="clear" w:color="auto" w:fill="EFE8F7"/>
          </w:tcPr>
          <w:p>
            <w:r/>
            <w:r>
              <w:rPr>
                <w:b/>
                <w:color w:val="634784"/>
              </w:rPr>
              <w:t>Base materials</w:t>
            </w:r>
          </w:p>
        </w:tc>
      </w:tr>
      <w:tr>
        <w:tc>
          <w:tcPr>
            <w:tcW w:type="dxa" w:w="1737"/>
          </w:tcPr>
          <w:p>
            <w:r>
              <w:t>Amulet</w:t>
            </w:r>
          </w:p>
        </w:tc>
        <w:tc>
          <w:tcPr>
            <w:tcW w:type="dxa" w:w="2388"/>
          </w:tcPr>
          <w:p>
            <w:r>
              <w:t>Altar</w:t>
            </w:r>
          </w:p>
        </w:tc>
        <w:tc>
          <w:tcPr>
            <w:tcW w:type="dxa" w:w="6079"/>
          </w:tcPr>
          <w:p>
            <w:r>
              <w:t>Set the crystal or found object in wire or a pouch, anoint, charge on the pentacle.</w:t>
            </w:r>
          </w:p>
        </w:tc>
        <w:tc>
          <w:tcPr>
            <w:tcW w:type="dxa" w:w="3908"/>
          </w:tcPr>
          <w:p>
            <w:r>
              <w:t>—</w:t>
            </w:r>
          </w:p>
        </w:tc>
      </w:tr>
      <w:tr>
        <w:tc>
          <w:tcPr>
            <w:tcW w:type="dxa" w:w="1737"/>
          </w:tcPr>
          <w:p>
            <w:r>
              <w:t>Balm</w:t>
            </w:r>
          </w:p>
        </w:tc>
        <w:tc>
          <w:tcPr>
            <w:tcW w:type="dxa" w:w="2388"/>
          </w:tcPr>
          <w:p>
            <w:r>
              <w:t>Kitchen (double boiler)</w:t>
            </w:r>
          </w:p>
        </w:tc>
        <w:tc>
          <w:tcPr>
            <w:tcW w:type="dxa" w:w="6079"/>
          </w:tcPr>
          <w:p>
            <w:r>
              <w:t>Melt butter and wax, infuse herbs, strain, pour into a tin.</w:t>
            </w:r>
          </w:p>
        </w:tc>
        <w:tc>
          <w:tcPr>
            <w:tcW w:type="dxa" w:w="3908"/>
          </w:tcPr>
          <w:p>
            <w:r>
              <w:t>Almond oil, Shea butter, Beeswax</w:t>
            </w:r>
          </w:p>
        </w:tc>
      </w:tr>
      <w:tr>
        <w:tc>
          <w:tcPr>
            <w:tcW w:type="dxa" w:w="1737"/>
          </w:tcPr>
          <w:p>
            <w:r>
              <w:t>Bath Salt</w:t>
            </w:r>
          </w:p>
        </w:tc>
        <w:tc>
          <w:tcPr>
            <w:tcW w:type="dxa" w:w="2388"/>
          </w:tcPr>
          <w:p>
            <w:r>
              <w:t>Mortar &amp; pestle</w:t>
            </w:r>
          </w:p>
        </w:tc>
        <w:tc>
          <w:tcPr>
            <w:tcW w:type="dxa" w:w="6079"/>
          </w:tcPr>
          <w:p>
            <w:r>
              <w:t>Grind salts with herbs, petals and mica; jar it.</w:t>
            </w:r>
          </w:p>
        </w:tc>
        <w:tc>
          <w:tcPr>
            <w:tcW w:type="dxa" w:w="3908"/>
          </w:tcPr>
          <w:p>
            <w:r>
              <w:t>Epsom salt</w:t>
            </w:r>
          </w:p>
        </w:tc>
      </w:tr>
      <w:tr>
        <w:tc>
          <w:tcPr>
            <w:tcW w:type="dxa" w:w="1737"/>
          </w:tcPr>
          <w:p>
            <w:r>
              <w:t>Butter</w:t>
            </w:r>
          </w:p>
        </w:tc>
        <w:tc>
          <w:tcPr>
            <w:tcW w:type="dxa" w:w="2388"/>
          </w:tcPr>
          <w:p>
            <w:r>
              <w:t>Kitchen</w:t>
            </w:r>
          </w:p>
        </w:tc>
        <w:tc>
          <w:tcPr>
            <w:tcW w:type="dxa" w:w="6079"/>
          </w:tcPr>
          <w:p>
            <w:r>
              <w:t>Whip soft butter with herbs, honey or spices; shape and chill.</w:t>
            </w:r>
          </w:p>
        </w:tc>
        <w:tc>
          <w:tcPr>
            <w:tcW w:type="dxa" w:w="3908"/>
          </w:tcPr>
          <w:p>
            <w:r>
              <w:t>Butter</w:t>
            </w:r>
          </w:p>
        </w:tc>
      </w:tr>
      <w:tr>
        <w:tc>
          <w:tcPr>
            <w:tcW w:type="dxa" w:w="1737"/>
          </w:tcPr>
          <w:p>
            <w:r>
              <w:t>Charm</w:t>
            </w:r>
          </w:p>
        </w:tc>
        <w:tc>
          <w:tcPr>
            <w:tcW w:type="dxa" w:w="2388"/>
          </w:tcPr>
          <w:p>
            <w:r>
              <w:t>Altar</w:t>
            </w:r>
          </w:p>
        </w:tc>
        <w:tc>
          <w:tcPr>
            <w:tcW w:type="dxa" w:w="6079"/>
          </w:tcPr>
          <w:p>
            <w:r>
              <w:t>Bundle small items, bind with thread, finish with a button or knot.</w:t>
            </w:r>
          </w:p>
        </w:tc>
        <w:tc>
          <w:tcPr>
            <w:tcW w:type="dxa" w:w="3908"/>
          </w:tcPr>
          <w:p>
            <w:r>
              <w:t>—</w:t>
            </w:r>
          </w:p>
        </w:tc>
      </w:tr>
      <w:tr>
        <w:tc>
          <w:tcPr>
            <w:tcW w:type="dxa" w:w="1737"/>
          </w:tcPr>
          <w:p>
            <w:r>
              <w:t>Cookies</w:t>
            </w:r>
          </w:p>
        </w:tc>
        <w:tc>
          <w:tcPr>
            <w:tcW w:type="dxa" w:w="2388"/>
          </w:tcPr>
          <w:p>
            <w:r>
              <w:t>Kitchen (oven)</w:t>
            </w:r>
          </w:p>
        </w:tc>
        <w:tc>
          <w:tcPr>
            <w:tcW w:type="dxa" w:w="6079"/>
          </w:tcPr>
          <w:p>
            <w:r>
              <w:t>Mix (stir clockwise to draw in), shape, bake, decorate.</w:t>
            </w:r>
          </w:p>
        </w:tc>
        <w:tc>
          <w:tcPr>
            <w:tcW w:type="dxa" w:w="3908"/>
          </w:tcPr>
          <w:p>
            <w:r>
              <w:t>Sugar, Brown sugar, Butter, Flour, Oats</w:t>
            </w:r>
          </w:p>
        </w:tc>
      </w:tr>
      <w:tr>
        <w:tc>
          <w:tcPr>
            <w:tcW w:type="dxa" w:w="1737"/>
          </w:tcPr>
          <w:p>
            <w:r>
              <w:t>Glamour</w:t>
            </w:r>
          </w:p>
        </w:tc>
        <w:tc>
          <w:tcPr>
            <w:tcW w:type="dxa" w:w="2388"/>
          </w:tcPr>
          <w:p>
            <w:r>
              <w:t>Mortar &amp; pestle + compact</w:t>
            </w:r>
          </w:p>
        </w:tc>
        <w:tc>
          <w:tcPr>
            <w:tcW w:type="dxa" w:w="6079"/>
          </w:tcPr>
          <w:p>
            <w:r>
              <w:t>Blend into a cosmetic, mist or perfume; charge with a mirror.</w:t>
            </w:r>
          </w:p>
        </w:tc>
        <w:tc>
          <w:tcPr>
            <w:tcW w:type="dxa" w:w="3908"/>
          </w:tcPr>
          <w:p>
            <w:r>
              <w:t>Almond oil, Jojoba oil, Sunflower oil</w:t>
            </w:r>
          </w:p>
        </w:tc>
      </w:tr>
      <w:tr>
        <w:tc>
          <w:tcPr>
            <w:tcW w:type="dxa" w:w="1737"/>
          </w:tcPr>
          <w:p>
            <w:r>
              <w:t>Hand Mirror</w:t>
            </w:r>
          </w:p>
        </w:tc>
        <w:tc>
          <w:tcPr>
            <w:tcW w:type="dxa" w:w="2388"/>
          </w:tcPr>
          <w:p>
            <w:r>
              <w:t>Altar</w:t>
            </w:r>
          </w:p>
        </w:tc>
        <w:tc>
          <w:tcPr>
            <w:tcW w:type="dxa" w:w="6079"/>
          </w:tcPr>
          <w:p>
            <w:r>
              <w:t>Anoint and decorate a clamshell compact, charge it open, seal it by closing.</w:t>
            </w:r>
          </w:p>
        </w:tc>
        <w:tc>
          <w:tcPr>
            <w:tcW w:type="dxa" w:w="3908"/>
          </w:tcPr>
          <w:p>
            <w:r>
              <w:t>Clamshell compact, Clamshell compact (dark glass)</w:t>
            </w:r>
          </w:p>
        </w:tc>
      </w:tr>
      <w:tr>
        <w:tc>
          <w:tcPr>
            <w:tcW w:type="dxa" w:w="1737"/>
          </w:tcPr>
          <w:p>
            <w:r>
              <w:t>Incense</w:t>
            </w:r>
          </w:p>
        </w:tc>
        <w:tc>
          <w:tcPr>
            <w:tcW w:type="dxa" w:w="2388"/>
          </w:tcPr>
          <w:p>
            <w:r>
              <w:t>Mortar &amp; pestle</w:t>
            </w:r>
          </w:p>
        </w:tc>
        <w:tc>
          <w:tcPr>
            <w:tcW w:type="dxa" w:w="6079"/>
          </w:tcPr>
          <w:p>
            <w:r>
              <w:t>Grind resins and herbs; burn loose on charcoal or shape cones.</w:t>
            </w:r>
          </w:p>
        </w:tc>
        <w:tc>
          <w:tcPr>
            <w:tcW w:type="dxa" w:w="3908"/>
          </w:tcPr>
          <w:p>
            <w:r>
              <w:t>—</w:t>
            </w:r>
          </w:p>
        </w:tc>
      </w:tr>
      <w:tr>
        <w:tc>
          <w:tcPr>
            <w:tcW w:type="dxa" w:w="1737"/>
          </w:tcPr>
          <w:p>
            <w:r>
              <w:t>Oil</w:t>
            </w:r>
          </w:p>
        </w:tc>
        <w:tc>
          <w:tcPr>
            <w:tcW w:type="dxa" w:w="2388"/>
          </w:tcPr>
          <w:p>
            <w:r>
              <w:t>Oil infuser</w:t>
            </w:r>
          </w:p>
        </w:tc>
        <w:tc>
          <w:tcPr>
            <w:tcW w:type="dxa" w:w="6079"/>
          </w:tcPr>
          <w:p>
            <w:r>
              <w:t>Infuse herbs and fruit peel in carrier oil; strain, bottle, label.</w:t>
            </w:r>
          </w:p>
        </w:tc>
        <w:tc>
          <w:tcPr>
            <w:tcW w:type="dxa" w:w="3908"/>
          </w:tcPr>
          <w:p>
            <w:r>
              <w:t>Almond oil, Jojoba oil, Olive oil, Sunflower oil</w:t>
            </w:r>
          </w:p>
        </w:tc>
      </w:tr>
      <w:tr>
        <w:tc>
          <w:tcPr>
            <w:tcW w:type="dxa" w:w="1737"/>
          </w:tcPr>
          <w:p>
            <w:r>
              <w:t>Poppet</w:t>
            </w:r>
          </w:p>
        </w:tc>
        <w:tc>
          <w:tcPr>
            <w:tcW w:type="dxa" w:w="2388"/>
          </w:tcPr>
          <w:p>
            <w:r>
              <w:t>Altar (sewing)</w:t>
            </w:r>
          </w:p>
        </w:tc>
        <w:tc>
          <w:tcPr>
            <w:tcW w:type="dxa" w:w="6079"/>
          </w:tcPr>
          <w:p>
            <w:r>
              <w:t>Cut muslin with the boline, sew with thread, stuff with herbs, button eyes.</w:t>
            </w:r>
          </w:p>
        </w:tc>
        <w:tc>
          <w:tcPr>
            <w:tcW w:type="dxa" w:w="3908"/>
          </w:tcPr>
          <w:p>
            <w:r>
              <w:t>Muslin</w:t>
            </w:r>
          </w:p>
        </w:tc>
      </w:tr>
      <w:tr>
        <w:tc>
          <w:tcPr>
            <w:tcW w:type="dxa" w:w="1737"/>
          </w:tcPr>
          <w:p>
            <w:r>
              <w:t>Potion</w:t>
            </w:r>
          </w:p>
        </w:tc>
        <w:tc>
          <w:tcPr>
            <w:tcW w:type="dxa" w:w="2388"/>
          </w:tcPr>
          <w:p>
            <w:r>
              <w:t>Cauldron</w:t>
            </w:r>
          </w:p>
        </w:tc>
        <w:tc>
          <w:tcPr>
            <w:tcW w:type="dxa" w:w="6079"/>
          </w:tcPr>
          <w:p>
            <w:r>
              <w:t>Simmer base water with ingredients, strain, bottle, label.</w:t>
            </w:r>
          </w:p>
        </w:tc>
        <w:tc>
          <w:tcPr>
            <w:tcW w:type="dxa" w:w="3908"/>
          </w:tcPr>
          <w:p>
            <w:r>
              <w:t>Spring water</w:t>
            </w:r>
          </w:p>
        </w:tc>
      </w:tr>
      <w:tr>
        <w:tc>
          <w:tcPr>
            <w:tcW w:type="dxa" w:w="1737"/>
          </w:tcPr>
          <w:p>
            <w:r>
              <w:t>Powder</w:t>
            </w:r>
          </w:p>
        </w:tc>
        <w:tc>
          <w:tcPr>
            <w:tcW w:type="dxa" w:w="2388"/>
          </w:tcPr>
          <w:p>
            <w:r>
              <w:t>Mortar &amp; pestle</w:t>
            </w:r>
          </w:p>
        </w:tc>
        <w:tc>
          <w:tcPr>
            <w:tcW w:type="dxa" w:w="6079"/>
          </w:tcPr>
          <w:p>
            <w:r>
              <w:t>Grind dry ingredients very fine; sift.</w:t>
            </w:r>
          </w:p>
        </w:tc>
        <w:tc>
          <w:tcPr>
            <w:tcW w:type="dxa" w:w="3908"/>
          </w:tcPr>
          <w:p>
            <w:r>
              <w:t>Rice flour</w:t>
            </w:r>
          </w:p>
        </w:tc>
      </w:tr>
      <w:tr>
        <w:tc>
          <w:tcPr>
            <w:tcW w:type="dxa" w:w="1737"/>
          </w:tcPr>
          <w:p>
            <w:r>
              <w:t>Rune</w:t>
            </w:r>
          </w:p>
        </w:tc>
        <w:tc>
          <w:tcPr>
            <w:tcW w:type="dxa" w:w="2388"/>
          </w:tcPr>
          <w:p>
            <w:r>
              <w:t>Altar (athame)</w:t>
            </w:r>
          </w:p>
        </w:tc>
        <w:tc>
          <w:tcPr>
            <w:tcW w:type="dxa" w:w="6079"/>
          </w:tcPr>
          <w:p>
            <w:r>
              <w:t>Carve the symbol into wood, stone or clay with the athame, paint, charge.</w:t>
            </w:r>
          </w:p>
        </w:tc>
        <w:tc>
          <w:tcPr>
            <w:tcW w:type="dxa" w:w="3908"/>
          </w:tcPr>
          <w:p>
            <w:r>
              <w:t>Clay</w:t>
            </w:r>
          </w:p>
        </w:tc>
      </w:tr>
      <w:tr>
        <w:tc>
          <w:tcPr>
            <w:tcW w:type="dxa" w:w="1737"/>
          </w:tcPr>
          <w:p>
            <w:r>
              <w:t>Sachet</w:t>
            </w:r>
          </w:p>
        </w:tc>
        <w:tc>
          <w:tcPr>
            <w:tcW w:type="dxa" w:w="2388"/>
          </w:tcPr>
          <w:p>
            <w:r>
              <w:t>Altar</w:t>
            </w:r>
          </w:p>
        </w:tc>
        <w:tc>
          <w:tcPr>
            <w:tcW w:type="dxa" w:w="6079"/>
          </w:tcPr>
          <w:p>
            <w:r>
              <w:t>Fill a small fabric pouch, tie with thread.</w:t>
            </w:r>
          </w:p>
        </w:tc>
        <w:tc>
          <w:tcPr>
            <w:tcW w:type="dxa" w:w="3908"/>
          </w:tcPr>
          <w:p>
            <w:r>
              <w:t>Fabric pouch, Satin pouch (black)</w:t>
            </w:r>
          </w:p>
        </w:tc>
      </w:tr>
      <w:tr>
        <w:tc>
          <w:tcPr>
            <w:tcW w:type="dxa" w:w="1737"/>
          </w:tcPr>
          <w:p>
            <w:r>
              <w:t>Sigil</w:t>
            </w:r>
          </w:p>
        </w:tc>
        <w:tc>
          <w:tcPr>
            <w:tcW w:type="dxa" w:w="2388"/>
          </w:tcPr>
          <w:p>
            <w:r>
              <w:t>Altar (athame + ink)</w:t>
            </w:r>
          </w:p>
        </w:tc>
        <w:tc>
          <w:tcPr>
            <w:tcW w:type="dxa" w:w="6079"/>
          </w:tcPr>
          <w:p>
            <w:r>
              <w:t>Design and draw the sigil, trace it with the athame, charge by candle flame.</w:t>
            </w:r>
          </w:p>
        </w:tc>
        <w:tc>
          <w:tcPr>
            <w:tcW w:type="dxa" w:w="3908"/>
          </w:tcPr>
          <w:p>
            <w:r>
              <w:t>—</w:t>
            </w:r>
          </w:p>
        </w:tc>
      </w:tr>
      <w:tr>
        <w:tc>
          <w:tcPr>
            <w:tcW w:type="dxa" w:w="1737"/>
          </w:tcPr>
          <w:p>
            <w:r>
              <w:t>Soap</w:t>
            </w:r>
          </w:p>
        </w:tc>
        <w:tc>
          <w:tcPr>
            <w:tcW w:type="dxa" w:w="2388"/>
          </w:tcPr>
          <w:p>
            <w:r>
              <w:t>Kitchen (moulds)</w:t>
            </w:r>
          </w:p>
        </w:tc>
        <w:tc>
          <w:tcPr>
            <w:tcW w:type="dxa" w:w="6079"/>
          </w:tcPr>
          <w:p>
            <w:r>
              <w:t>Melt soap base, add herbs and colour, pour into moulds.</w:t>
            </w:r>
          </w:p>
        </w:tc>
        <w:tc>
          <w:tcPr>
            <w:tcW w:type="dxa" w:w="3908"/>
          </w:tcPr>
          <w:p>
            <w:r>
              <w:t>Soap base, Soap base (charcoal)</w:t>
            </w:r>
          </w:p>
        </w:tc>
      </w:tr>
      <w:tr>
        <w:tc>
          <w:tcPr>
            <w:tcW w:type="dxa" w:w="1737"/>
          </w:tcPr>
          <w:p>
            <w:r>
              <w:t>Spell Bottle</w:t>
            </w:r>
          </w:p>
        </w:tc>
        <w:tc>
          <w:tcPr>
            <w:tcW w:type="dxa" w:w="2388"/>
          </w:tcPr>
          <w:p>
            <w:r>
              <w:t>Altar</w:t>
            </w:r>
          </w:p>
        </w:tc>
        <w:tc>
          <w:tcPr>
            <w:tcW w:type="dxa" w:w="6079"/>
          </w:tcPr>
          <w:p>
            <w:r>
              <w:t>Layer ingredients in a vial, cork it, seal with wax from the candle.</w:t>
            </w:r>
          </w:p>
        </w:tc>
        <w:tc>
          <w:tcPr>
            <w:tcW w:type="dxa" w:w="3908"/>
          </w:tcPr>
          <w:p>
            <w:r>
              <w:t>Glass vial</w:t>
            </w:r>
          </w:p>
        </w:tc>
      </w:tr>
      <w:tr>
        <w:tc>
          <w:tcPr>
            <w:tcW w:type="dxa" w:w="1737"/>
          </w:tcPr>
          <w:p>
            <w:r>
              <w:t>Talisman</w:t>
            </w:r>
          </w:p>
        </w:tc>
        <w:tc>
          <w:tcPr>
            <w:tcW w:type="dxa" w:w="2388"/>
          </w:tcPr>
          <w:p>
            <w:r>
              <w:t>Altar (athame)</w:t>
            </w:r>
          </w:p>
        </w:tc>
        <w:tc>
          <w:tcPr>
            <w:tcW w:type="dxa" w:w="6079"/>
          </w:tcPr>
          <w:p>
            <w:r>
              <w:t>Inscribe a disc of wood or metal, add stones or thread, charge on the pentacle.</w:t>
            </w:r>
          </w:p>
        </w:tc>
        <w:tc>
          <w:tcPr>
            <w:tcW w:type="dxa" w:w="3908"/>
          </w:tcPr>
          <w:p>
            <w:r>
              <w:t>Wooden disc, Copper disc</w:t>
            </w:r>
          </w:p>
        </w:tc>
      </w:tr>
      <w:tr>
        <w:tc>
          <w:tcPr>
            <w:tcW w:type="dxa" w:w="1737"/>
          </w:tcPr>
          <w:p>
            <w:r>
              <w:t>Tea</w:t>
            </w:r>
          </w:p>
        </w:tc>
        <w:tc>
          <w:tcPr>
            <w:tcW w:type="dxa" w:w="2388"/>
          </w:tcPr>
          <w:p>
            <w:r>
              <w:t>Kitchen (kettle)</w:t>
            </w:r>
          </w:p>
        </w:tc>
        <w:tc>
          <w:tcPr>
            <w:tcW w:type="dxa" w:w="6079"/>
          </w:tcPr>
          <w:p>
            <w:r>
              <w:t>Blend dried ingredients; brew with hot water.</w:t>
            </w:r>
          </w:p>
        </w:tc>
        <w:tc>
          <w:tcPr>
            <w:tcW w:type="dxa" w:w="3908"/>
          </w:tcPr>
          <w:p>
            <w:r>
              <w:t>—</w:t>
            </w:r>
          </w:p>
        </w:tc>
      </w:tr>
      <w:tr>
        <w:tc>
          <w:tcPr>
            <w:tcW w:type="dxa" w:w="1737"/>
          </w:tcPr>
          <w:p>
            <w:r>
              <w:t>Tonic</w:t>
            </w:r>
          </w:p>
        </w:tc>
        <w:tc>
          <w:tcPr>
            <w:tcW w:type="dxa" w:w="2388"/>
          </w:tcPr>
          <w:p>
            <w:r>
              <w:t>Cauldron</w:t>
            </w:r>
          </w:p>
        </w:tc>
        <w:tc>
          <w:tcPr>
            <w:tcW w:type="dxa" w:w="6079"/>
          </w:tcPr>
          <w:p>
            <w:r>
              <w:t>Steep briefly with honey or citrus; a small drink to take straight away.</w:t>
            </w:r>
          </w:p>
        </w:tc>
        <w:tc>
          <w:tcPr>
            <w:tcW w:type="dxa" w:w="3908"/>
          </w:tcPr>
          <w:p>
            <w:r>
              <w:t>Spring water</w:t>
            </w:r>
          </w:p>
        </w:tc>
      </w:tr>
      <w:tr>
        <w:tc>
          <w:tcPr>
            <w:tcW w:type="dxa" w:w="1737"/>
          </w:tcPr>
          <w:p>
            <w:r>
              <w:t>Wand</w:t>
            </w:r>
          </w:p>
        </w:tc>
        <w:tc>
          <w:tcPr>
            <w:tcW w:type="dxa" w:w="2388"/>
          </w:tcPr>
          <w:p>
            <w:r>
              <w:t>Altar (boline)</w:t>
            </w:r>
          </w:p>
        </w:tc>
        <w:tc>
          <w:tcPr>
            <w:tcW w:type="dxa" w:w="6079"/>
          </w:tcPr>
          <w:p>
            <w:r>
              <w:t>Cut and smooth a fallen branch, wrap with thread, set a crystal, add a feather.</w:t>
            </w:r>
          </w:p>
        </w:tc>
        <w:tc>
          <w:tcPr>
            <w:tcW w:type="dxa" w:w="3908"/>
          </w:tcPr>
          <w:p>
            <w:r>
              <w:t>—</w:t>
            </w:r>
          </w:p>
        </w:tc>
      </w:tr>
      <w:tr>
        <w:tc>
          <w:tcPr>
            <w:tcW w:type="dxa" w:w="1737"/>
          </w:tcPr>
          <w:p>
            <w:r>
              <w:t>Water</w:t>
            </w:r>
          </w:p>
        </w:tc>
        <w:tc>
          <w:tcPr>
            <w:tcW w:type="dxa" w:w="2388"/>
          </w:tcPr>
          <w:p>
            <w:r>
              <w:t>Kitchen (bottles)</w:t>
            </w:r>
          </w:p>
        </w:tc>
        <w:tc>
          <w:tcPr>
            <w:tcW w:type="dxa" w:w="6079"/>
          </w:tcPr>
          <w:p>
            <w:r>
              <w:t>Charge a base water with additions; bottle as a mist or rinse.</w:t>
            </w:r>
          </w:p>
        </w:tc>
        <w:tc>
          <w:tcPr>
            <w:tcW w:type="dxa" w:w="3908"/>
          </w:tcPr>
          <w:p>
            <w:r>
              <w:t>Spring water</w:t>
            </w:r>
          </w:p>
        </w:tc>
      </w:tr>
      <w:tr>
        <w:tc>
          <w:tcPr>
            <w:tcW w:type="dxa" w:w="1737"/>
          </w:tcPr>
          <w:p>
            <w:r>
              <w:t>Witch Salt</w:t>
            </w:r>
          </w:p>
        </w:tc>
        <w:tc>
          <w:tcPr>
            <w:tcW w:type="dxa" w:w="2388"/>
          </w:tcPr>
          <w:p>
            <w:r>
              <w:t>Mortar &amp; pestle</w:t>
            </w:r>
          </w:p>
        </w:tc>
        <w:tc>
          <w:tcPr>
            <w:tcW w:type="dxa" w:w="6079"/>
          </w:tcPr>
          <w:p>
            <w:r>
              <w:t>Grind salt with herbs and ash; sprinkle at thresholds and corners.</w:t>
            </w:r>
          </w:p>
        </w:tc>
        <w:tc>
          <w:tcPr>
            <w:tcW w:type="dxa" w:w="3908"/>
          </w:tcPr>
          <w:p>
            <w:r>
              <w:t>—</w:t>
            </w:r>
          </w:p>
        </w:tc>
      </w:tr>
      <w:tr>
        <w:tc>
          <w:tcPr>
            <w:tcW w:type="dxa" w:w="1737"/>
          </w:tcPr>
          <w:p>
            <w:r>
              <w:t>Witch's Ladder</w:t>
            </w:r>
          </w:p>
        </w:tc>
        <w:tc>
          <w:tcPr>
            <w:tcW w:type="dxa" w:w="2388"/>
          </w:tcPr>
          <w:p>
            <w:r>
              <w:t>Altar</w:t>
            </w:r>
          </w:p>
        </w:tc>
        <w:tc>
          <w:tcPr>
            <w:tcW w:type="dxa" w:w="6079"/>
          </w:tcPr>
          <w:p>
            <w:r>
              <w:t>Braid three threads and knot charms in, usually nine knots.</w:t>
            </w:r>
          </w:p>
        </w:tc>
        <w:tc>
          <w:tcPr>
            <w:tcW w:type="dxa" w:w="3908"/>
          </w:tcPr>
          <w:p>
            <w:r>
              <w:t>—</w:t>
            </w:r>
          </w:p>
        </w:tc>
      </w:tr>
    </w:tbl>
    <w:p>
      <w:pPr>
        <w:spacing w:after="40"/>
      </w:pPr>
    </w:p>
    <w:p>
      <w:pPr>
        <w:spacing w:after="80"/>
      </w:pPr>
      <w:r>
        <w:rPr>
          <w:i/>
        </w:rPr>
        <w:t>The Book of Making lists every spell type: where it is made, how, and the base material it needs. Paper and ink can be used in any spell. Methods are always shown in full.</w:t>
      </w:r>
    </w:p>
    <w:p>
      <w:pPr>
        <w:pStyle w:val="Heading2"/>
      </w:pPr>
      <w:r>
        <w:t>Test Crafts &amp; Result Descriptions</w:t>
      </w:r>
    </w:p>
    <w:p>
      <w:pPr>
        <w:spacing w:after="80"/>
      </w:pPr>
      <w:r>
        <w:rPr>
          <w:i w:val="0"/>
        </w:rPr>
        <w:t>A problem is: a missing ingredient, a wrong extra ingredient, a wrong or missing candle, a wrong or missing card, an unneeded candle or card, or an unmet condition. A swap (a wrong ingredient that shares a property with a missing one) counts as one problem, not two; see Near Misses below. The result shows the grade line, then up to three clue lines in this order: ingredients, candle and card, conditions. Test crafts also add a 'came through' line whose words go to the word bank. Grades are internal: the player never sees the words Perfect, Good, Clumsy or Failed, and the grade lines never use them. Test crafts show the grade line and clues. Customer deliveries show neither; the customer just takes the item home (a perfect item sometimes earns a passing hint). The grade reaches the player that night as stars on the order's receipt, and the story on the customer's next visit.</w:t>
      </w:r>
    </w:p>
    <w:tbl>
      <w:tblPr>
        <w:tblStyle w:val="TableGrid"/>
        <w:tblW w:type="auto" w:w="0"/>
        <w:tblLayout w:type="fixed"/>
        <w:tblLook w:firstColumn="1" w:firstRow="1" w:lastColumn="0" w:lastRow="0" w:noHBand="0" w:noVBand="1" w:val="04A0"/>
      </w:tblPr>
      <w:tblGrid>
        <w:gridCol w:w="1954"/>
        <w:gridCol w:w="2171"/>
        <w:gridCol w:w="9987"/>
      </w:tblGrid>
      <w:tr>
        <w:tc>
          <w:tcPr>
            <w:tcW w:type="dxa" w:w="1954"/>
            <w:shd w:val="clear" w:color="auto" w:fill="EFE8F7"/>
          </w:tcPr>
          <w:p>
            <w:r/>
            <w:r>
              <w:rPr>
                <w:b/>
                <w:color w:val="634784"/>
              </w:rPr>
              <w:t>Grade</w:t>
            </w:r>
          </w:p>
        </w:tc>
        <w:tc>
          <w:tcPr>
            <w:tcW w:type="dxa" w:w="2171"/>
            <w:shd w:val="clear" w:color="auto" w:fill="EFE8F7"/>
          </w:tcPr>
          <w:p>
            <w:r/>
            <w:r>
              <w:rPr>
                <w:b/>
                <w:color w:val="634784"/>
              </w:rPr>
              <w:t>When</w:t>
            </w:r>
          </w:p>
        </w:tc>
        <w:tc>
          <w:tcPr>
            <w:tcW w:type="dxa" w:w="9987"/>
            <w:shd w:val="clear" w:color="auto" w:fill="EFE8F7"/>
          </w:tcPr>
          <w:p>
            <w:r/>
            <w:r>
              <w:rPr>
                <w:b/>
                <w:color w:val="634784"/>
              </w:rPr>
              <w:t>Example lines</w:t>
            </w:r>
          </w:p>
        </w:tc>
      </w:tr>
      <w:tr>
        <w:tc>
          <w:tcPr>
            <w:tcW w:type="dxa" w:w="1954"/>
          </w:tcPr>
          <w:p>
            <w:r>
              <w:t>Perfect</w:t>
            </w:r>
          </w:p>
        </w:tc>
        <w:tc>
          <w:tcPr>
            <w:tcW w:type="dxa" w:w="2171"/>
          </w:tcPr>
          <w:p>
            <w:r>
              <w:t>0 problems</w:t>
            </w:r>
          </w:p>
        </w:tc>
        <w:tc>
          <w:tcPr>
            <w:tcW w:type="dxa" w:w="9987"/>
          </w:tcPr>
          <w:p>
            <w:r>
              <w:t>It's exactly right. The whole room seems to exhale. / It hums softly, like it knows what it's for.</w:t>
            </w:r>
          </w:p>
        </w:tc>
      </w:tr>
      <w:tr>
        <w:tc>
          <w:tcPr>
            <w:tcW w:type="dxa" w:w="1954"/>
          </w:tcPr>
          <w:p>
            <w:r>
              <w:t>Good</w:t>
            </w:r>
          </w:p>
        </w:tc>
        <w:tc>
          <w:tcPr>
            <w:tcW w:type="dxa" w:w="2171"/>
          </w:tcPr>
          <w:p>
            <w:r>
              <w:t>1 problem</w:t>
            </w:r>
          </w:p>
        </w:tc>
        <w:tc>
          <w:tcPr>
            <w:tcW w:type="dxa" w:w="9987"/>
          </w:tcPr>
          <w:p>
            <w:r>
              <w:t>Almost. It works, but something small is off. / Not quite whole, but close.</w:t>
            </w:r>
          </w:p>
        </w:tc>
      </w:tr>
      <w:tr>
        <w:tc>
          <w:tcPr>
            <w:tcW w:type="dxa" w:w="1954"/>
          </w:tcPr>
          <w:p>
            <w:r>
              <w:t>Clumsy</w:t>
            </w:r>
          </w:p>
        </w:tc>
        <w:tc>
          <w:tcPr>
            <w:tcW w:type="dxa" w:w="2171"/>
          </w:tcPr>
          <w:p>
            <w:r>
              <w:t>2–3 problems</w:t>
            </w:r>
          </w:p>
        </w:tc>
        <w:tc>
          <w:tcPr>
            <w:tcW w:type="dxa" w:w="9987"/>
          </w:tcPr>
          <w:p>
            <w:r>
              <w:t>It works... sort of. It feels lopsided. / The magic is there, but it wobbles.</w:t>
            </w:r>
          </w:p>
        </w:tc>
      </w:tr>
      <w:tr>
        <w:tc>
          <w:tcPr>
            <w:tcW w:type="dxa" w:w="1954"/>
          </w:tcPr>
          <w:p>
            <w:r>
              <w:t>Failed</w:t>
            </w:r>
          </w:p>
        </w:tc>
        <w:tc>
          <w:tcPr>
            <w:tcW w:type="dxa" w:w="2171"/>
          </w:tcPr>
          <w:p>
            <w:r>
              <w:t>4+ problems</w:t>
            </w:r>
          </w:p>
        </w:tc>
        <w:tc>
          <w:tcPr>
            <w:tcW w:type="dxa" w:w="9987"/>
          </w:tcPr>
          <w:p>
            <w:r>
              <w:t>Nothing. It's just a pretty thing now. / It fizzles out before it's finished.</w:t>
            </w:r>
          </w:p>
        </w:tc>
      </w:tr>
    </w:tbl>
    <w:p>
      <w:pPr>
        <w:spacing w:after="40"/>
      </w:pPr>
    </w:p>
    <w:tbl>
      <w:tblPr>
        <w:tblStyle w:val="TableGrid"/>
        <w:tblW w:type="auto" w:w="0"/>
        <w:tblLayout w:type="fixed"/>
        <w:tblLook w:firstColumn="1" w:firstRow="1" w:lastColumn="0" w:lastRow="0" w:noHBand="0" w:noVBand="1" w:val="04A0"/>
      </w:tblPr>
      <w:tblGrid>
        <w:gridCol w:w="3474"/>
        <w:gridCol w:w="10638"/>
      </w:tblGrid>
      <w:tr>
        <w:tc>
          <w:tcPr>
            <w:tcW w:type="dxa" w:w="3474"/>
            <w:shd w:val="clear" w:color="auto" w:fill="EFE8F7"/>
          </w:tcPr>
          <w:p>
            <w:r/>
            <w:r>
              <w:rPr>
                <w:b/>
                <w:color w:val="634784"/>
              </w:rPr>
              <w:t>Situation</w:t>
            </w:r>
          </w:p>
        </w:tc>
        <w:tc>
          <w:tcPr>
            <w:tcW w:type="dxa" w:w="10638"/>
            <w:shd w:val="clear" w:color="auto" w:fill="EFE8F7"/>
          </w:tcPr>
          <w:p>
            <w:r/>
            <w:r>
              <w:rPr>
                <w:b/>
                <w:color w:val="634784"/>
              </w:rPr>
              <w:t>Clue line</w:t>
            </w:r>
          </w:p>
        </w:tc>
      </w:tr>
      <w:tr>
        <w:tc>
          <w:tcPr>
            <w:tcW w:type="dxa" w:w="3474"/>
          </w:tcPr>
          <w:p>
            <w:r>
              <w:t>Missing ingredient (1)</w:t>
            </w:r>
          </w:p>
        </w:tc>
        <w:tc>
          <w:tcPr>
            <w:tcW w:type="dxa" w:w="10638"/>
          </w:tcPr>
          <w:p>
            <w:r>
              <w:t>Something small is missing.</w:t>
            </w:r>
          </w:p>
        </w:tc>
      </w:tr>
      <w:tr>
        <w:tc>
          <w:tcPr>
            <w:tcW w:type="dxa" w:w="3474"/>
          </w:tcPr>
          <w:p>
            <w:r>
              <w:t>Missing ingredients (2+)</w:t>
            </w:r>
          </w:p>
        </w:tc>
        <w:tc>
          <w:tcPr>
            <w:tcW w:type="dxa" w:w="10638"/>
          </w:tcPr>
          <w:p>
            <w:r>
              <w:t>Several things are missing. It feels half-made.</w:t>
            </w:r>
          </w:p>
        </w:tc>
      </w:tr>
      <w:tr>
        <w:tc>
          <w:tcPr>
            <w:tcW w:type="dxa" w:w="3474"/>
          </w:tcPr>
          <w:p>
            <w:r>
              <w:t>Wrong ingredient</w:t>
            </w:r>
          </w:p>
        </w:tc>
        <w:tc>
          <w:tcPr>
            <w:tcW w:type="dxa" w:w="10638"/>
          </w:tcPr>
          <w:p>
            <w:r>
              <w:t>A stray note of {property} runs through it. It doesn't belong here. ({property} = a property of the wrong item that is not a theme)</w:t>
            </w:r>
          </w:p>
        </w:tc>
      </w:tr>
      <w:tr>
        <w:tc>
          <w:tcPr>
            <w:tcW w:type="dxa" w:w="3474"/>
          </w:tcPr>
          <w:p>
            <w:r>
              <w:t>Swap, same target and strength, missing a theme</w:t>
            </w:r>
          </w:p>
        </w:tc>
        <w:tc>
          <w:tcPr>
            <w:tcW w:type="dxa" w:w="10638"/>
          </w:tcPr>
          <w:p>
            <w:r>
              <w:t>The {keyword} is there, but it's missing {theme}. / Close, but there's no {theme} in it. ({theme} = a recipe theme the right ingredient has and the swapped one lacks)</w:t>
            </w:r>
          </w:p>
        </w:tc>
      </w:tr>
      <w:tr>
        <w:tc>
          <w:tcPr>
            <w:tcW w:type="dxa" w:w="3474"/>
          </w:tcPr>
          <w:p>
            <w:r>
              <w:t>Swap, same target and strength, no theme missing</w:t>
            </w:r>
          </w:p>
        </w:tc>
        <w:tc>
          <w:tcPr>
            <w:tcW w:type="dxa" w:w="10638"/>
          </w:tcPr>
          <w:p>
            <w:r>
              <w:t>It has the right idea, but one ingredient isn't the one it wants. (e.g. red ink where the spell wants red thread)</w:t>
            </w:r>
          </w:p>
        </w:tc>
      </w:tr>
      <w:tr>
        <w:tc>
          <w:tcPr>
            <w:tcW w:type="dxa" w:w="3474"/>
          </w:tcPr>
          <w:p>
            <w:r>
              <w:t>Swap: needs Body, got Mind</w:t>
            </w:r>
          </w:p>
        </w:tc>
        <w:tc>
          <w:tcPr>
            <w:tcW w:type="dxa" w:w="10638"/>
          </w:tcPr>
          <w:p>
            <w:r>
              <w:t>The {keyword} is there, but it drifts up into the heart instead of settling in the body. / It would lift a mood, but not an ache.</w:t>
            </w:r>
          </w:p>
        </w:tc>
      </w:tr>
      <w:tr>
        <w:tc>
          <w:tcPr>
            <w:tcW w:type="dxa" w:w="3474"/>
          </w:tcPr>
          <w:p>
            <w:r>
              <w:t>Swap: needs Body, got Space</w:t>
            </w:r>
          </w:p>
        </w:tc>
        <w:tc>
          <w:tcPr>
            <w:tcW w:type="dxa" w:w="10638"/>
          </w:tcPr>
          <w:p>
            <w:r>
              <w:t>The {keyword} is there, but it spreads out into the room instead of into the body. / It would do wonders for a house. Less so for a person.</w:t>
            </w:r>
          </w:p>
        </w:tc>
      </w:tr>
      <w:tr>
        <w:tc>
          <w:tcPr>
            <w:tcW w:type="dxa" w:w="3474"/>
          </w:tcPr>
          <w:p>
            <w:r>
              <w:t>Swap: needs Mind, got Body</w:t>
            </w:r>
          </w:p>
        </w:tc>
        <w:tc>
          <w:tcPr>
            <w:tcW w:type="dxa" w:w="10638"/>
          </w:tcPr>
          <w:p>
            <w:r>
              <w:t>The {keyword} is there, but it sinks into the body and never reaches the heart. / It would mend a scrape, not a worry.</w:t>
            </w:r>
          </w:p>
        </w:tc>
      </w:tr>
      <w:tr>
        <w:tc>
          <w:tcPr>
            <w:tcW w:type="dxa" w:w="3474"/>
          </w:tcPr>
          <w:p>
            <w:r>
              <w:t>Swap: needs Mind, got Space</w:t>
            </w:r>
          </w:p>
        </w:tc>
        <w:tc>
          <w:tcPr>
            <w:tcW w:type="dxa" w:w="10638"/>
          </w:tcPr>
          <w:p>
            <w:r>
              <w:t>The {keyword} is there, but it wanders off to the doorway instead of coming in to the heart. / It looks after the house and forgets the person in it.</w:t>
            </w:r>
          </w:p>
        </w:tc>
      </w:tr>
      <w:tr>
        <w:tc>
          <w:tcPr>
            <w:tcW w:type="dxa" w:w="3474"/>
          </w:tcPr>
          <w:p>
            <w:r>
              <w:t>Swap: needs Space, got Body</w:t>
            </w:r>
          </w:p>
        </w:tc>
        <w:tc>
          <w:tcPr>
            <w:tcW w:type="dxa" w:w="10638"/>
          </w:tcPr>
          <w:p>
            <w:r>
              <w:t>The {keyword} is there, but it stays close to the skin instead of going out into the world. / It looks after the person, but not what's around them.</w:t>
            </w:r>
          </w:p>
        </w:tc>
      </w:tr>
      <w:tr>
        <w:tc>
          <w:tcPr>
            <w:tcW w:type="dxa" w:w="3474"/>
          </w:tcPr>
          <w:p>
            <w:r>
              <w:t>Swap: needs Space, got Mind</w:t>
            </w:r>
          </w:p>
        </w:tc>
        <w:tc>
          <w:tcPr>
            <w:tcW w:type="dxa" w:w="10638"/>
          </w:tcPr>
          <w:p>
            <w:r>
              <w:t>The {keyword} is there, but it turns inward and stays a feeling. / It changes how you feel about the room, not the room itself.</w:t>
            </w:r>
          </w:p>
        </w:tc>
      </w:tr>
      <w:tr>
        <w:tc>
          <w:tcPr>
            <w:tcW w:type="dxa" w:w="3474"/>
          </w:tcPr>
          <w:p>
            <w:r>
              <w:t>Swap: too strong</w:t>
            </w:r>
          </w:p>
        </w:tc>
        <w:tc>
          <w:tcPr>
            <w:tcW w:type="dxa" w:w="10638"/>
          </w:tcPr>
          <w:p>
            <w:r>
              <w:t>The {keyword} is there, but it comes on far too hard. / Too much. It would knock the wind out of anyone small.</w:t>
            </w:r>
          </w:p>
        </w:tc>
      </w:tr>
      <w:tr>
        <w:tc>
          <w:tcPr>
            <w:tcW w:type="dxa" w:w="3474"/>
          </w:tcPr>
          <w:p>
            <w:r>
              <w:t>Swap: too weak</w:t>
            </w:r>
          </w:p>
        </w:tc>
        <w:tc>
          <w:tcPr>
            <w:tcW w:type="dxa" w:w="10638"/>
          </w:tcPr>
          <w:p>
            <w:r>
              <w:t>The {keyword} is there, but only as a whisper. / Gentle to a fault. It barely stirs.</w:t>
            </w:r>
          </w:p>
        </w:tc>
      </w:tr>
      <w:tr>
        <w:tc>
          <w:tcPr>
            <w:tcW w:type="dxa" w:w="3474"/>
          </w:tcPr>
          <w:p>
            <w:r>
              <w:t>Wrong candle</w:t>
            </w:r>
          </w:p>
        </w:tc>
        <w:tc>
          <w:tcPr>
            <w:tcW w:type="dxa" w:w="10638"/>
          </w:tcPr>
          <w:p>
            <w:r>
              <w:t>The {colour} flame flickers uneasily.</w:t>
            </w:r>
          </w:p>
        </w:tc>
      </w:tr>
      <w:tr>
        <w:tc>
          <w:tcPr>
            <w:tcW w:type="dxa" w:w="3474"/>
          </w:tcPr>
          <w:p>
            <w:r>
              <w:t>Missing candle</w:t>
            </w:r>
          </w:p>
        </w:tc>
        <w:tc>
          <w:tcPr>
            <w:tcW w:type="dxa" w:w="10638"/>
          </w:tcPr>
          <w:p>
            <w:r>
              <w:t>It feels as if it was made in the dark.</w:t>
            </w:r>
          </w:p>
        </w:tc>
      </w:tr>
      <w:tr>
        <w:tc>
          <w:tcPr>
            <w:tcW w:type="dxa" w:w="3474"/>
          </w:tcPr>
          <w:p>
            <w:r>
              <w:t>Unneeded candle</w:t>
            </w:r>
          </w:p>
        </w:tc>
        <w:tc>
          <w:tcPr>
            <w:tcW w:type="dxa" w:w="10638"/>
          </w:tcPr>
          <w:p>
            <w:r>
              <w:t>The candle burned on, ignored.</w:t>
            </w:r>
          </w:p>
        </w:tc>
      </w:tr>
      <w:tr>
        <w:tc>
          <w:tcPr>
            <w:tcW w:type="dxa" w:w="3474"/>
          </w:tcPr>
          <w:p>
            <w:r>
              <w:t>Wrong card</w:t>
            </w:r>
          </w:p>
        </w:tc>
        <w:tc>
          <w:tcPr>
            <w:tcW w:type="dxa" w:w="10638"/>
          </w:tcPr>
          <w:p>
            <w:r>
              <w:t>{card} turned its face away.</w:t>
            </w:r>
          </w:p>
        </w:tc>
      </w:tr>
      <w:tr>
        <w:tc>
          <w:tcPr>
            <w:tcW w:type="dxa" w:w="3474"/>
          </w:tcPr>
          <w:p>
            <w:r>
              <w:t>Missing card</w:t>
            </w:r>
          </w:p>
        </w:tc>
        <w:tc>
          <w:tcPr>
            <w:tcW w:type="dxa" w:w="10638"/>
          </w:tcPr>
          <w:p>
            <w:r>
              <w:t>It feels unguided, as if waiting for a card.</w:t>
            </w:r>
          </w:p>
        </w:tc>
      </w:tr>
      <w:tr>
        <w:tc>
          <w:tcPr>
            <w:tcW w:type="dxa" w:w="3474"/>
          </w:tcPr>
          <w:p>
            <w:r>
              <w:t>Unneeded card</w:t>
            </w:r>
          </w:p>
        </w:tc>
        <w:tc>
          <w:tcPr>
            <w:tcW w:type="dxa" w:w="10638"/>
          </w:tcPr>
          <w:p>
            <w:r>
              <w:t>The card stayed silent.</w:t>
            </w:r>
          </w:p>
        </w:tc>
      </w:tr>
      <w:tr>
        <w:tc>
          <w:tcPr>
            <w:tcW w:type="dxa" w:w="3474"/>
          </w:tcPr>
          <w:p>
            <w:r>
              <w:t>Wrong day</w:t>
            </w:r>
          </w:p>
        </w:tc>
        <w:tc>
          <w:tcPr>
            <w:tcW w:type="dxa" w:w="10638"/>
          </w:tcPr>
          <w:p>
            <w:r>
              <w:t>It feels like it belongs to another day, a day of {property}. (a property the right day shares with the themes)</w:t>
            </w:r>
          </w:p>
        </w:tc>
      </w:tr>
      <w:tr>
        <w:tc>
          <w:tcPr>
            <w:tcW w:type="dxa" w:w="3474"/>
          </w:tcPr>
          <w:p>
            <w:r>
              <w:t>Wrong moon phase</w:t>
            </w:r>
          </w:p>
        </w:tc>
        <w:tc>
          <w:tcPr>
            <w:tcW w:type="dxa" w:w="10638"/>
          </w:tcPr>
          <w:p>
            <w:r>
              <w:t>It glows faintly, waiting for {a growing moon / a shrinking moon / a new moon / a full moon}.</w:t>
            </w:r>
          </w:p>
        </w:tc>
      </w:tr>
      <w:tr>
        <w:tc>
          <w:tcPr>
            <w:tcW w:type="dxa" w:w="3474"/>
          </w:tcPr>
          <w:p>
            <w:r>
              <w:t>Too early</w:t>
            </w:r>
          </w:p>
        </w:tc>
        <w:tc>
          <w:tcPr>
            <w:tcW w:type="dxa" w:w="10638"/>
          </w:tcPr>
          <w:p>
            <w:r>
              <w:t>It feels half-awake. Too early in the day?</w:t>
            </w:r>
          </w:p>
        </w:tc>
      </w:tr>
      <w:tr>
        <w:tc>
          <w:tcPr>
            <w:tcW w:type="dxa" w:w="3474"/>
          </w:tcPr>
          <w:p>
            <w:r>
              <w:t>Too late</w:t>
            </w:r>
          </w:p>
        </w:tc>
        <w:tc>
          <w:tcPr>
            <w:tcW w:type="dxa" w:w="10638"/>
          </w:tcPr>
          <w:p>
            <w:r>
              <w:t>It feels sleepy. Too late in the day?</w:t>
            </w:r>
          </w:p>
        </w:tc>
      </w:tr>
      <w:tr>
        <w:tc>
          <w:tcPr>
            <w:tcW w:type="dxa" w:w="3474"/>
          </w:tcPr>
          <w:p>
            <w:r>
              <w:t>Wrong weather</w:t>
            </w:r>
          </w:p>
        </w:tc>
        <w:tc>
          <w:tcPr>
            <w:tcW w:type="dxa" w:w="10638"/>
          </w:tcPr>
          <w:p>
            <w:r>
              <w:t>It longs for {the smell of rain / snow / mist / a wind / thunder / sunshine / an open starry sky / the fresh air after rain}.</w:t>
            </w:r>
          </w:p>
        </w:tc>
      </w:tr>
      <w:tr>
        <w:tc>
          <w:tcPr>
            <w:tcW w:type="dxa" w:w="3474"/>
          </w:tcPr>
          <w:p>
            <w:r>
              <w:t>Wrong sabbat</w:t>
            </w:r>
          </w:p>
        </w:tc>
        <w:tc>
          <w:tcPr>
            <w:tcW w:type="dxa" w:w="10638"/>
          </w:tcPr>
          <w:p>
            <w:r>
              <w:t>It hums like a festival song, but not today's.</w:t>
            </w:r>
          </w:p>
        </w:tc>
      </w:tr>
      <w:tr>
        <w:tc>
          <w:tcPr>
            <w:tcW w:type="dxa" w:w="3474"/>
          </w:tcPr>
          <w:p>
            <w:r>
              <w:t>Named moon not met</w:t>
            </w:r>
          </w:p>
        </w:tc>
        <w:tc>
          <w:tcPr>
            <w:tcW w:type="dxa" w:w="10638"/>
          </w:tcPr>
          <w:p>
            <w:r>
              <w:t>It is waiting for one particular full moon.</w:t>
            </w:r>
          </w:p>
        </w:tc>
      </w:tr>
      <w:tr>
        <w:tc>
          <w:tcPr>
            <w:tcW w:type="dxa" w:w="3474"/>
          </w:tcPr>
          <w:p>
            <w:r>
              <w:t>Rare event not met</w:t>
            </w:r>
          </w:p>
        </w:tc>
        <w:tc>
          <w:tcPr>
            <w:tcW w:type="dxa" w:w="10638"/>
          </w:tcPr>
          <w:p>
            <w:r>
              <w:t>It seems to be waiting for something rare in the sky.</w:t>
            </w:r>
          </w:p>
        </w:tc>
      </w:tr>
      <w:tr>
        <w:tc>
          <w:tcPr>
            <w:tcW w:type="dxa" w:w="3474"/>
          </w:tcPr>
          <w:p>
            <w:r>
              <w:t>Came through (test only)</w:t>
            </w:r>
          </w:p>
        </w:tc>
        <w:tc>
          <w:tcPr>
            <w:tcW w:type="dxa" w:w="10638"/>
          </w:tcPr>
          <w:p>
            <w:r>
              <w:t>You can feel {up to three on-theme properties of the correct components} in it.</w:t>
            </w:r>
          </w:p>
        </w:tc>
      </w:tr>
    </w:tbl>
    <w:p>
      <w:pPr>
        <w:pStyle w:val="Heading3"/>
      </w:pPr>
      <w:r>
        <w:t>Near Misses</w:t>
      </w:r>
    </w:p>
    <w:p>
      <w:pPr/>
      <w:r>
        <w:rPr>
          <w:b/>
        </w:rPr>
        <w:t xml:space="preserve">What counts: </w:t>
      </w:r>
      <w:r>
        <w:t>A wrong ingredient that shares at least one property with a missing ingredient is a swap. It counts as one problem, so a swap with everything else right is Good, not Clumsy.</w:t>
      </w:r>
    </w:p>
    <w:p>
      <w:pPr/>
      <w:r>
        <w:rPr>
          <w:b/>
        </w:rPr>
        <w:t xml:space="preserve">Pairing and {keyword}: </w:t>
      </w:r>
      <w:r>
        <w:t>If several ingredients are missing, the wrong one is paired with the missing one it shares the most properties with (ties go to recipe order). {keyword} is the first recipe theme both share; if they share no theme, the first property they share.</w:t>
      </w:r>
    </w:p>
    <w:p>
      <w:pPr/>
      <w:r>
        <w:rPr>
          <w:b/>
        </w:rPr>
        <w:t xml:space="preserve">Which line: </w:t>
      </w:r>
      <w:r>
        <w:t>Compare the two ingredients' Target and Strength (Ingredient Feel sheet). If the targets differ, use the target line; target outranks strength, so a swap that is wrong on both shows only the target line. If only strength differs, use too strong or too weak. If both match, use the same-target-and-strength line.</w:t>
      </w:r>
    </w:p>
    <w:p>
      <w:pPr/>
      <w:r>
        <w:rPr>
          <w:b/>
        </w:rPr>
        <w:t xml:space="preserve">Priority: </w:t>
      </w:r>
      <w:r>
        <w:t>Only one ingredient line is shown, as before. A swap line outranks a missing line, which outranks a stray-note line. Each row has two variants; pick one at random, like the grade lines.</w:t>
      </w:r>
    </w:p>
    <w:p>
      <w:pPr/>
      <w:r>
        <w:rPr>
          <w:b/>
        </w:rPr>
        <w:t xml:space="preserve">Came through: </w:t>
      </w:r>
      <w:r>
        <w:t>The shared {keyword} counts toward the 'came through' line, because it is there. The player learns the property was right and the item was not.</w:t>
      </w:r>
    </w:p>
    <w:p>
      <w:pPr/>
      <w:r>
        <w:rPr>
          <w:b/>
        </w:rPr>
        <w:t xml:space="preserve">Deliveries: </w:t>
      </w:r>
      <w:r>
        <w:t>Customer deliveries still show no clue lines. The customer's reaction on the next visit shows the kind of miss instead (see Consequences by miss).</w:t>
      </w:r>
    </w:p>
    <w:p>
      <w:pPr/>
      <w:r>
        <w:rPr>
          <w:b/>
        </w:rPr>
        <w:t xml:space="preserve">Examples: </w:t>
      </w:r>
      <w:r>
        <w:t>#95 Lavender Hour with hops instead of valerian (same target, gentler): "The calm is there, but only as a whisper." Grade: Good. #66 The Silver Bridge with calendula instead of lemon balm (Body instead of Mind): "The healing is there, but it sinks into the body and never reaches the heart." Grade: Good.</w:t>
      </w:r>
    </w:p>
    <w:p>
      <w:pPr>
        <w:spacing w:after="40"/>
      </w:pPr>
    </w:p>
    <w:p>
      <w:pPr>
        <w:pStyle w:val="Heading2"/>
      </w:pPr>
      <w:r>
        <w:t>The Shopkeeper's Gift: Clairsentience &amp; Clairempathy</w:t>
      </w:r>
    </w:p>
    <w:p>
      <w:pPr>
        <w:spacing w:after="80"/>
      </w:pPr>
      <w:r>
        <w:rPr>
          <w:i w:val="0"/>
        </w:rPr>
        <w:t>The shopkeeper has clairsentience and clairempathy: she sees customers' feelings as aura colours and feels them. The aura often reveals the real need behind the request (someone asks for luck but carries pale blue ripples of anxiety, and what they really need is a calming spell). Aura colours echo the candle colours, so learning one system teaches the other.</w:t>
      </w:r>
    </w:p>
    <w:p>
      <w:pPr/>
      <w:r>
        <w:rPr>
          <w:b/>
        </w:rPr>
        <w:t xml:space="preserve">Taking an order: </w:t>
      </w:r>
      <w:r>
        <w:t>Customers describe what they want in their own words, with non-verbal cues in brackets ("(a toddler on one hip, another child tugging at her sleeve)"). The recipe's name is never shown. The player finds the recipe that fits in the Recipe Book, where every recipe lists its intention, and chooses it at the altar before making it.</w:t>
      </w:r>
    </w:p>
    <w:p>
      <w:pPr/>
      <w:r>
        <w:rPr>
          <w:b/>
        </w:rPr>
        <w:t xml:space="preserve">One right recipe: </w:t>
      </w:r>
      <w:r>
        <w:t>Every order has exactly one right recipe. Usually it is what the customer asks for. Sometimes what they say is plainly not the whole truth, and a cue or the aura gives it away; then the right recipe is the one for their real need. Making any other recipe fails, however well it is made.</w:t>
      </w:r>
    </w:p>
    <w:tbl>
      <w:tblPr>
        <w:tblStyle w:val="TableGrid"/>
        <w:tblW w:type="auto" w:w="0"/>
        <w:tblLayout w:type="fixed"/>
        <w:tblLook w:firstColumn="1" w:firstRow="1" w:lastColumn="0" w:lastRow="0" w:noHBand="0" w:noVBand="1" w:val="04A0"/>
      </w:tblPr>
      <w:tblGrid>
        <w:gridCol w:w="3257"/>
        <w:gridCol w:w="10855"/>
      </w:tblGrid>
      <w:tr>
        <w:tc>
          <w:tcPr>
            <w:tcW w:type="dxa" w:w="3257"/>
            <w:shd w:val="clear" w:color="auto" w:fill="EFE8F7"/>
          </w:tcPr>
          <w:p>
            <w:r/>
            <w:r>
              <w:rPr>
                <w:b/>
                <w:color w:val="634784"/>
              </w:rPr>
              <w:t>Aura</w:t>
            </w:r>
          </w:p>
        </w:tc>
        <w:tc>
          <w:tcPr>
            <w:tcW w:type="dxa" w:w="10855"/>
            <w:shd w:val="clear" w:color="auto" w:fill="EFE8F7"/>
          </w:tcPr>
          <w:p>
            <w:r/>
            <w:r>
              <w:rPr>
                <w:b/>
                <w:color w:val="634784"/>
              </w:rPr>
              <w:t>Feeling</w:t>
            </w:r>
          </w:p>
        </w:tc>
      </w:tr>
      <w:tr>
        <w:tc>
          <w:tcPr>
            <w:tcW w:type="dxa" w:w="3257"/>
          </w:tcPr>
          <w:p>
            <w:r>
              <w:t>Pink haze</w:t>
            </w:r>
          </w:p>
        </w:tc>
        <w:tc>
          <w:tcPr>
            <w:tcW w:type="dxa" w:w="10855"/>
          </w:tcPr>
          <w:p>
            <w:r>
              <w:t>Longing, affection, wanting to be loved</w:t>
            </w:r>
          </w:p>
        </w:tc>
      </w:tr>
      <w:tr>
        <w:tc>
          <w:tcPr>
            <w:tcW w:type="dxa" w:w="3257"/>
          </w:tcPr>
          <w:p>
            <w:r>
              <w:t>Red sparks</w:t>
            </w:r>
          </w:p>
        </w:tc>
        <w:tc>
          <w:tcPr>
            <w:tcW w:type="dxa" w:w="10855"/>
          </w:tcPr>
          <w:p>
            <w:r>
              <w:t>Anger, passion, urgency</w:t>
            </w:r>
          </w:p>
        </w:tc>
      </w:tr>
      <w:tr>
        <w:tc>
          <w:tcPr>
            <w:tcW w:type="dxa" w:w="3257"/>
          </w:tcPr>
          <w:p>
            <w:r>
              <w:t>Grey drizzle</w:t>
            </w:r>
          </w:p>
        </w:tc>
        <w:tc>
          <w:tcPr>
            <w:tcW w:type="dxa" w:w="10855"/>
          </w:tcPr>
          <w:p>
            <w:r>
              <w:t>Sadness, grief, tiredness</w:t>
            </w:r>
          </w:p>
        </w:tc>
      </w:tr>
      <w:tr>
        <w:tc>
          <w:tcPr>
            <w:tcW w:type="dxa" w:w="3257"/>
          </w:tcPr>
          <w:p>
            <w:r>
              <w:t>Yellow flicker</w:t>
            </w:r>
          </w:p>
        </w:tc>
        <w:tc>
          <w:tcPr>
            <w:tcW w:type="dxa" w:w="10855"/>
          </w:tcPr>
          <w:p>
            <w:r>
              <w:t>Nervous excitement, curiosity</w:t>
            </w:r>
          </w:p>
        </w:tc>
      </w:tr>
      <w:tr>
        <w:tc>
          <w:tcPr>
            <w:tcW w:type="dxa" w:w="3257"/>
          </w:tcPr>
          <w:p>
            <w:r>
              <w:t>Murky green</w:t>
            </w:r>
          </w:p>
        </w:tc>
        <w:tc>
          <w:tcPr>
            <w:tcW w:type="dxa" w:w="10855"/>
          </w:tcPr>
          <w:p>
            <w:r>
              <w:t>Envy, insecurity, comparison</w:t>
            </w:r>
          </w:p>
        </w:tc>
      </w:tr>
      <w:tr>
        <w:tc>
          <w:tcPr>
            <w:tcW w:type="dxa" w:w="3257"/>
          </w:tcPr>
          <w:p>
            <w:r>
              <w:t>Pale blue ripples</w:t>
            </w:r>
          </w:p>
        </w:tc>
        <w:tc>
          <w:tcPr>
            <w:tcW w:type="dxa" w:w="10855"/>
          </w:tcPr>
          <w:p>
            <w:r>
              <w:t>Anxiety, worry</w:t>
            </w:r>
          </w:p>
        </w:tc>
      </w:tr>
      <w:tr>
        <w:tc>
          <w:tcPr>
            <w:tcW w:type="dxa" w:w="3257"/>
          </w:tcPr>
          <w:p>
            <w:r>
              <w:t>Gold glow</w:t>
            </w:r>
          </w:p>
        </w:tc>
        <w:tc>
          <w:tcPr>
            <w:tcW w:type="dxa" w:w="10855"/>
          </w:tcPr>
          <w:p>
            <w:r>
              <w:t>Pride, joy, celebration</w:t>
            </w:r>
          </w:p>
        </w:tc>
      </w:tr>
      <w:tr>
        <w:tc>
          <w:tcPr>
            <w:tcW w:type="dxa" w:w="3257"/>
          </w:tcPr>
          <w:p>
            <w:r>
              <w:t>Purple shimmer</w:t>
            </w:r>
          </w:p>
        </w:tc>
        <w:tc>
          <w:tcPr>
            <w:tcW w:type="dxa" w:w="10855"/>
          </w:tcPr>
          <w:p>
            <w:r>
              <w:t>Intuitive or spiritual stirring</w:t>
            </w:r>
          </w:p>
        </w:tc>
      </w:tr>
      <w:tr>
        <w:tc>
          <w:tcPr>
            <w:tcW w:type="dxa" w:w="3257"/>
          </w:tcPr>
          <w:p>
            <w:r>
              <w:t>Dark knot</w:t>
            </w:r>
          </w:p>
        </w:tc>
        <w:tc>
          <w:tcPr>
            <w:tcW w:type="dxa" w:w="10855"/>
          </w:tcPr>
          <w:p>
            <w:r>
              <w:t>Shame, guilt, something hidden</w:t>
            </w:r>
          </w:p>
        </w:tc>
      </w:tr>
      <w:tr>
        <w:tc>
          <w:tcPr>
            <w:tcW w:type="dxa" w:w="3257"/>
          </w:tcPr>
          <w:p>
            <w:r>
              <w:t>Sparkling white</w:t>
            </w:r>
          </w:p>
        </w:tc>
        <w:tc>
          <w:tcPr>
            <w:tcW w:type="dxa" w:w="10855"/>
          </w:tcPr>
          <w:p>
            <w:r>
              <w:t>Hope, relief, a fresh start</w:t>
            </w:r>
          </w:p>
        </w:tc>
      </w:tr>
    </w:tbl>
    <w:p>
      <w:pPr>
        <w:spacing w:after="40"/>
      </w:pPr>
    </w:p>
    <w:p>
      <w:pPr>
        <w:pStyle w:val="Heading3"/>
      </w:pPr>
      <w:r>
        <w:t>Emotion &amp; Hints</w:t>
      </w:r>
    </w:p>
    <w:p>
      <w:pPr>
        <w:spacing w:after="80"/>
      </w:pPr>
      <w:r>
        <w:rPr>
          <w:i/>
        </w:rPr>
        <w:t>Anyone can drop a passing hint, but feelings bend what people say. The aura tells the player how far to trust it.</w:t>
      </w:r>
    </w:p>
    <w:tbl>
      <w:tblPr>
        <w:tblStyle w:val="TableGrid"/>
        <w:tblW w:type="auto" w:w="0"/>
        <w:tblLayout w:type="fixed"/>
        <w:tblLook w:firstColumn="1" w:firstRow="1" w:lastColumn="0" w:lastRow="0" w:noHBand="0" w:noVBand="1" w:val="04A0"/>
      </w:tblPr>
      <w:tblGrid>
        <w:gridCol w:w="3691"/>
        <w:gridCol w:w="2388"/>
        <w:gridCol w:w="8033"/>
      </w:tblGrid>
      <w:tr>
        <w:tc>
          <w:tcPr>
            <w:tcW w:type="dxa" w:w="3691"/>
            <w:shd w:val="clear" w:color="auto" w:fill="EFE8F7"/>
          </w:tcPr>
          <w:p>
            <w:r/>
            <w:r>
              <w:rPr>
                <w:b/>
                <w:color w:val="634784"/>
              </w:rPr>
              <w:t>Aura</w:t>
            </w:r>
          </w:p>
        </w:tc>
        <w:tc>
          <w:tcPr>
            <w:tcW w:type="dxa" w:w="2388"/>
            <w:shd w:val="clear" w:color="auto" w:fill="EFE8F7"/>
          </w:tcPr>
          <w:p>
            <w:r/>
            <w:r>
              <w:rPr>
                <w:b/>
                <w:color w:val="634784"/>
              </w:rPr>
              <w:t>Feeling</w:t>
            </w:r>
          </w:p>
        </w:tc>
        <w:tc>
          <w:tcPr>
            <w:tcW w:type="dxa" w:w="8033"/>
            <w:shd w:val="clear" w:color="auto" w:fill="EFE8F7"/>
          </w:tcPr>
          <w:p>
            <w:r/>
            <w:r>
              <w:rPr>
                <w:b/>
                <w:color w:val="634784"/>
              </w:rPr>
              <w:t>How they hint</w:t>
            </w:r>
          </w:p>
        </w:tc>
      </w:tr>
      <w:tr>
        <w:tc>
          <w:tcPr>
            <w:tcW w:type="dxa" w:w="3691"/>
          </w:tcPr>
          <w:p>
            <w:r>
              <w:t>Gold glow / sparkling white</w:t>
            </w:r>
          </w:p>
        </w:tc>
        <w:tc>
          <w:tcPr>
            <w:tcW w:type="dxa" w:w="2388"/>
          </w:tcPr>
          <w:p>
            <w:r>
              <w:t>Joy, hope</w:t>
            </w:r>
          </w:p>
        </w:tc>
        <w:tc>
          <w:tcPr>
            <w:tcW w:type="dxa" w:w="8033"/>
          </w:tcPr>
          <w:p>
            <w:r>
              <w:t>Tells it straight. Reliable.</w:t>
            </w:r>
          </w:p>
        </w:tc>
      </w:tr>
      <w:tr>
        <w:tc>
          <w:tcPr>
            <w:tcW w:type="dxa" w:w="3691"/>
          </w:tcPr>
          <w:p>
            <w:r>
              <w:t>Grey drizzle</w:t>
            </w:r>
          </w:p>
        </w:tc>
        <w:tc>
          <w:tcPr>
            <w:tcW w:type="dxa" w:w="2388"/>
          </w:tcPr>
          <w:p>
            <w:r>
              <w:t>Sadness</w:t>
            </w:r>
          </w:p>
        </w:tc>
        <w:tc>
          <w:tcPr>
            <w:tcW w:type="dxa" w:w="8033"/>
          </w:tcPr>
          <w:p>
            <w:r>
              <w:t>Only true things, but leaves part out.</w:t>
            </w:r>
          </w:p>
        </w:tc>
      </w:tr>
      <w:tr>
        <w:tc>
          <w:tcPr>
            <w:tcW w:type="dxa" w:w="3691"/>
          </w:tcPr>
          <w:p>
            <w:r>
              <w:t>Pale blue ripples</w:t>
            </w:r>
          </w:p>
        </w:tc>
        <w:tc>
          <w:tcPr>
            <w:tcW w:type="dxa" w:w="2388"/>
          </w:tcPr>
          <w:p>
            <w:r>
              <w:t>Anxiety</w:t>
            </w:r>
          </w:p>
        </w:tc>
        <w:tc>
          <w:tcPr>
            <w:tcW w:type="dxa" w:w="8033"/>
          </w:tcPr>
          <w:p>
            <w:r>
              <w:t>Mixes one true detail with one false one (like Dottie).</w:t>
            </w:r>
          </w:p>
        </w:tc>
      </w:tr>
      <w:tr>
        <w:tc>
          <w:tcPr>
            <w:tcW w:type="dxa" w:w="3691"/>
          </w:tcPr>
          <w:p>
            <w:r>
              <w:t>Pink haze (strong)</w:t>
            </w:r>
          </w:p>
        </w:tc>
        <w:tc>
          <w:tcPr>
            <w:tcW w:type="dxa" w:w="2388"/>
          </w:tcPr>
          <w:p>
            <w:r>
              <w:t>Embarrassment</w:t>
            </w:r>
          </w:p>
        </w:tc>
        <w:tc>
          <w:tcPr>
            <w:tcW w:type="dxa" w:w="8033"/>
          </w:tcPr>
          <w:p>
            <w:r>
              <w:t>Changes the key detail ("it was for a friend...").</w:t>
            </w:r>
          </w:p>
        </w:tc>
      </w:tr>
      <w:tr>
        <w:tc>
          <w:tcPr>
            <w:tcW w:type="dxa" w:w="3691"/>
          </w:tcPr>
          <w:p>
            <w:r>
              <w:t>Red sparks</w:t>
            </w:r>
          </w:p>
        </w:tc>
        <w:tc>
          <w:tcPr>
            <w:tcW w:type="dxa" w:w="2388"/>
          </w:tcPr>
          <w:p>
            <w:r>
              <w:t>Anger</w:t>
            </w:r>
          </w:p>
        </w:tc>
        <w:tc>
          <w:tcPr>
            <w:tcW w:type="dxa" w:w="8033"/>
          </w:tcPr>
          <w:p>
            <w:r>
              <w:t>Right direction, exaggerated ("you need ten candles!").</w:t>
            </w:r>
          </w:p>
        </w:tc>
      </w:tr>
      <w:tr>
        <w:tc>
          <w:tcPr>
            <w:tcW w:type="dxa" w:w="3691"/>
          </w:tcPr>
          <w:p>
            <w:r>
              <w:t>Murky green / dark knot</w:t>
            </w:r>
          </w:p>
        </w:tc>
        <w:tc>
          <w:tcPr>
            <w:tcW w:type="dxa" w:w="2388"/>
          </w:tcPr>
          <w:p>
            <w:r>
              <w:t>Envy, shame</w:t>
            </w:r>
          </w:p>
        </w:tc>
        <w:tc>
          <w:tcPr>
            <w:tcW w:type="dxa" w:w="8033"/>
          </w:tcPr>
          <w:p>
            <w:r>
              <w:t>Lies.</w:t>
            </w:r>
          </w:p>
        </w:tc>
      </w:tr>
    </w:tbl>
    <w:p>
      <w:pPr>
        <w:spacing w:after="40"/>
      </w:pPr>
    </w:p>
    <w:p>
      <w:pPr>
        <w:spacing w:after="80"/>
      </w:pPr>
      <w:r>
        <w:rPr>
          <w:i/>
        </w:rPr>
        <w:t>Dottie's rule: her hints always contain exactly one true detail and one false one. Her aura is always gold, so for her the aura is no help: she is simply muddled, not dishonest.</w:t>
      </w:r>
    </w:p>
    <w:p>
      <w:pPr>
        <w:pStyle w:val="Heading2"/>
      </w:pPr>
      <w:r>
        <w:t>Advice, Consequences &amp; Shop Rating</w:t>
      </w:r>
    </w:p>
    <w:p>
      <w:pPr>
        <w:spacing w:after="80"/>
      </w:pPr>
      <w:r>
        <w:rPr>
          <w:i w:val="0"/>
        </w:rPr>
        <w:t>Customers sometimes ask for advice in passing (for example, which herb helps a child's scraped hand heal; the best answer is calendula, the gentle healer for the body; see Target &amp; Strength below). Wrong ingredients, missed conditions or wrong advice lead to gentle, funny consequences reported on the customer's next visit (a love charm that attracts the neighbour's cat; a sleep sachet that makes someone dream only of spreadsheets) and lower the shop's star rating. Correct work raises the rating and unlocks regulars' stories and altar decorations.</w:t>
      </w:r>
    </w:p>
    <w:p>
      <w:pPr>
        <w:pStyle w:val="Heading3"/>
      </w:pPr>
      <w:r>
        <w:t>Advice Questions</w:t>
      </w:r>
    </w:p>
    <w:p>
      <w:pPr/>
      <w:r>
        <w:rPr>
          <w:b/>
        </w:rPr>
        <w:t xml:space="preserve">How a question is built: </w:t>
      </w:r>
      <w:r>
        <w:t>Every advice question hides three things in plain words: a keyword ("heal", "let go", "thank you"), a target (a hand or a chest is Body; worry, grief or words are Mind; a house, a road or a room is Space) and a strength ("nothing that stings", "for a child" is Gentle; "knock him out", "the stronger the better" is Strong).</w:t>
      </w:r>
    </w:p>
    <w:p>
      <w:pPr/>
      <w:r>
        <w:rPr>
          <w:b/>
        </w:rPr>
        <w:t xml:space="preserve">One perfect answer: </w:t>
      </w:r>
      <w:r>
        <w:t>Each question names one shelf (herbs or crystals) and has exactly one item on that shelf with the keyword, target and strength. That item is Perfect. Other items on the shelf with the keyword are Good. Anything else is Clumsy.</w:t>
      </w:r>
    </w:p>
    <w:p>
      <w:pPr/>
      <w:r>
        <w:rPr>
          <w:b/>
        </w:rPr>
        <w:t xml:space="preserve">Where they live: </w:t>
      </w:r>
      <w:r>
        <w:t>The Advice sheet in the asset tracker lists all 27 questions with their answers and clue words. Its check columns turn red if an edit to Ingredient Feel gives a question two perfect answers or none.</w:t>
      </w:r>
    </w:p>
    <w:p>
      <w:pPr/>
      <w:r>
        <w:rPr>
          <w:b/>
        </w:rPr>
        <w:t xml:space="preserve">Examples: </w:t>
      </w:r>
      <w:r>
        <w:t>"My youngest scraped a hand on the garden wall. Which herb helps it heal? Nothing that stings." (Rosalind) Perfect: calendula. Good: the other eight healing herbs, such as nettle (right target, too strong) or rose (wrong target). "Since the argument our flat feels so tense. A stone to calm the room down, gently?" Perfect: selenite. Good: the other calming crystals.</w:t>
      </w:r>
    </w:p>
    <w:p>
      <w:pPr>
        <w:pStyle w:val="Heading3"/>
      </w:pPr>
      <w:r>
        <w:t>Target &amp; Strength</w:t>
      </w:r>
    </w:p>
    <w:p>
      <w:pPr/>
      <w:r>
        <w:rPr>
          <w:b/>
        </w:rPr>
        <w:t xml:space="preserve">Two traits: </w:t>
      </w:r>
      <w:r>
        <w:t>Ingredients that share a keyword are told apart by two hidden traits. Target is where it works: Body (skin, breath, muscles, the body's sleep), Mind (feelings, thoughts, dreams, nerve) or Space (rooms, doorways, journeys, luck, other people). Strength is how hard it works: Gentle (mild, slow, safe for children) or Strong (sharp, fast or heavy).</w:t>
      </w:r>
    </w:p>
    <w:p>
      <w:pPr/>
      <w:r>
        <w:rPr>
          <w:b/>
        </w:rPr>
        <w:t xml:space="preserve">Shown, not labelled: </w:t>
      </w:r>
      <w:r>
        <w:t>The player never sees Target and Strength as tags. The books describe them in prose, test crafts mention them, and customers report them. The word-bank blanks stay keyword-only. Every ingredient's values and draft book line are in the Ingredient Feel sheet of the asset tracker.</w:t>
      </w:r>
    </w:p>
    <w:p>
      <w:pPr/>
      <w:r>
        <w:rPr>
          <w:b/>
        </w:rPr>
        <w:t xml:space="preserve">Book lines: </w:t>
      </w:r>
      <w:r>
        <w:t>Each ingredient's book line describes a moment it is for ("for the child who lies awake worrying", "for making up with a friend over tea"), so ingredients that share a keyword, target and strength still read differently. A line never names a hidden keyword, the words the player fills into the blanks; it may only hint at them. Ingredients with the same meaning in a different medium get their own lines (red thread: "tied round the wrist before a dare"; red paint: "bold strokes on a door or a drum").</w:t>
      </w:r>
    </w:p>
    <w:p>
      <w:pPr/>
      <w:r>
        <w:rPr>
          <w:b/>
        </w:rPr>
        <w:t xml:space="preserve">Near misses: </w:t>
      </w:r>
      <w:r>
        <w:t>When a wrong ingredient shares a keyword the recipe needs, the result names the kind of miss instead of a generic line: wrong target, too strong or too weak. The lines and rules are under Test Crafts &amp; Result Descriptions (Near Misses). Ingredients with the same meaning in a different medium (red thread, red ink, red paint) share both traits; the spell type decides which one is right.</w:t>
      </w:r>
    </w:p>
    <w:p>
      <w:pPr/>
      <w:r>
        <w:rPr>
          <w:b/>
        </w:rPr>
        <w:t xml:space="preserve">Advice grading: </w:t>
      </w:r>
      <w:r>
        <w:t>The exact answer is Perfect. An ingredient with the right keyword but the wrong target or strength is Good. Anything else is Clumsy.</w:t>
      </w:r>
    </w:p>
    <w:p>
      <w:pPr/>
      <w:r>
        <w:rPr>
          <w:b/>
        </w:rPr>
        <w:t xml:space="preserve">Consequences by miss: </w:t>
      </w:r>
      <w:r>
        <w:t>Each customer has a reaction for each kind of miss, so the miss shows up in their story. Results are never shown on the day: a regular tells their own on their next visit (including a return visit to collect an order). A cold remedy with the wrong target: the cold stays, but they feel oddly cheerful. The reaction is picked from the delivery's grade. Perfect: thanks and sometimes a passing hint. Good from a swap: the reaction for that kind of miss (wrong target, too strong or too weak). Good from any other single problem (candle, card or condition): too weak, because the magic came through thin. Clumsy or Failed: the failed reaction. Each regular's wrong-target line is written for their usual kind of order; when they order outside it, use the walk-in line for that direction.</w:t>
      </w:r>
    </w:p>
    <w:p>
      <w:pPr/>
      <w:r>
        <w:rPr>
          <w:b/>
        </w:rPr>
        <w:t xml:space="preserve">Shop rating: </w:t>
      </w:r>
      <w:r>
        <w:t>The star rating is the average of the last 20 deliveries and advice answers: Perfect 5, Good 4, Clumsy 2, Failed 1, and 1 for a customer who leaves empty-handed. Reviews are counted at closing time: the stars stay put during the day and change in the end-of-day summary, which lists the day's reviews. A shop that only does Good work settles at four stars; the fifth star needs Perfect work.</w:t>
      </w:r>
    </w:p>
    <w:p>
      <w:pPr/>
      <w:r>
        <w:rPr>
          <w:b/>
        </w:rPr>
        <w:t xml:space="preserve">Nightly receipts: </w:t>
      </w:r>
      <w:r>
        <w:t>At closing, the end-of-day screen shows one digital receipt per customer: the shop name, day and Magic Hour, the customer's name, the item (spell number, name and type) and the stars it earned. Advice gets a receipt marked "Advice (no charge)"; a customer who leaves empty-handed gets "No sale" and one star. Receipts carry no prices and no review text, so the story is still saved for the next visit.</w:t>
      </w:r>
    </w:p>
    <w:p>
      <w:pPr>
        <w:pStyle w:val="Heading2"/>
      </w:pPr>
      <w:r>
        <w:t>Ingredient Shelves</w:t>
      </w:r>
    </w:p>
    <w:tbl>
      <w:tblPr>
        <w:tblStyle w:val="TableGrid"/>
        <w:tblW w:type="auto" w:w="0"/>
        <w:tblLayout w:type="fixed"/>
        <w:tblLook w:firstColumn="1" w:firstRow="1" w:lastColumn="0" w:lastRow="0" w:noHBand="0" w:noVBand="1" w:val="04A0"/>
      </w:tblPr>
      <w:tblGrid>
        <w:gridCol w:w="2605"/>
        <w:gridCol w:w="2171"/>
        <w:gridCol w:w="9336"/>
      </w:tblGrid>
      <w:tr>
        <w:tc>
          <w:tcPr>
            <w:tcW w:type="dxa" w:w="2605"/>
            <w:shd w:val="clear" w:color="auto" w:fill="EFE8F7"/>
          </w:tcPr>
          <w:p>
            <w:r/>
            <w:r>
              <w:rPr>
                <w:b/>
                <w:color w:val="634784"/>
              </w:rPr>
              <w:t>Shelf</w:t>
            </w:r>
          </w:p>
        </w:tc>
        <w:tc>
          <w:tcPr>
            <w:tcW w:type="dxa" w:w="2171"/>
            <w:shd w:val="clear" w:color="auto" w:fill="EFE8F7"/>
          </w:tcPr>
          <w:p>
            <w:r/>
            <w:r>
              <w:rPr>
                <w:b/>
                <w:color w:val="634784"/>
              </w:rPr>
              <w:t>Where</w:t>
            </w:r>
          </w:p>
        </w:tc>
        <w:tc>
          <w:tcPr>
            <w:tcW w:type="dxa" w:w="9336"/>
            <w:shd w:val="clear" w:color="auto" w:fill="EFE8F7"/>
          </w:tcPr>
          <w:p>
            <w:r/>
            <w:r>
              <w:rPr>
                <w:b/>
                <w:color w:val="634784"/>
              </w:rPr>
              <w:t>Items</w:t>
            </w:r>
          </w:p>
        </w:tc>
      </w:tr>
      <w:tr>
        <w:tc>
          <w:tcPr>
            <w:tcW w:type="dxa" w:w="2605"/>
          </w:tcPr>
          <w:p>
            <w:r>
              <w:t>Base waters</w:t>
            </w:r>
          </w:p>
        </w:tc>
        <w:tc>
          <w:tcPr>
            <w:tcW w:type="dxa" w:w="2171"/>
          </w:tcPr>
          <w:p>
            <w:r>
              <w:t>Left · Water bottles</w:t>
            </w:r>
          </w:p>
        </w:tc>
        <w:tc>
          <w:tcPr>
            <w:tcW w:type="dxa" w:w="9336"/>
          </w:tcPr>
          <w:p>
            <w:r>
              <w:t>Moonwater, Sunwater, Rainwater, Dawn dew, Sea Water, Spring water, Rosewater, New Moon Water, Web Dew, Snow Water, Storm Water</w:t>
            </w:r>
          </w:p>
        </w:tc>
      </w:tr>
      <w:tr>
        <w:tc>
          <w:tcPr>
            <w:tcW w:type="dxa" w:w="2605"/>
          </w:tcPr>
          <w:p>
            <w:r>
              <w:t>Oils, butters &amp; waxes</w:t>
            </w:r>
          </w:p>
        </w:tc>
        <w:tc>
          <w:tcPr>
            <w:tcW w:type="dxa" w:w="2171"/>
          </w:tcPr>
          <w:p>
            <w:r>
              <w:t>Left · Kitchen</w:t>
            </w:r>
          </w:p>
        </w:tc>
        <w:tc>
          <w:tcPr>
            <w:tcW w:type="dxa" w:w="9336"/>
          </w:tcPr>
          <w:p>
            <w:r>
              <w:t>Almond oil, Jojoba oil, Olive oil, Sunflower oil, Shea butter, Beeswax, Butter</w:t>
            </w:r>
          </w:p>
        </w:tc>
      </w:tr>
      <w:tr>
        <w:tc>
          <w:tcPr>
            <w:tcW w:type="dxa" w:w="2605"/>
          </w:tcPr>
          <w:p>
            <w:r>
              <w:t>Herbs &amp; flowers</w:t>
            </w:r>
          </w:p>
        </w:tc>
        <w:tc>
          <w:tcPr>
            <w:tcW w:type="dxa" w:w="2171"/>
          </w:tcPr>
          <w:p>
            <w:r>
              <w:t>Left · Herb rack</w:t>
            </w:r>
          </w:p>
        </w:tc>
        <w:tc>
          <w:tcPr>
            <w:tcW w:type="dxa" w:w="9336"/>
          </w:tcPr>
          <w:p>
            <w:r>
              <w:t>Angelica root, Basil, Bay leaf, Calendula, Chamomile, Clover, Comfrey leaf, Cornflower, Daisy, Dandelion, Dandelion root, Elderflower, Eucalyptus, Fern, Four-leaf clover, Garden sage, Hibiscus, Hops, Jasmine, Lavender, Lemon balm, Lemongrass, Licorice root, Lilac, Lotus, Mint, Mugwort, Nettle, Oak moss, Orange blossom, Orris root, Peppermint, Rose, Rose petals, Rosebud, Rose thorns, Rosemary, Rue, Snowdrop, Sunflower petals, Sweet pea, Thyme, Valerian, Violet, White lily, Wormwood, Wheat, Seaweed, Pressed moon petals, Black tea, Cedar, Cedar chips, Cypress, Juniper, Pine, Willow bark, Autumn leaf</w:t>
            </w:r>
          </w:p>
        </w:tc>
      </w:tr>
      <w:tr>
        <w:tc>
          <w:tcPr>
            <w:tcW w:type="dxa" w:w="2605"/>
          </w:tcPr>
          <w:p>
            <w:r>
              <w:t>Fruits</w:t>
            </w:r>
          </w:p>
        </w:tc>
        <w:tc>
          <w:tcPr>
            <w:tcW w:type="dxa" w:w="2171"/>
          </w:tcPr>
          <w:p>
            <w:r>
              <w:t>Left · Kitchen</w:t>
            </w:r>
          </w:p>
        </w:tc>
        <w:tc>
          <w:tcPr>
            <w:tcW w:type="dxa" w:w="9336"/>
          </w:tcPr>
          <w:p>
            <w:r>
              <w:t>Apple, Apple peel, Cherry, Grapes, Lemon, Lemon peel, Lime peel, Orange, Orange peel, Peach, Pomegranate seeds, Rose hips, Strawberry, Raisins, Beetroot powder</w:t>
            </w:r>
          </w:p>
        </w:tc>
      </w:tr>
      <w:tr>
        <w:tc>
          <w:tcPr>
            <w:tcW w:type="dxa" w:w="2605"/>
          </w:tcPr>
          <w:p>
            <w:r>
              <w:t>Spices</w:t>
            </w:r>
          </w:p>
        </w:tc>
        <w:tc>
          <w:tcPr>
            <w:tcW w:type="dxa" w:w="2171"/>
          </w:tcPr>
          <w:p>
            <w:r>
              <w:t>Left · Spice shelf</w:t>
            </w:r>
          </w:p>
        </w:tc>
        <w:tc>
          <w:tcPr>
            <w:tcW w:type="dxa" w:w="9336"/>
          </w:tcPr>
          <w:p>
            <w:r>
              <w:t>Allspice, Bergamot, Black pepper, Cardamom, Chili, Cinnamon, Cinnamon stick, Clove, Fennel seed, Ginger, Nutmeg, Poppy seeds, Saffron, Star anise, Vanilla</w:t>
            </w:r>
          </w:p>
        </w:tc>
      </w:tr>
      <w:tr>
        <w:tc>
          <w:tcPr>
            <w:tcW w:type="dxa" w:w="2605"/>
          </w:tcPr>
          <w:p>
            <w:r>
              <w:t>Pantry: salts, sugars &amp; baking</w:t>
            </w:r>
          </w:p>
        </w:tc>
        <w:tc>
          <w:tcPr>
            <w:tcW w:type="dxa" w:w="2171"/>
          </w:tcPr>
          <w:p>
            <w:r>
              <w:t>Left · Kitchen</w:t>
            </w:r>
          </w:p>
        </w:tc>
        <w:tc>
          <w:tcPr>
            <w:tcW w:type="dxa" w:w="9336"/>
          </w:tcPr>
          <w:p>
            <w:r>
              <w:t>Baking soda, Black salt, Brown sugar, Chocolate chips, Cocoa, Coconut milk powder, Epsom salt, Flour, Gold sprinkles, Honey, Milk, Milk powder, Oats, Pink salt, Pink sprinkles, Rainbow sprinkles, Rice flour, Rose clay, Sea salt, Sugar, Garden soil, Hearth ash, Eggshell, Soap base, Soap base (charcoal), Gold mica, Silver mica, Silver glitter, Pink glitter, Biodegradable glitter</w:t>
            </w:r>
          </w:p>
        </w:tc>
      </w:tr>
      <w:tr>
        <w:tc>
          <w:tcPr>
            <w:tcW w:type="dxa" w:w="2605"/>
          </w:tcPr>
          <w:p>
            <w:r>
              <w:t>Resins &amp; incense</w:t>
            </w:r>
          </w:p>
        </w:tc>
        <w:tc>
          <w:tcPr>
            <w:tcW w:type="dxa" w:w="2171"/>
          </w:tcPr>
          <w:p>
            <w:r>
              <w:t>Left · Herb rack</w:t>
            </w:r>
          </w:p>
        </w:tc>
        <w:tc>
          <w:tcPr>
            <w:tcW w:type="dxa" w:w="9336"/>
          </w:tcPr>
          <w:p>
            <w:r>
              <w:t>Amber resin, Copal, Frankincense, Myrrh, Patchouli, Sandalwood</w:t>
            </w:r>
          </w:p>
        </w:tc>
      </w:tr>
      <w:tr>
        <w:tc>
          <w:tcPr>
            <w:tcW w:type="dxa" w:w="2605"/>
          </w:tcPr>
          <w:p>
            <w:r>
              <w:t>Crystals</w:t>
            </w:r>
          </w:p>
        </w:tc>
        <w:tc>
          <w:tcPr>
            <w:tcW w:type="dxa" w:w="2171"/>
          </w:tcPr>
          <w:p>
            <w:r>
              <w:t>Right · Crystal shelf</w:t>
            </w:r>
          </w:p>
        </w:tc>
        <w:tc>
          <w:tcPr>
            <w:tcW w:type="dxa" w:w="9336"/>
          </w:tcPr>
          <w:p>
            <w:r>
              <w:t>Amazonite, Amethyst, Aquamarine, Birthstone (customer's), Black tourmaline, Blue lace agate, Carnelian, Citrine, Clear quartz, Fluorite, Garnet, Green aventurine, Hematite, Howlite, Jade, Labradorite, Lapis lazuli, Malachite, Moonstone, Moss agate, Obsidian, Pearl, Peridot, Pyrite, Rhodonite, Rose quartz, Selenite, Smoky quartz, Sunstone, Tiger's eye, River stone</w:t>
            </w:r>
          </w:p>
        </w:tc>
      </w:tr>
      <w:tr>
        <w:tc>
          <w:tcPr>
            <w:tcW w:type="dxa" w:w="2605"/>
          </w:tcPr>
          <w:p>
            <w:r>
              <w:t>Animal gifts</w:t>
            </w:r>
          </w:p>
        </w:tc>
        <w:tc>
          <w:tcPr>
            <w:tcW w:type="dxa" w:w="2171"/>
          </w:tcPr>
          <w:p>
            <w:r>
              <w:t>Right · Animal gifts</w:t>
            </w:r>
          </w:p>
        </w:tc>
        <w:tc>
          <w:tcPr>
            <w:tcW w:type="dxa" w:w="9336"/>
          </w:tcPr>
          <w:p>
            <w:r>
              <w:t>Bee pollen, Dove feather, Hedgehog quill, Honeycomb, Magpie feather, Moth wing dust, Owl feather, Peacock feather, Raven feather, Seashell, Shed cat whisker, Shed snake skin, Snail shell, Swan down, White feather, Nest twig</w:t>
            </w:r>
          </w:p>
        </w:tc>
      </w:tr>
      <w:tr>
        <w:tc>
          <w:tcPr>
            <w:tcW w:type="dxa" w:w="2605"/>
          </w:tcPr>
          <w:p>
            <w:r>
              <w:t>Buttons</w:t>
            </w:r>
          </w:p>
        </w:tc>
        <w:tc>
          <w:tcPr>
            <w:tcW w:type="dxa" w:w="2171"/>
          </w:tcPr>
          <w:p>
            <w:r>
              <w:t>Right · Button tin</w:t>
            </w:r>
          </w:p>
        </w:tc>
        <w:tc>
          <w:tcPr>
            <w:tcW w:type="dxa" w:w="9336"/>
          </w:tcPr>
          <w:p>
            <w:r>
              <w:t>Brass button, Bright buttons, Gold button, Heart-shaped button, Mismatched button, Pearl buttons, Square button, Star-shaped button, Vintage button</w:t>
            </w:r>
          </w:p>
        </w:tc>
      </w:tr>
      <w:tr>
        <w:tc>
          <w:tcPr>
            <w:tcW w:type="dxa" w:w="2605"/>
          </w:tcPr>
          <w:p>
            <w:r>
              <w:t>Threads &amp; ribbons</w:t>
            </w:r>
          </w:p>
        </w:tc>
        <w:tc>
          <w:tcPr>
            <w:tcW w:type="dxa" w:w="2171"/>
          </w:tcPr>
          <w:p>
            <w:r>
              <w:t>Right · Thread drawer</w:t>
            </w:r>
          </w:p>
        </w:tc>
        <w:tc>
          <w:tcPr>
            <w:tcW w:type="dxa" w:w="9336"/>
          </w:tcPr>
          <w:p>
            <w:r>
              <w:t>Black thread, Blue thread, Gold thread, Green thread, Grey thread, Orange thread, Pink thread, Purple thread, Rainbow threads, Red thread, Silver thread, White thread, Yellow thread, Satin ribbon, Velvet ribbon (red), Spool of thread, Fabric pouch, Satin pouch (black), Muslin, Patchwork scraps</w:t>
            </w:r>
          </w:p>
        </w:tc>
      </w:tr>
      <w:tr>
        <w:tc>
          <w:tcPr>
            <w:tcW w:type="dxa" w:w="2605"/>
          </w:tcPr>
          <w:p>
            <w:r>
              <w:t>Wood &amp; branches</w:t>
            </w:r>
          </w:p>
        </w:tc>
        <w:tc>
          <w:tcPr>
            <w:tcW w:type="dxa" w:w="2171"/>
          </w:tcPr>
          <w:p>
            <w:r>
              <w:t>Right · Findings</w:t>
            </w:r>
          </w:p>
        </w:tc>
        <w:tc>
          <w:tcPr>
            <w:tcW w:type="dxa" w:w="9336"/>
          </w:tcPr>
          <w:p>
            <w:r>
              <w:t>Ash branch, Ash wood, Birch branch, Birch wood, Blackthorn branch, Hazel branch, Oak wood, Rowan branch, Twig, Willow branch, Willow wood, Wooden disc, Acorn</w:t>
            </w:r>
          </w:p>
        </w:tc>
      </w:tr>
      <w:tr>
        <w:tc>
          <w:tcPr>
            <w:tcW w:type="dxa" w:w="2605"/>
          </w:tcPr>
          <w:p>
            <w:r>
              <w:t>Findings &amp; tools</w:t>
            </w:r>
          </w:p>
        </w:tc>
        <w:tc>
          <w:tcPr>
            <w:tcW w:type="dxa" w:w="2171"/>
          </w:tcPr>
          <w:p>
            <w:r>
              <w:t>Right · Findings</w:t>
            </w:r>
          </w:p>
        </w:tc>
        <w:tc>
          <w:tcPr>
            <w:tcW w:type="dxa" w:w="9336"/>
          </w:tcPr>
          <w:p>
            <w:r>
              <w:t>Clamshell compact, Clamshell compact (dark glass), Clay, Coin, Copper disc, Glass bead, Glass vial, Iron filings, Iron nail, Iron pin, Locket, Paintbrush bristle, Paper, Quill, Silver bead, Small key, Teacup charm, Tiny bell, Wax seal, Wooden die</w:t>
            </w:r>
          </w:p>
        </w:tc>
      </w:tr>
      <w:tr>
        <w:tc>
          <w:tcPr>
            <w:tcW w:type="dxa" w:w="2605"/>
          </w:tcPr>
          <w:p>
            <w:r>
              <w:t>Inks &amp; paints</w:t>
            </w:r>
          </w:p>
        </w:tc>
        <w:tc>
          <w:tcPr>
            <w:tcW w:type="dxa" w:w="2171"/>
          </w:tcPr>
          <w:p>
            <w:r>
              <w:t>Right · Findings</w:t>
            </w:r>
          </w:p>
        </w:tc>
        <w:tc>
          <w:tcPr>
            <w:tcW w:type="dxa" w:w="9336"/>
          </w:tcPr>
          <w:p>
            <w:r>
              <w:t>Black ink, Gold ink, Ink, Red ink, Silver ink, Violet ink, Gold paint, Red paint</w:t>
            </w:r>
          </w:p>
        </w:tc>
      </w:tr>
    </w:tbl>
    <w:p>
      <w:pPr>
        <w:spacing w:after="40"/>
      </w:pPr>
    </w:p>
    <w:p>
      <w:pPr>
        <w:pStyle w:val="Heading2"/>
      </w:pPr>
      <w:r>
        <w:t>Sabbat Festivals</w:t>
      </w:r>
    </w:p>
    <w:tbl>
      <w:tblPr>
        <w:tblStyle w:val="TableGrid"/>
        <w:tblW w:type="auto" w:w="0"/>
        <w:tblLayout w:type="fixed"/>
        <w:tblLook w:firstColumn="1" w:firstRow="1" w:lastColumn="0" w:lastRow="0" w:noHBand="0" w:noVBand="1" w:val="04A0"/>
      </w:tblPr>
      <w:tblGrid>
        <w:gridCol w:w="2714"/>
        <w:gridCol w:w="2714"/>
        <w:gridCol w:w="8684"/>
      </w:tblGrid>
      <w:tr>
        <w:tc>
          <w:tcPr>
            <w:tcW w:type="dxa" w:w="2714"/>
            <w:shd w:val="clear" w:color="auto" w:fill="EFE8F7"/>
          </w:tcPr>
          <w:p>
            <w:r/>
            <w:r>
              <w:rPr>
                <w:b/>
                <w:color w:val="634784"/>
              </w:rPr>
              <w:t>Sabbat</w:t>
            </w:r>
          </w:p>
        </w:tc>
        <w:tc>
          <w:tcPr>
            <w:tcW w:type="dxa" w:w="2714"/>
            <w:shd w:val="clear" w:color="auto" w:fill="EFE8F7"/>
          </w:tcPr>
          <w:p>
            <w:r/>
            <w:r>
              <w:rPr>
                <w:b/>
                <w:color w:val="634784"/>
              </w:rPr>
              <w:t>Days</w:t>
            </w:r>
          </w:p>
        </w:tc>
        <w:tc>
          <w:tcPr>
            <w:tcW w:type="dxa" w:w="8684"/>
            <w:shd w:val="clear" w:color="auto" w:fill="EFE8F7"/>
          </w:tcPr>
          <w:p>
            <w:r/>
            <w:r>
              <w:rPr>
                <w:b/>
                <w:color w:val="634784"/>
              </w:rPr>
              <w:t>Themes</w:t>
            </w:r>
          </w:p>
        </w:tc>
      </w:tr>
      <w:tr>
        <w:tc>
          <w:tcPr>
            <w:tcW w:type="dxa" w:w="2714"/>
          </w:tcPr>
          <w:p>
            <w:r>
              <w:t>Samhain</w:t>
            </w:r>
          </w:p>
        </w:tc>
        <w:tc>
          <w:tcPr>
            <w:tcW w:type="dxa" w:w="2714"/>
          </w:tcPr>
          <w:p>
            <w:r>
              <w:t>Days 1–3 and 97–99</w:t>
            </w:r>
          </w:p>
        </w:tc>
        <w:tc>
          <w:tcPr>
            <w:tcW w:type="dxa" w:w="8684"/>
          </w:tcPr>
          <w:p>
            <w:r>
              <w:t>endings · intuition · transformation</w:t>
            </w:r>
          </w:p>
        </w:tc>
      </w:tr>
      <w:tr>
        <w:tc>
          <w:tcPr>
            <w:tcW w:type="dxa" w:w="2714"/>
          </w:tcPr>
          <w:p>
            <w:r>
              <w:t>Yule</w:t>
            </w:r>
          </w:p>
        </w:tc>
        <w:tc>
          <w:tcPr>
            <w:tcW w:type="dxa" w:w="2714"/>
          </w:tcPr>
          <w:p>
            <w:r>
              <w:t>Days 13–15</w:t>
            </w:r>
          </w:p>
        </w:tc>
        <w:tc>
          <w:tcPr>
            <w:tcW w:type="dxa" w:w="8684"/>
          </w:tcPr>
          <w:p>
            <w:r>
              <w:t>joy · comfort · beginnings</w:t>
            </w:r>
          </w:p>
        </w:tc>
      </w:tr>
      <w:tr>
        <w:tc>
          <w:tcPr>
            <w:tcW w:type="dxa" w:w="2714"/>
          </w:tcPr>
          <w:p>
            <w:r>
              <w:t>Imbolc</w:t>
            </w:r>
          </w:p>
        </w:tc>
        <w:tc>
          <w:tcPr>
            <w:tcW w:type="dxa" w:w="2714"/>
          </w:tcPr>
          <w:p>
            <w:r>
              <w:t>Days 25–27</w:t>
            </w:r>
          </w:p>
        </w:tc>
        <w:tc>
          <w:tcPr>
            <w:tcW w:type="dxa" w:w="8684"/>
          </w:tcPr>
          <w:p>
            <w:r>
              <w:t>beginnings · home · creativity</w:t>
            </w:r>
          </w:p>
        </w:tc>
      </w:tr>
      <w:tr>
        <w:tc>
          <w:tcPr>
            <w:tcW w:type="dxa" w:w="2714"/>
          </w:tcPr>
          <w:p>
            <w:r>
              <w:t>Ostara</w:t>
            </w:r>
          </w:p>
        </w:tc>
        <w:tc>
          <w:tcPr>
            <w:tcW w:type="dxa" w:w="2714"/>
          </w:tcPr>
          <w:p>
            <w:r>
              <w:t>Days 35–37</w:t>
            </w:r>
          </w:p>
        </w:tc>
        <w:tc>
          <w:tcPr>
            <w:tcW w:type="dxa" w:w="8684"/>
          </w:tcPr>
          <w:p>
            <w:r>
              <w:t>balance · growth · beginnings</w:t>
            </w:r>
          </w:p>
        </w:tc>
      </w:tr>
      <w:tr>
        <w:tc>
          <w:tcPr>
            <w:tcW w:type="dxa" w:w="2714"/>
          </w:tcPr>
          <w:p>
            <w:r>
              <w:t>Beltane</w:t>
            </w:r>
          </w:p>
        </w:tc>
        <w:tc>
          <w:tcPr>
            <w:tcW w:type="dxa" w:w="2714"/>
          </w:tcPr>
          <w:p>
            <w:r>
              <w:t>Days 49–51</w:t>
            </w:r>
          </w:p>
        </w:tc>
        <w:tc>
          <w:tcPr>
            <w:tcW w:type="dxa" w:w="8684"/>
          </w:tcPr>
          <w:p>
            <w:r>
              <w:t>passion · beauty</w:t>
            </w:r>
          </w:p>
        </w:tc>
      </w:tr>
      <w:tr>
        <w:tc>
          <w:tcPr>
            <w:tcW w:type="dxa" w:w="2714"/>
          </w:tcPr>
          <w:p>
            <w:r>
              <w:t>Litha</w:t>
            </w:r>
          </w:p>
        </w:tc>
        <w:tc>
          <w:tcPr>
            <w:tcW w:type="dxa" w:w="2714"/>
          </w:tcPr>
          <w:p>
            <w:r>
              <w:t>Days 61–63</w:t>
            </w:r>
          </w:p>
        </w:tc>
        <w:tc>
          <w:tcPr>
            <w:tcW w:type="dxa" w:w="8684"/>
          </w:tcPr>
          <w:p>
            <w:r>
              <w:t>success · joy</w:t>
            </w:r>
          </w:p>
        </w:tc>
      </w:tr>
      <w:tr>
        <w:tc>
          <w:tcPr>
            <w:tcW w:type="dxa" w:w="2714"/>
          </w:tcPr>
          <w:p>
            <w:r>
              <w:t>Lughnasadh</w:t>
            </w:r>
          </w:p>
        </w:tc>
        <w:tc>
          <w:tcPr>
            <w:tcW w:type="dxa" w:w="2714"/>
          </w:tcPr>
          <w:p>
            <w:r>
              <w:t>Days 73–75</w:t>
            </w:r>
          </w:p>
        </w:tc>
        <w:tc>
          <w:tcPr>
            <w:tcW w:type="dxa" w:w="8684"/>
          </w:tcPr>
          <w:p>
            <w:r>
              <w:t>gratitude · abundance</w:t>
            </w:r>
          </w:p>
        </w:tc>
      </w:tr>
      <w:tr>
        <w:tc>
          <w:tcPr>
            <w:tcW w:type="dxa" w:w="2714"/>
          </w:tcPr>
          <w:p>
            <w:r>
              <w:t>Mabon</w:t>
            </w:r>
          </w:p>
        </w:tc>
        <w:tc>
          <w:tcPr>
            <w:tcW w:type="dxa" w:w="2714"/>
          </w:tcPr>
          <w:p>
            <w:r>
              <w:t>Days 85–87</w:t>
            </w:r>
          </w:p>
        </w:tc>
        <w:tc>
          <w:tcPr>
            <w:tcW w:type="dxa" w:w="8684"/>
          </w:tcPr>
          <w:p>
            <w:r>
              <w:t>gratitude · balance · abundance</w:t>
            </w:r>
          </w:p>
        </w:tc>
      </w:tr>
    </w:tbl>
    <w:p>
      <w:pPr>
        <w:spacing w:after="40"/>
      </w:pPr>
    </w:p>
    <w:p>
      <w:pPr>
        <w:spacing w:after="80"/>
      </w:pPr>
      <w:r>
        <w:rPr>
          <w:i/>
        </w:rPr>
        <w:t>Each sabbat is a three-day festival, so sabbat recipes get three chances a year (six for Samhain, which opens and closes the game). As each sabbat approaches, customer dialogue changes (decorating for Yule, baking for Lughnasadh, costumes for Samhain), seasonal ingredients appear in the shop and special visitors arrive on the day itself.</w:t>
      </w:r>
    </w:p>
    <w:p>
      <w:pPr>
        <w:pStyle w:val="Heading2"/>
      </w:pPr>
      <w:r>
        <w:t>The Year: 99-Day Calendar</w:t>
      </w:r>
    </w:p>
    <w:p>
      <w:pPr>
        <w:spacing w:after="80"/>
      </w:pPr>
      <w:r>
        <w:rPr>
          <w:i/>
        </w:rPr>
        <w:t>Day 1 is the first day of Samhain; the main ending is Day 99. Weather and sky events are authored, so every recipe can be made at least once in the first year.</w:t>
      </w:r>
    </w:p>
    <w:tbl>
      <w:tblPr>
        <w:tblStyle w:val="TableGrid"/>
        <w:tblW w:type="auto" w:w="0"/>
        <w:tblLayout w:type="fixed"/>
        <w:tblLook w:firstColumn="1" w:firstRow="1" w:lastColumn="0" w:lastRow="0" w:noHBand="0" w:noVBand="1" w:val="04A0"/>
      </w:tblPr>
      <w:tblGrid>
        <w:gridCol w:w="818"/>
        <w:gridCol w:w="1636"/>
        <w:gridCol w:w="1636"/>
        <w:gridCol w:w="3681"/>
        <w:gridCol w:w="2045"/>
        <w:gridCol w:w="1227"/>
        <w:gridCol w:w="3068"/>
      </w:tblGrid>
      <w:tr>
        <w:tc>
          <w:tcPr>
            <w:tcW w:type="dxa" w:w="818"/>
            <w:shd w:val="clear" w:color="auto" w:fill="EFE8F7"/>
          </w:tcPr>
          <w:p>
            <w:r/>
            <w:r>
              <w:rPr>
                <w:b/>
                <w:color w:val="634784"/>
              </w:rPr>
              <w:t>Day</w:t>
            </w:r>
          </w:p>
        </w:tc>
        <w:tc>
          <w:tcPr>
            <w:tcW w:type="dxa" w:w="1636"/>
            <w:shd w:val="clear" w:color="auto" w:fill="EFE8F7"/>
          </w:tcPr>
          <w:p>
            <w:r/>
            <w:r>
              <w:rPr>
                <w:b/>
                <w:color w:val="634784"/>
              </w:rPr>
              <w:t>Month</w:t>
            </w:r>
          </w:p>
        </w:tc>
        <w:tc>
          <w:tcPr>
            <w:tcW w:type="dxa" w:w="1636"/>
            <w:shd w:val="clear" w:color="auto" w:fill="EFE8F7"/>
          </w:tcPr>
          <w:p>
            <w:r/>
            <w:r>
              <w:rPr>
                <w:b/>
                <w:color w:val="634784"/>
              </w:rPr>
              <w:t>Weekday</w:t>
            </w:r>
          </w:p>
        </w:tc>
        <w:tc>
          <w:tcPr>
            <w:tcW w:type="dxa" w:w="3681"/>
            <w:shd w:val="clear" w:color="auto" w:fill="EFE8F7"/>
          </w:tcPr>
          <w:p>
            <w:r/>
            <w:r>
              <w:rPr>
                <w:b/>
                <w:color w:val="634784"/>
              </w:rPr>
              <w:t>Moon</w:t>
            </w:r>
          </w:p>
        </w:tc>
        <w:tc>
          <w:tcPr>
            <w:tcW w:type="dxa" w:w="2045"/>
            <w:shd w:val="clear" w:color="auto" w:fill="EFE8F7"/>
          </w:tcPr>
          <w:p>
            <w:r/>
            <w:r>
              <w:rPr>
                <w:b/>
                <w:color w:val="634784"/>
              </w:rPr>
              <w:t>Weather</w:t>
            </w:r>
          </w:p>
        </w:tc>
        <w:tc>
          <w:tcPr>
            <w:tcW w:type="dxa" w:w="1227"/>
            <w:shd w:val="clear" w:color="auto" w:fill="EFE8F7"/>
          </w:tcPr>
          <w:p>
            <w:r/>
            <w:r>
              <w:rPr>
                <w:b/>
                <w:color w:val="634784"/>
              </w:rPr>
              <w:t>Night sky</w:t>
            </w:r>
          </w:p>
        </w:tc>
        <w:tc>
          <w:tcPr>
            <w:tcW w:type="dxa" w:w="3068"/>
            <w:shd w:val="clear" w:color="auto" w:fill="EFE8F7"/>
          </w:tcPr>
          <w:p>
            <w:r/>
            <w:r>
              <w:rPr>
                <w:b/>
                <w:color w:val="634784"/>
              </w:rPr>
              <w:t>Festival / Event</w:t>
            </w:r>
          </w:p>
        </w:tc>
      </w:tr>
      <w:tr>
        <w:tc>
          <w:tcPr>
            <w:tcW w:type="dxa" w:w="818"/>
          </w:tcPr>
          <w:p>
            <w:r>
              <w:t>1</w:t>
            </w:r>
          </w:p>
        </w:tc>
        <w:tc>
          <w:tcPr>
            <w:tcW w:type="dxa" w:w="1636"/>
          </w:tcPr>
          <w:p>
            <w:r>
              <w:t>November</w:t>
            </w:r>
          </w:p>
        </w:tc>
        <w:tc>
          <w:tcPr>
            <w:tcW w:type="dxa" w:w="1636"/>
          </w:tcPr>
          <w:p>
            <w:r>
              <w:t>Saturday</w:t>
            </w:r>
          </w:p>
        </w:tc>
        <w:tc>
          <w:tcPr>
            <w:tcW w:type="dxa" w:w="3681"/>
          </w:tcPr>
          <w:p>
            <w:r>
              <w:t>Last Quarter</w:t>
            </w:r>
          </w:p>
        </w:tc>
        <w:tc>
          <w:tcPr>
            <w:tcW w:type="dxa" w:w="2045"/>
          </w:tcPr>
          <w:p>
            <w:r>
              <w:t>Cloudy</w:t>
            </w:r>
          </w:p>
        </w:tc>
        <w:tc>
          <w:tcPr>
            <w:tcW w:type="dxa" w:w="1227"/>
          </w:tcPr>
          <w:p>
            <w:r>
              <w:t>Cloudy</w:t>
            </w:r>
          </w:p>
        </w:tc>
        <w:tc>
          <w:tcPr>
            <w:tcW w:type="dxa" w:w="3068"/>
          </w:tcPr>
          <w:p>
            <w:r>
              <w:t>Samhain</w:t>
            </w:r>
          </w:p>
        </w:tc>
      </w:tr>
      <w:tr>
        <w:tc>
          <w:tcPr>
            <w:tcW w:type="dxa" w:w="818"/>
          </w:tcPr>
          <w:p>
            <w:r>
              <w:t>2</w:t>
            </w:r>
          </w:p>
        </w:tc>
        <w:tc>
          <w:tcPr>
            <w:tcW w:type="dxa" w:w="1636"/>
          </w:tcPr>
          <w:p>
            <w:r>
              <w:t>November</w:t>
            </w:r>
          </w:p>
        </w:tc>
        <w:tc>
          <w:tcPr>
            <w:tcW w:type="dxa" w:w="1636"/>
          </w:tcPr>
          <w:p>
            <w:r>
              <w:t>Sunday</w:t>
            </w:r>
          </w:p>
        </w:tc>
        <w:tc>
          <w:tcPr>
            <w:tcW w:type="dxa" w:w="3681"/>
          </w:tcPr>
          <w:p>
            <w:r>
              <w:t>Waning Crescent</w:t>
            </w:r>
          </w:p>
        </w:tc>
        <w:tc>
          <w:tcPr>
            <w:tcW w:type="dxa" w:w="2045"/>
          </w:tcPr>
          <w:p>
            <w:r>
              <w:t>Rain</w:t>
            </w:r>
          </w:p>
        </w:tc>
        <w:tc>
          <w:tcPr>
            <w:tcW w:type="dxa" w:w="1227"/>
          </w:tcPr>
          <w:p>
            <w:r>
              <w:t>Cloudy</w:t>
            </w:r>
          </w:p>
        </w:tc>
        <w:tc>
          <w:tcPr>
            <w:tcW w:type="dxa" w:w="3068"/>
          </w:tcPr>
          <w:p>
            <w:r>
              <w:t>Samhain</w:t>
            </w:r>
          </w:p>
        </w:tc>
      </w:tr>
      <w:tr>
        <w:tc>
          <w:tcPr>
            <w:tcW w:type="dxa" w:w="818"/>
          </w:tcPr>
          <w:p>
            <w:r>
              <w:t>3</w:t>
            </w:r>
          </w:p>
        </w:tc>
        <w:tc>
          <w:tcPr>
            <w:tcW w:type="dxa" w:w="1636"/>
          </w:tcPr>
          <w:p>
            <w:r>
              <w:t>November</w:t>
            </w:r>
          </w:p>
        </w:tc>
        <w:tc>
          <w:tcPr>
            <w:tcW w:type="dxa" w:w="1636"/>
          </w:tcPr>
          <w:p>
            <w:r>
              <w:t>Monday</w:t>
            </w:r>
          </w:p>
        </w:tc>
        <w:tc>
          <w:tcPr>
            <w:tcW w:type="dxa" w:w="3681"/>
          </w:tcPr>
          <w:p>
            <w:r>
              <w:t>New Moon</w:t>
            </w:r>
          </w:p>
        </w:tc>
        <w:tc>
          <w:tcPr>
            <w:tcW w:type="dxa" w:w="2045"/>
          </w:tcPr>
          <w:p>
            <w:r>
              <w:t>Windy</w:t>
            </w:r>
          </w:p>
        </w:tc>
        <w:tc>
          <w:tcPr>
            <w:tcW w:type="dxa" w:w="1227"/>
          </w:tcPr>
          <w:p>
            <w:r>
              <w:t>Clear</w:t>
            </w:r>
          </w:p>
        </w:tc>
        <w:tc>
          <w:tcPr>
            <w:tcW w:type="dxa" w:w="3068"/>
          </w:tcPr>
          <w:p>
            <w:r>
              <w:t>Samhain</w:t>
            </w:r>
          </w:p>
        </w:tc>
      </w:tr>
      <w:tr>
        <w:tc>
          <w:tcPr>
            <w:tcW w:type="dxa" w:w="818"/>
          </w:tcPr>
          <w:p>
            <w:r>
              <w:t>4</w:t>
            </w:r>
          </w:p>
        </w:tc>
        <w:tc>
          <w:tcPr>
            <w:tcW w:type="dxa" w:w="1636"/>
          </w:tcPr>
          <w:p>
            <w:r>
              <w:t>November</w:t>
            </w:r>
          </w:p>
        </w:tc>
        <w:tc>
          <w:tcPr>
            <w:tcW w:type="dxa" w:w="1636"/>
          </w:tcPr>
          <w:p>
            <w:r>
              <w:t>Tuesday</w:t>
            </w:r>
          </w:p>
        </w:tc>
        <w:tc>
          <w:tcPr>
            <w:tcW w:type="dxa" w:w="3681"/>
          </w:tcPr>
          <w:p>
            <w:r>
              <w:t>Waxing Crescent</w:t>
            </w:r>
          </w:p>
        </w:tc>
        <w:tc>
          <w:tcPr>
            <w:tcW w:type="dxa" w:w="2045"/>
          </w:tcPr>
          <w:p>
            <w:r>
              <w:t>Thunderstorm</w:t>
            </w:r>
          </w:p>
        </w:tc>
        <w:tc>
          <w:tcPr>
            <w:tcW w:type="dxa" w:w="1227"/>
          </w:tcPr>
          <w:p>
            <w:r>
              <w:t>Cloudy</w:t>
            </w:r>
          </w:p>
        </w:tc>
        <w:tc>
          <w:tcPr>
            <w:tcW w:type="dxa" w:w="3068"/>
          </w:tcPr>
          <w:p>
            <w:r/>
          </w:p>
        </w:tc>
      </w:tr>
      <w:tr>
        <w:tc>
          <w:tcPr>
            <w:tcW w:type="dxa" w:w="818"/>
          </w:tcPr>
          <w:p>
            <w:r>
              <w:t>5</w:t>
            </w:r>
          </w:p>
        </w:tc>
        <w:tc>
          <w:tcPr>
            <w:tcW w:type="dxa" w:w="1636"/>
          </w:tcPr>
          <w:p>
            <w:r>
              <w:t>November</w:t>
            </w:r>
          </w:p>
        </w:tc>
        <w:tc>
          <w:tcPr>
            <w:tcW w:type="dxa" w:w="1636"/>
          </w:tcPr>
          <w:p>
            <w:r>
              <w:t>Wednesday</w:t>
            </w:r>
          </w:p>
        </w:tc>
        <w:tc>
          <w:tcPr>
            <w:tcW w:type="dxa" w:w="3681"/>
          </w:tcPr>
          <w:p>
            <w:r>
              <w:t>First Quarter</w:t>
            </w:r>
          </w:p>
        </w:tc>
        <w:tc>
          <w:tcPr>
            <w:tcW w:type="dxa" w:w="2045"/>
          </w:tcPr>
          <w:p>
            <w:r>
              <w:t>Fog / Mist</w:t>
            </w:r>
          </w:p>
        </w:tc>
        <w:tc>
          <w:tcPr>
            <w:tcW w:type="dxa" w:w="1227"/>
          </w:tcPr>
          <w:p>
            <w:r>
              <w:t>Cloudy</w:t>
            </w:r>
          </w:p>
        </w:tc>
        <w:tc>
          <w:tcPr>
            <w:tcW w:type="dxa" w:w="3068"/>
          </w:tcPr>
          <w:p>
            <w:r/>
          </w:p>
        </w:tc>
      </w:tr>
      <w:tr>
        <w:tc>
          <w:tcPr>
            <w:tcW w:type="dxa" w:w="818"/>
          </w:tcPr>
          <w:p>
            <w:r>
              <w:t>6</w:t>
            </w:r>
          </w:p>
        </w:tc>
        <w:tc>
          <w:tcPr>
            <w:tcW w:type="dxa" w:w="1636"/>
          </w:tcPr>
          <w:p>
            <w:r>
              <w:t>November</w:t>
            </w:r>
          </w:p>
        </w:tc>
        <w:tc>
          <w:tcPr>
            <w:tcW w:type="dxa" w:w="1636"/>
          </w:tcPr>
          <w:p>
            <w:r>
              <w:t>Thursday</w:t>
            </w:r>
          </w:p>
        </w:tc>
        <w:tc>
          <w:tcPr>
            <w:tcW w:type="dxa" w:w="3681"/>
          </w:tcPr>
          <w:p>
            <w:r>
              <w:t>Waxing Gibbous</w:t>
            </w:r>
          </w:p>
        </w:tc>
        <w:tc>
          <w:tcPr>
            <w:tcW w:type="dxa" w:w="2045"/>
          </w:tcPr>
          <w:p>
            <w:r>
              <w:t>Cloudy</w:t>
            </w:r>
          </w:p>
        </w:tc>
        <w:tc>
          <w:tcPr>
            <w:tcW w:type="dxa" w:w="1227"/>
          </w:tcPr>
          <w:p>
            <w:r>
              <w:t>Cloudy</w:t>
            </w:r>
          </w:p>
        </w:tc>
        <w:tc>
          <w:tcPr>
            <w:tcW w:type="dxa" w:w="3068"/>
          </w:tcPr>
          <w:p>
            <w:r/>
          </w:p>
        </w:tc>
      </w:tr>
      <w:tr>
        <w:tc>
          <w:tcPr>
            <w:tcW w:type="dxa" w:w="818"/>
          </w:tcPr>
          <w:p>
            <w:r>
              <w:t>7</w:t>
            </w:r>
          </w:p>
        </w:tc>
        <w:tc>
          <w:tcPr>
            <w:tcW w:type="dxa" w:w="1636"/>
          </w:tcPr>
          <w:p>
            <w:r>
              <w:t>November</w:t>
            </w:r>
          </w:p>
        </w:tc>
        <w:tc>
          <w:tcPr>
            <w:tcW w:type="dxa" w:w="1636"/>
          </w:tcPr>
          <w:p>
            <w:r>
              <w:t>Friday</w:t>
            </w:r>
          </w:p>
        </w:tc>
        <w:tc>
          <w:tcPr>
            <w:tcW w:type="dxa" w:w="3681"/>
          </w:tcPr>
          <w:p>
            <w:r>
              <w:t>Full Moon · Beaver Moon</w:t>
            </w:r>
          </w:p>
        </w:tc>
        <w:tc>
          <w:tcPr>
            <w:tcW w:type="dxa" w:w="2045"/>
          </w:tcPr>
          <w:p>
            <w:r>
              <w:t>Clear &amp; sunny</w:t>
            </w:r>
          </w:p>
        </w:tc>
        <w:tc>
          <w:tcPr>
            <w:tcW w:type="dxa" w:w="1227"/>
          </w:tcPr>
          <w:p>
            <w:r>
              <w:t>Clear</w:t>
            </w:r>
          </w:p>
        </w:tc>
        <w:tc>
          <w:tcPr>
            <w:tcW w:type="dxa" w:w="3068"/>
          </w:tcPr>
          <w:p>
            <w:r/>
          </w:p>
        </w:tc>
      </w:tr>
      <w:tr>
        <w:tc>
          <w:tcPr>
            <w:tcW w:type="dxa" w:w="818"/>
          </w:tcPr>
          <w:p>
            <w:r>
              <w:t>8</w:t>
            </w:r>
          </w:p>
        </w:tc>
        <w:tc>
          <w:tcPr>
            <w:tcW w:type="dxa" w:w="1636"/>
          </w:tcPr>
          <w:p>
            <w:r>
              <w:t>November</w:t>
            </w:r>
          </w:p>
        </w:tc>
        <w:tc>
          <w:tcPr>
            <w:tcW w:type="dxa" w:w="1636"/>
          </w:tcPr>
          <w:p>
            <w:r>
              <w:t>Saturday</w:t>
            </w:r>
          </w:p>
        </w:tc>
        <w:tc>
          <w:tcPr>
            <w:tcW w:type="dxa" w:w="3681"/>
          </w:tcPr>
          <w:p>
            <w:r>
              <w:t>Waning Gibbous</w:t>
            </w:r>
          </w:p>
        </w:tc>
        <w:tc>
          <w:tcPr>
            <w:tcW w:type="dxa" w:w="2045"/>
          </w:tcPr>
          <w:p>
            <w:r>
              <w:t>Clear &amp; sunny</w:t>
            </w:r>
          </w:p>
        </w:tc>
        <w:tc>
          <w:tcPr>
            <w:tcW w:type="dxa" w:w="1227"/>
          </w:tcPr>
          <w:p>
            <w:r>
              <w:t>Clear</w:t>
            </w:r>
          </w:p>
        </w:tc>
        <w:tc>
          <w:tcPr>
            <w:tcW w:type="dxa" w:w="3068"/>
          </w:tcPr>
          <w:p>
            <w:r/>
          </w:p>
        </w:tc>
      </w:tr>
      <w:tr>
        <w:tc>
          <w:tcPr>
            <w:tcW w:type="dxa" w:w="818"/>
          </w:tcPr>
          <w:p>
            <w:r>
              <w:t>9</w:t>
            </w:r>
          </w:p>
        </w:tc>
        <w:tc>
          <w:tcPr>
            <w:tcW w:type="dxa" w:w="1636"/>
          </w:tcPr>
          <w:p>
            <w:r>
              <w:t>December</w:t>
            </w:r>
          </w:p>
        </w:tc>
        <w:tc>
          <w:tcPr>
            <w:tcW w:type="dxa" w:w="1636"/>
          </w:tcPr>
          <w:p>
            <w:r>
              <w:t>Sunday</w:t>
            </w:r>
          </w:p>
        </w:tc>
        <w:tc>
          <w:tcPr>
            <w:tcW w:type="dxa" w:w="3681"/>
          </w:tcPr>
          <w:p>
            <w:r>
              <w:t>Last Quarter</w:t>
            </w:r>
          </w:p>
        </w:tc>
        <w:tc>
          <w:tcPr>
            <w:tcW w:type="dxa" w:w="2045"/>
          </w:tcPr>
          <w:p>
            <w:r>
              <w:t>Clear &amp; sunny</w:t>
            </w:r>
          </w:p>
        </w:tc>
        <w:tc>
          <w:tcPr>
            <w:tcW w:type="dxa" w:w="1227"/>
          </w:tcPr>
          <w:p>
            <w:r>
              <w:t>Clear</w:t>
            </w:r>
          </w:p>
        </w:tc>
        <w:tc>
          <w:tcPr>
            <w:tcW w:type="dxa" w:w="3068"/>
          </w:tcPr>
          <w:p>
            <w:r/>
          </w:p>
        </w:tc>
      </w:tr>
      <w:tr>
        <w:tc>
          <w:tcPr>
            <w:tcW w:type="dxa" w:w="818"/>
          </w:tcPr>
          <w:p>
            <w:r>
              <w:t>10</w:t>
            </w:r>
          </w:p>
        </w:tc>
        <w:tc>
          <w:tcPr>
            <w:tcW w:type="dxa" w:w="1636"/>
          </w:tcPr>
          <w:p>
            <w:r>
              <w:t>December</w:t>
            </w:r>
          </w:p>
        </w:tc>
        <w:tc>
          <w:tcPr>
            <w:tcW w:type="dxa" w:w="1636"/>
          </w:tcPr>
          <w:p>
            <w:r>
              <w:t>Monday</w:t>
            </w:r>
          </w:p>
        </w:tc>
        <w:tc>
          <w:tcPr>
            <w:tcW w:type="dxa" w:w="3681"/>
          </w:tcPr>
          <w:p>
            <w:r>
              <w:t>Waning Crescent</w:t>
            </w:r>
          </w:p>
        </w:tc>
        <w:tc>
          <w:tcPr>
            <w:tcW w:type="dxa" w:w="2045"/>
          </w:tcPr>
          <w:p>
            <w:r>
              <w:t>Rain</w:t>
            </w:r>
          </w:p>
        </w:tc>
        <w:tc>
          <w:tcPr>
            <w:tcW w:type="dxa" w:w="1227"/>
          </w:tcPr>
          <w:p>
            <w:r>
              <w:t>Cloudy</w:t>
            </w:r>
          </w:p>
        </w:tc>
        <w:tc>
          <w:tcPr>
            <w:tcW w:type="dxa" w:w="3068"/>
          </w:tcPr>
          <w:p>
            <w:r/>
          </w:p>
        </w:tc>
      </w:tr>
      <w:tr>
        <w:tc>
          <w:tcPr>
            <w:tcW w:type="dxa" w:w="818"/>
          </w:tcPr>
          <w:p>
            <w:r>
              <w:t>11</w:t>
            </w:r>
          </w:p>
        </w:tc>
        <w:tc>
          <w:tcPr>
            <w:tcW w:type="dxa" w:w="1636"/>
          </w:tcPr>
          <w:p>
            <w:r>
              <w:t>December</w:t>
            </w:r>
          </w:p>
        </w:tc>
        <w:tc>
          <w:tcPr>
            <w:tcW w:type="dxa" w:w="1636"/>
          </w:tcPr>
          <w:p>
            <w:r>
              <w:t>Tuesday</w:t>
            </w:r>
          </w:p>
        </w:tc>
        <w:tc>
          <w:tcPr>
            <w:tcW w:type="dxa" w:w="3681"/>
          </w:tcPr>
          <w:p>
            <w:r>
              <w:t>New Moon</w:t>
            </w:r>
          </w:p>
        </w:tc>
        <w:tc>
          <w:tcPr>
            <w:tcW w:type="dxa" w:w="2045"/>
          </w:tcPr>
          <w:p>
            <w:r>
              <w:t>Clear &amp; sunny</w:t>
            </w:r>
          </w:p>
        </w:tc>
        <w:tc>
          <w:tcPr>
            <w:tcW w:type="dxa" w:w="1227"/>
          </w:tcPr>
          <w:p>
            <w:r>
              <w:t>Clear</w:t>
            </w:r>
          </w:p>
        </w:tc>
        <w:tc>
          <w:tcPr>
            <w:tcW w:type="dxa" w:w="3068"/>
          </w:tcPr>
          <w:p>
            <w:r/>
          </w:p>
        </w:tc>
      </w:tr>
      <w:tr>
        <w:tc>
          <w:tcPr>
            <w:tcW w:type="dxa" w:w="818"/>
          </w:tcPr>
          <w:p>
            <w:r>
              <w:t>12</w:t>
            </w:r>
          </w:p>
        </w:tc>
        <w:tc>
          <w:tcPr>
            <w:tcW w:type="dxa" w:w="1636"/>
          </w:tcPr>
          <w:p>
            <w:r>
              <w:t>December</w:t>
            </w:r>
          </w:p>
        </w:tc>
        <w:tc>
          <w:tcPr>
            <w:tcW w:type="dxa" w:w="1636"/>
          </w:tcPr>
          <w:p>
            <w:r>
              <w:t>Wednesday</w:t>
            </w:r>
          </w:p>
        </w:tc>
        <w:tc>
          <w:tcPr>
            <w:tcW w:type="dxa" w:w="3681"/>
          </w:tcPr>
          <w:p>
            <w:r>
              <w:t>Waxing Crescent</w:t>
            </w:r>
          </w:p>
        </w:tc>
        <w:tc>
          <w:tcPr>
            <w:tcW w:type="dxa" w:w="2045"/>
          </w:tcPr>
          <w:p>
            <w:r>
              <w:t>Windy</w:t>
            </w:r>
          </w:p>
        </w:tc>
        <w:tc>
          <w:tcPr>
            <w:tcW w:type="dxa" w:w="1227"/>
          </w:tcPr>
          <w:p>
            <w:r>
              <w:t>Clear</w:t>
            </w:r>
          </w:p>
        </w:tc>
        <w:tc>
          <w:tcPr>
            <w:tcW w:type="dxa" w:w="3068"/>
          </w:tcPr>
          <w:p>
            <w:r/>
          </w:p>
        </w:tc>
      </w:tr>
      <w:tr>
        <w:tc>
          <w:tcPr>
            <w:tcW w:type="dxa" w:w="818"/>
          </w:tcPr>
          <w:p>
            <w:r>
              <w:t>13</w:t>
            </w:r>
          </w:p>
        </w:tc>
        <w:tc>
          <w:tcPr>
            <w:tcW w:type="dxa" w:w="1636"/>
          </w:tcPr>
          <w:p>
            <w:r>
              <w:t>December</w:t>
            </w:r>
          </w:p>
        </w:tc>
        <w:tc>
          <w:tcPr>
            <w:tcW w:type="dxa" w:w="1636"/>
          </w:tcPr>
          <w:p>
            <w:r>
              <w:t>Thursday</w:t>
            </w:r>
          </w:p>
        </w:tc>
        <w:tc>
          <w:tcPr>
            <w:tcW w:type="dxa" w:w="3681"/>
          </w:tcPr>
          <w:p>
            <w:r>
              <w:t>First Quarter</w:t>
            </w:r>
          </w:p>
        </w:tc>
        <w:tc>
          <w:tcPr>
            <w:tcW w:type="dxa" w:w="2045"/>
          </w:tcPr>
          <w:p>
            <w:r>
              <w:t>Cloudy</w:t>
            </w:r>
          </w:p>
        </w:tc>
        <w:tc>
          <w:tcPr>
            <w:tcW w:type="dxa" w:w="1227"/>
          </w:tcPr>
          <w:p>
            <w:r>
              <w:t>Cloudy</w:t>
            </w:r>
          </w:p>
        </w:tc>
        <w:tc>
          <w:tcPr>
            <w:tcW w:type="dxa" w:w="3068"/>
          </w:tcPr>
          <w:p>
            <w:r>
              <w:t>Yule</w:t>
            </w:r>
          </w:p>
        </w:tc>
      </w:tr>
      <w:tr>
        <w:tc>
          <w:tcPr>
            <w:tcW w:type="dxa" w:w="818"/>
          </w:tcPr>
          <w:p>
            <w:r>
              <w:t>14</w:t>
            </w:r>
          </w:p>
        </w:tc>
        <w:tc>
          <w:tcPr>
            <w:tcW w:type="dxa" w:w="1636"/>
          </w:tcPr>
          <w:p>
            <w:r>
              <w:t>December</w:t>
            </w:r>
          </w:p>
        </w:tc>
        <w:tc>
          <w:tcPr>
            <w:tcW w:type="dxa" w:w="1636"/>
          </w:tcPr>
          <w:p>
            <w:r>
              <w:t>Friday</w:t>
            </w:r>
          </w:p>
        </w:tc>
        <w:tc>
          <w:tcPr>
            <w:tcW w:type="dxa" w:w="3681"/>
          </w:tcPr>
          <w:p>
            <w:r>
              <w:t>Waxing Gibbous</w:t>
            </w:r>
          </w:p>
        </w:tc>
        <w:tc>
          <w:tcPr>
            <w:tcW w:type="dxa" w:w="2045"/>
          </w:tcPr>
          <w:p>
            <w:r>
              <w:t>Cloudy</w:t>
            </w:r>
          </w:p>
        </w:tc>
        <w:tc>
          <w:tcPr>
            <w:tcW w:type="dxa" w:w="1227"/>
          </w:tcPr>
          <w:p>
            <w:r>
              <w:t>Cloudy</w:t>
            </w:r>
          </w:p>
        </w:tc>
        <w:tc>
          <w:tcPr>
            <w:tcW w:type="dxa" w:w="3068"/>
          </w:tcPr>
          <w:p>
            <w:r>
              <w:t>Yule</w:t>
            </w:r>
          </w:p>
        </w:tc>
      </w:tr>
      <w:tr>
        <w:tc>
          <w:tcPr>
            <w:tcW w:type="dxa" w:w="818"/>
          </w:tcPr>
          <w:p>
            <w:r>
              <w:t>15</w:t>
            </w:r>
          </w:p>
        </w:tc>
        <w:tc>
          <w:tcPr>
            <w:tcW w:type="dxa" w:w="1636"/>
          </w:tcPr>
          <w:p>
            <w:r>
              <w:t>December</w:t>
            </w:r>
          </w:p>
        </w:tc>
        <w:tc>
          <w:tcPr>
            <w:tcW w:type="dxa" w:w="1636"/>
          </w:tcPr>
          <w:p>
            <w:r>
              <w:t>Saturday</w:t>
            </w:r>
          </w:p>
        </w:tc>
        <w:tc>
          <w:tcPr>
            <w:tcW w:type="dxa" w:w="3681"/>
          </w:tcPr>
          <w:p>
            <w:r>
              <w:t>Full Moon · Cold Moon</w:t>
            </w:r>
          </w:p>
        </w:tc>
        <w:tc>
          <w:tcPr>
            <w:tcW w:type="dxa" w:w="2045"/>
          </w:tcPr>
          <w:p>
            <w:r>
              <w:t>Clear &amp; sunny</w:t>
            </w:r>
          </w:p>
        </w:tc>
        <w:tc>
          <w:tcPr>
            <w:tcW w:type="dxa" w:w="1227"/>
          </w:tcPr>
          <w:p>
            <w:r>
              <w:t>Clear</w:t>
            </w:r>
          </w:p>
        </w:tc>
        <w:tc>
          <w:tcPr>
            <w:tcW w:type="dxa" w:w="3068"/>
          </w:tcPr>
          <w:p>
            <w:r>
              <w:t>Yule</w:t>
            </w:r>
          </w:p>
        </w:tc>
      </w:tr>
      <w:tr>
        <w:tc>
          <w:tcPr>
            <w:tcW w:type="dxa" w:w="818"/>
          </w:tcPr>
          <w:p>
            <w:r>
              <w:t>16</w:t>
            </w:r>
          </w:p>
        </w:tc>
        <w:tc>
          <w:tcPr>
            <w:tcW w:type="dxa" w:w="1636"/>
          </w:tcPr>
          <w:p>
            <w:r>
              <w:t>December</w:t>
            </w:r>
          </w:p>
        </w:tc>
        <w:tc>
          <w:tcPr>
            <w:tcW w:type="dxa" w:w="1636"/>
          </w:tcPr>
          <w:p>
            <w:r>
              <w:t>Sunday</w:t>
            </w:r>
          </w:p>
        </w:tc>
        <w:tc>
          <w:tcPr>
            <w:tcW w:type="dxa" w:w="3681"/>
          </w:tcPr>
          <w:p>
            <w:r>
              <w:t>Waning Gibbous</w:t>
            </w:r>
          </w:p>
        </w:tc>
        <w:tc>
          <w:tcPr>
            <w:tcW w:type="dxa" w:w="2045"/>
          </w:tcPr>
          <w:p>
            <w:r>
              <w:t>Snow</w:t>
            </w:r>
          </w:p>
        </w:tc>
        <w:tc>
          <w:tcPr>
            <w:tcW w:type="dxa" w:w="1227"/>
          </w:tcPr>
          <w:p>
            <w:r>
              <w:t>Cloudy</w:t>
            </w:r>
          </w:p>
        </w:tc>
        <w:tc>
          <w:tcPr>
            <w:tcW w:type="dxa" w:w="3068"/>
          </w:tcPr>
          <w:p>
            <w:r/>
          </w:p>
        </w:tc>
      </w:tr>
      <w:tr>
        <w:tc>
          <w:tcPr>
            <w:tcW w:type="dxa" w:w="818"/>
          </w:tcPr>
          <w:p>
            <w:r>
              <w:t>17</w:t>
            </w:r>
          </w:p>
        </w:tc>
        <w:tc>
          <w:tcPr>
            <w:tcW w:type="dxa" w:w="1636"/>
          </w:tcPr>
          <w:p>
            <w:r>
              <w:t>January</w:t>
            </w:r>
          </w:p>
        </w:tc>
        <w:tc>
          <w:tcPr>
            <w:tcW w:type="dxa" w:w="1636"/>
          </w:tcPr>
          <w:p>
            <w:r>
              <w:t>Monday</w:t>
            </w:r>
          </w:p>
        </w:tc>
        <w:tc>
          <w:tcPr>
            <w:tcW w:type="dxa" w:w="3681"/>
          </w:tcPr>
          <w:p>
            <w:r>
              <w:t>Last Quarter</w:t>
            </w:r>
          </w:p>
        </w:tc>
        <w:tc>
          <w:tcPr>
            <w:tcW w:type="dxa" w:w="2045"/>
          </w:tcPr>
          <w:p>
            <w:r>
              <w:t>Snow</w:t>
            </w:r>
          </w:p>
        </w:tc>
        <w:tc>
          <w:tcPr>
            <w:tcW w:type="dxa" w:w="1227"/>
          </w:tcPr>
          <w:p>
            <w:r>
              <w:t>Cloudy</w:t>
            </w:r>
          </w:p>
        </w:tc>
        <w:tc>
          <w:tcPr>
            <w:tcW w:type="dxa" w:w="3068"/>
          </w:tcPr>
          <w:p>
            <w:r/>
          </w:p>
        </w:tc>
      </w:tr>
      <w:tr>
        <w:tc>
          <w:tcPr>
            <w:tcW w:type="dxa" w:w="818"/>
          </w:tcPr>
          <w:p>
            <w:r>
              <w:t>18</w:t>
            </w:r>
          </w:p>
        </w:tc>
        <w:tc>
          <w:tcPr>
            <w:tcW w:type="dxa" w:w="1636"/>
          </w:tcPr>
          <w:p>
            <w:r>
              <w:t>January</w:t>
            </w:r>
          </w:p>
        </w:tc>
        <w:tc>
          <w:tcPr>
            <w:tcW w:type="dxa" w:w="1636"/>
          </w:tcPr>
          <w:p>
            <w:r>
              <w:t>Tuesday</w:t>
            </w:r>
          </w:p>
        </w:tc>
        <w:tc>
          <w:tcPr>
            <w:tcW w:type="dxa" w:w="3681"/>
          </w:tcPr>
          <w:p>
            <w:r>
              <w:t>Waning Crescent</w:t>
            </w:r>
          </w:p>
        </w:tc>
        <w:tc>
          <w:tcPr>
            <w:tcW w:type="dxa" w:w="2045"/>
          </w:tcPr>
          <w:p>
            <w:r>
              <w:t>Clear &amp; sunny</w:t>
            </w:r>
          </w:p>
        </w:tc>
        <w:tc>
          <w:tcPr>
            <w:tcW w:type="dxa" w:w="1227"/>
          </w:tcPr>
          <w:p>
            <w:r>
              <w:t>Clear</w:t>
            </w:r>
          </w:p>
        </w:tc>
        <w:tc>
          <w:tcPr>
            <w:tcW w:type="dxa" w:w="3068"/>
          </w:tcPr>
          <w:p>
            <w:r/>
          </w:p>
        </w:tc>
      </w:tr>
      <w:tr>
        <w:tc>
          <w:tcPr>
            <w:tcW w:type="dxa" w:w="818"/>
          </w:tcPr>
          <w:p>
            <w:r>
              <w:t>19</w:t>
            </w:r>
          </w:p>
        </w:tc>
        <w:tc>
          <w:tcPr>
            <w:tcW w:type="dxa" w:w="1636"/>
          </w:tcPr>
          <w:p>
            <w:r>
              <w:t>January</w:t>
            </w:r>
          </w:p>
        </w:tc>
        <w:tc>
          <w:tcPr>
            <w:tcW w:type="dxa" w:w="1636"/>
          </w:tcPr>
          <w:p>
            <w:r>
              <w:t>Wednesday</w:t>
            </w:r>
          </w:p>
        </w:tc>
        <w:tc>
          <w:tcPr>
            <w:tcW w:type="dxa" w:w="3681"/>
          </w:tcPr>
          <w:p>
            <w:r>
              <w:t>New Moon</w:t>
            </w:r>
          </w:p>
        </w:tc>
        <w:tc>
          <w:tcPr>
            <w:tcW w:type="dxa" w:w="2045"/>
          </w:tcPr>
          <w:p>
            <w:r>
              <w:t>Fog / Mist</w:t>
            </w:r>
          </w:p>
        </w:tc>
        <w:tc>
          <w:tcPr>
            <w:tcW w:type="dxa" w:w="1227"/>
          </w:tcPr>
          <w:p>
            <w:r>
              <w:t>Cloudy</w:t>
            </w:r>
          </w:p>
        </w:tc>
        <w:tc>
          <w:tcPr>
            <w:tcW w:type="dxa" w:w="3068"/>
          </w:tcPr>
          <w:p>
            <w:r/>
          </w:p>
        </w:tc>
      </w:tr>
      <w:tr>
        <w:tc>
          <w:tcPr>
            <w:tcW w:type="dxa" w:w="818"/>
          </w:tcPr>
          <w:p>
            <w:r>
              <w:t>20</w:t>
            </w:r>
          </w:p>
        </w:tc>
        <w:tc>
          <w:tcPr>
            <w:tcW w:type="dxa" w:w="1636"/>
          </w:tcPr>
          <w:p>
            <w:r>
              <w:t>January</w:t>
            </w:r>
          </w:p>
        </w:tc>
        <w:tc>
          <w:tcPr>
            <w:tcW w:type="dxa" w:w="1636"/>
          </w:tcPr>
          <w:p>
            <w:r>
              <w:t>Thursday</w:t>
            </w:r>
          </w:p>
        </w:tc>
        <w:tc>
          <w:tcPr>
            <w:tcW w:type="dxa" w:w="3681"/>
          </w:tcPr>
          <w:p>
            <w:r>
              <w:t>Waxing Crescent</w:t>
            </w:r>
          </w:p>
        </w:tc>
        <w:tc>
          <w:tcPr>
            <w:tcW w:type="dxa" w:w="2045"/>
          </w:tcPr>
          <w:p>
            <w:r>
              <w:t>Rain</w:t>
            </w:r>
          </w:p>
        </w:tc>
        <w:tc>
          <w:tcPr>
            <w:tcW w:type="dxa" w:w="1227"/>
          </w:tcPr>
          <w:p>
            <w:r>
              <w:t>Cloudy</w:t>
            </w:r>
          </w:p>
        </w:tc>
        <w:tc>
          <w:tcPr>
            <w:tcW w:type="dxa" w:w="3068"/>
          </w:tcPr>
          <w:p>
            <w:r/>
          </w:p>
        </w:tc>
      </w:tr>
      <w:tr>
        <w:tc>
          <w:tcPr>
            <w:tcW w:type="dxa" w:w="818"/>
          </w:tcPr>
          <w:p>
            <w:r>
              <w:t>21</w:t>
            </w:r>
          </w:p>
        </w:tc>
        <w:tc>
          <w:tcPr>
            <w:tcW w:type="dxa" w:w="1636"/>
          </w:tcPr>
          <w:p>
            <w:r>
              <w:t>January</w:t>
            </w:r>
          </w:p>
        </w:tc>
        <w:tc>
          <w:tcPr>
            <w:tcW w:type="dxa" w:w="1636"/>
          </w:tcPr>
          <w:p>
            <w:r>
              <w:t>Friday</w:t>
            </w:r>
          </w:p>
        </w:tc>
        <w:tc>
          <w:tcPr>
            <w:tcW w:type="dxa" w:w="3681"/>
          </w:tcPr>
          <w:p>
            <w:r>
              <w:t>First Quarter</w:t>
            </w:r>
          </w:p>
        </w:tc>
        <w:tc>
          <w:tcPr>
            <w:tcW w:type="dxa" w:w="2045"/>
          </w:tcPr>
          <w:p>
            <w:r>
              <w:t>Rain</w:t>
            </w:r>
          </w:p>
        </w:tc>
        <w:tc>
          <w:tcPr>
            <w:tcW w:type="dxa" w:w="1227"/>
          </w:tcPr>
          <w:p>
            <w:r>
              <w:t>Cloudy</w:t>
            </w:r>
          </w:p>
        </w:tc>
        <w:tc>
          <w:tcPr>
            <w:tcW w:type="dxa" w:w="3068"/>
          </w:tcPr>
          <w:p>
            <w:r/>
          </w:p>
        </w:tc>
      </w:tr>
      <w:tr>
        <w:tc>
          <w:tcPr>
            <w:tcW w:type="dxa" w:w="818"/>
          </w:tcPr>
          <w:p>
            <w:r>
              <w:t>22</w:t>
            </w:r>
          </w:p>
        </w:tc>
        <w:tc>
          <w:tcPr>
            <w:tcW w:type="dxa" w:w="1636"/>
          </w:tcPr>
          <w:p>
            <w:r>
              <w:t>January</w:t>
            </w:r>
          </w:p>
        </w:tc>
        <w:tc>
          <w:tcPr>
            <w:tcW w:type="dxa" w:w="1636"/>
          </w:tcPr>
          <w:p>
            <w:r>
              <w:t>Saturday</w:t>
            </w:r>
          </w:p>
        </w:tc>
        <w:tc>
          <w:tcPr>
            <w:tcW w:type="dxa" w:w="3681"/>
          </w:tcPr>
          <w:p>
            <w:r>
              <w:t>Waxing Gibbous</w:t>
            </w:r>
          </w:p>
        </w:tc>
        <w:tc>
          <w:tcPr>
            <w:tcW w:type="dxa" w:w="2045"/>
          </w:tcPr>
          <w:p>
            <w:r>
              <w:t>Cloudy</w:t>
            </w:r>
          </w:p>
        </w:tc>
        <w:tc>
          <w:tcPr>
            <w:tcW w:type="dxa" w:w="1227"/>
          </w:tcPr>
          <w:p>
            <w:r>
              <w:t>Cloudy</w:t>
            </w:r>
          </w:p>
        </w:tc>
        <w:tc>
          <w:tcPr>
            <w:tcW w:type="dxa" w:w="3068"/>
          </w:tcPr>
          <w:p>
            <w:r/>
          </w:p>
        </w:tc>
      </w:tr>
      <w:tr>
        <w:tc>
          <w:tcPr>
            <w:tcW w:type="dxa" w:w="818"/>
          </w:tcPr>
          <w:p>
            <w:r>
              <w:t>23</w:t>
            </w:r>
          </w:p>
        </w:tc>
        <w:tc>
          <w:tcPr>
            <w:tcW w:type="dxa" w:w="1636"/>
          </w:tcPr>
          <w:p>
            <w:r>
              <w:t>January</w:t>
            </w:r>
          </w:p>
        </w:tc>
        <w:tc>
          <w:tcPr>
            <w:tcW w:type="dxa" w:w="1636"/>
          </w:tcPr>
          <w:p>
            <w:r>
              <w:t>Sunday</w:t>
            </w:r>
          </w:p>
        </w:tc>
        <w:tc>
          <w:tcPr>
            <w:tcW w:type="dxa" w:w="3681"/>
          </w:tcPr>
          <w:p>
            <w:r>
              <w:t>Full Moon · Wolf Moon</w:t>
            </w:r>
          </w:p>
        </w:tc>
        <w:tc>
          <w:tcPr>
            <w:tcW w:type="dxa" w:w="2045"/>
          </w:tcPr>
          <w:p>
            <w:r>
              <w:t>Snow</w:t>
            </w:r>
          </w:p>
        </w:tc>
        <w:tc>
          <w:tcPr>
            <w:tcW w:type="dxa" w:w="1227"/>
          </w:tcPr>
          <w:p>
            <w:r>
              <w:t>Cloudy</w:t>
            </w:r>
          </w:p>
        </w:tc>
        <w:tc>
          <w:tcPr>
            <w:tcW w:type="dxa" w:w="3068"/>
          </w:tcPr>
          <w:p>
            <w:r/>
          </w:p>
        </w:tc>
      </w:tr>
      <w:tr>
        <w:tc>
          <w:tcPr>
            <w:tcW w:type="dxa" w:w="818"/>
          </w:tcPr>
          <w:p>
            <w:r>
              <w:t>24</w:t>
            </w:r>
          </w:p>
        </w:tc>
        <w:tc>
          <w:tcPr>
            <w:tcW w:type="dxa" w:w="1636"/>
          </w:tcPr>
          <w:p>
            <w:r>
              <w:t>January</w:t>
            </w:r>
          </w:p>
        </w:tc>
        <w:tc>
          <w:tcPr>
            <w:tcW w:type="dxa" w:w="1636"/>
          </w:tcPr>
          <w:p>
            <w:r>
              <w:t>Monday</w:t>
            </w:r>
          </w:p>
        </w:tc>
        <w:tc>
          <w:tcPr>
            <w:tcW w:type="dxa" w:w="3681"/>
          </w:tcPr>
          <w:p>
            <w:r>
              <w:t>Waning Gibbous</w:t>
            </w:r>
          </w:p>
        </w:tc>
        <w:tc>
          <w:tcPr>
            <w:tcW w:type="dxa" w:w="2045"/>
          </w:tcPr>
          <w:p>
            <w:r>
              <w:t>Snow</w:t>
            </w:r>
          </w:p>
        </w:tc>
        <w:tc>
          <w:tcPr>
            <w:tcW w:type="dxa" w:w="1227"/>
          </w:tcPr>
          <w:p>
            <w:r>
              <w:t>Cloudy</w:t>
            </w:r>
          </w:p>
        </w:tc>
        <w:tc>
          <w:tcPr>
            <w:tcW w:type="dxa" w:w="3068"/>
          </w:tcPr>
          <w:p>
            <w:r/>
          </w:p>
        </w:tc>
      </w:tr>
      <w:tr>
        <w:tc>
          <w:tcPr>
            <w:tcW w:type="dxa" w:w="818"/>
          </w:tcPr>
          <w:p>
            <w:r>
              <w:t>25</w:t>
            </w:r>
          </w:p>
        </w:tc>
        <w:tc>
          <w:tcPr>
            <w:tcW w:type="dxa" w:w="1636"/>
          </w:tcPr>
          <w:p>
            <w:r>
              <w:t>February</w:t>
            </w:r>
          </w:p>
        </w:tc>
        <w:tc>
          <w:tcPr>
            <w:tcW w:type="dxa" w:w="1636"/>
          </w:tcPr>
          <w:p>
            <w:r>
              <w:t>Tuesday</w:t>
            </w:r>
          </w:p>
        </w:tc>
        <w:tc>
          <w:tcPr>
            <w:tcW w:type="dxa" w:w="3681"/>
          </w:tcPr>
          <w:p>
            <w:r>
              <w:t>Last Quarter</w:t>
            </w:r>
          </w:p>
        </w:tc>
        <w:tc>
          <w:tcPr>
            <w:tcW w:type="dxa" w:w="2045"/>
          </w:tcPr>
          <w:p>
            <w:r>
              <w:t>Cloudy</w:t>
            </w:r>
          </w:p>
        </w:tc>
        <w:tc>
          <w:tcPr>
            <w:tcW w:type="dxa" w:w="1227"/>
          </w:tcPr>
          <w:p>
            <w:r>
              <w:t>Cloudy</w:t>
            </w:r>
          </w:p>
        </w:tc>
        <w:tc>
          <w:tcPr>
            <w:tcW w:type="dxa" w:w="3068"/>
          </w:tcPr>
          <w:p>
            <w:r>
              <w:t>Imbolc</w:t>
            </w:r>
          </w:p>
        </w:tc>
      </w:tr>
      <w:tr>
        <w:tc>
          <w:tcPr>
            <w:tcW w:type="dxa" w:w="818"/>
          </w:tcPr>
          <w:p>
            <w:r>
              <w:t>26</w:t>
            </w:r>
          </w:p>
        </w:tc>
        <w:tc>
          <w:tcPr>
            <w:tcW w:type="dxa" w:w="1636"/>
          </w:tcPr>
          <w:p>
            <w:r>
              <w:t>February</w:t>
            </w:r>
          </w:p>
        </w:tc>
        <w:tc>
          <w:tcPr>
            <w:tcW w:type="dxa" w:w="1636"/>
          </w:tcPr>
          <w:p>
            <w:r>
              <w:t>Wednesday</w:t>
            </w:r>
          </w:p>
        </w:tc>
        <w:tc>
          <w:tcPr>
            <w:tcW w:type="dxa" w:w="3681"/>
          </w:tcPr>
          <w:p>
            <w:r>
              <w:t>Waning Crescent</w:t>
            </w:r>
          </w:p>
        </w:tc>
        <w:tc>
          <w:tcPr>
            <w:tcW w:type="dxa" w:w="2045"/>
          </w:tcPr>
          <w:p>
            <w:r>
              <w:t>Clear &amp; sunny</w:t>
            </w:r>
          </w:p>
        </w:tc>
        <w:tc>
          <w:tcPr>
            <w:tcW w:type="dxa" w:w="1227"/>
          </w:tcPr>
          <w:p>
            <w:r>
              <w:t>Clear</w:t>
            </w:r>
          </w:p>
        </w:tc>
        <w:tc>
          <w:tcPr>
            <w:tcW w:type="dxa" w:w="3068"/>
          </w:tcPr>
          <w:p>
            <w:r>
              <w:t>Imbolc</w:t>
            </w:r>
          </w:p>
        </w:tc>
      </w:tr>
      <w:tr>
        <w:tc>
          <w:tcPr>
            <w:tcW w:type="dxa" w:w="818"/>
          </w:tcPr>
          <w:p>
            <w:r>
              <w:t>27</w:t>
            </w:r>
          </w:p>
        </w:tc>
        <w:tc>
          <w:tcPr>
            <w:tcW w:type="dxa" w:w="1636"/>
          </w:tcPr>
          <w:p>
            <w:r>
              <w:t>February</w:t>
            </w:r>
          </w:p>
        </w:tc>
        <w:tc>
          <w:tcPr>
            <w:tcW w:type="dxa" w:w="1636"/>
          </w:tcPr>
          <w:p>
            <w:r>
              <w:t>Thursday</w:t>
            </w:r>
          </w:p>
        </w:tc>
        <w:tc>
          <w:tcPr>
            <w:tcW w:type="dxa" w:w="3681"/>
          </w:tcPr>
          <w:p>
            <w:r>
              <w:t>New Moon</w:t>
            </w:r>
          </w:p>
        </w:tc>
        <w:tc>
          <w:tcPr>
            <w:tcW w:type="dxa" w:w="2045"/>
          </w:tcPr>
          <w:p>
            <w:r>
              <w:t>Snow</w:t>
            </w:r>
          </w:p>
        </w:tc>
        <w:tc>
          <w:tcPr>
            <w:tcW w:type="dxa" w:w="1227"/>
          </w:tcPr>
          <w:p>
            <w:r>
              <w:t>Cloudy</w:t>
            </w:r>
          </w:p>
        </w:tc>
        <w:tc>
          <w:tcPr>
            <w:tcW w:type="dxa" w:w="3068"/>
          </w:tcPr>
          <w:p>
            <w:r>
              <w:t>Imbolc</w:t>
            </w:r>
          </w:p>
        </w:tc>
      </w:tr>
      <w:tr>
        <w:tc>
          <w:tcPr>
            <w:tcW w:type="dxa" w:w="818"/>
          </w:tcPr>
          <w:p>
            <w:r>
              <w:t>28</w:t>
            </w:r>
          </w:p>
        </w:tc>
        <w:tc>
          <w:tcPr>
            <w:tcW w:type="dxa" w:w="1636"/>
          </w:tcPr>
          <w:p>
            <w:r>
              <w:t>February</w:t>
            </w:r>
          </w:p>
        </w:tc>
        <w:tc>
          <w:tcPr>
            <w:tcW w:type="dxa" w:w="1636"/>
          </w:tcPr>
          <w:p>
            <w:r>
              <w:t>Friday</w:t>
            </w:r>
          </w:p>
        </w:tc>
        <w:tc>
          <w:tcPr>
            <w:tcW w:type="dxa" w:w="3681"/>
          </w:tcPr>
          <w:p>
            <w:r>
              <w:t>Waxing Crescent</w:t>
            </w:r>
          </w:p>
        </w:tc>
        <w:tc>
          <w:tcPr>
            <w:tcW w:type="dxa" w:w="2045"/>
          </w:tcPr>
          <w:p>
            <w:r>
              <w:t>Cloudy</w:t>
            </w:r>
          </w:p>
        </w:tc>
        <w:tc>
          <w:tcPr>
            <w:tcW w:type="dxa" w:w="1227"/>
          </w:tcPr>
          <w:p>
            <w:r>
              <w:t>Cloudy</w:t>
            </w:r>
          </w:p>
        </w:tc>
        <w:tc>
          <w:tcPr>
            <w:tcW w:type="dxa" w:w="3068"/>
          </w:tcPr>
          <w:p>
            <w:r/>
          </w:p>
        </w:tc>
      </w:tr>
      <w:tr>
        <w:tc>
          <w:tcPr>
            <w:tcW w:type="dxa" w:w="818"/>
          </w:tcPr>
          <w:p>
            <w:r>
              <w:t>29</w:t>
            </w:r>
          </w:p>
        </w:tc>
        <w:tc>
          <w:tcPr>
            <w:tcW w:type="dxa" w:w="1636"/>
          </w:tcPr>
          <w:p>
            <w:r>
              <w:t>February</w:t>
            </w:r>
          </w:p>
        </w:tc>
        <w:tc>
          <w:tcPr>
            <w:tcW w:type="dxa" w:w="1636"/>
          </w:tcPr>
          <w:p>
            <w:r>
              <w:t>Saturday</w:t>
            </w:r>
          </w:p>
        </w:tc>
        <w:tc>
          <w:tcPr>
            <w:tcW w:type="dxa" w:w="3681"/>
          </w:tcPr>
          <w:p>
            <w:r>
              <w:t>First Quarter</w:t>
            </w:r>
          </w:p>
        </w:tc>
        <w:tc>
          <w:tcPr>
            <w:tcW w:type="dxa" w:w="2045"/>
          </w:tcPr>
          <w:p>
            <w:r>
              <w:t>Snow</w:t>
            </w:r>
          </w:p>
        </w:tc>
        <w:tc>
          <w:tcPr>
            <w:tcW w:type="dxa" w:w="1227"/>
          </w:tcPr>
          <w:p>
            <w:r>
              <w:t>Cloudy</w:t>
            </w:r>
          </w:p>
        </w:tc>
        <w:tc>
          <w:tcPr>
            <w:tcW w:type="dxa" w:w="3068"/>
          </w:tcPr>
          <w:p>
            <w:r/>
          </w:p>
        </w:tc>
      </w:tr>
      <w:tr>
        <w:tc>
          <w:tcPr>
            <w:tcW w:type="dxa" w:w="818"/>
          </w:tcPr>
          <w:p>
            <w:r>
              <w:t>30</w:t>
            </w:r>
          </w:p>
        </w:tc>
        <w:tc>
          <w:tcPr>
            <w:tcW w:type="dxa" w:w="1636"/>
          </w:tcPr>
          <w:p>
            <w:r>
              <w:t>February</w:t>
            </w:r>
          </w:p>
        </w:tc>
        <w:tc>
          <w:tcPr>
            <w:tcW w:type="dxa" w:w="1636"/>
          </w:tcPr>
          <w:p>
            <w:r>
              <w:t>Sunday</w:t>
            </w:r>
          </w:p>
        </w:tc>
        <w:tc>
          <w:tcPr>
            <w:tcW w:type="dxa" w:w="3681"/>
          </w:tcPr>
          <w:p>
            <w:r>
              <w:t>Waxing Gibbous</w:t>
            </w:r>
          </w:p>
        </w:tc>
        <w:tc>
          <w:tcPr>
            <w:tcW w:type="dxa" w:w="2045"/>
          </w:tcPr>
          <w:p>
            <w:r>
              <w:t>Rain</w:t>
            </w:r>
          </w:p>
        </w:tc>
        <w:tc>
          <w:tcPr>
            <w:tcW w:type="dxa" w:w="1227"/>
          </w:tcPr>
          <w:p>
            <w:r>
              <w:t>Cloudy</w:t>
            </w:r>
          </w:p>
        </w:tc>
        <w:tc>
          <w:tcPr>
            <w:tcW w:type="dxa" w:w="3068"/>
          </w:tcPr>
          <w:p>
            <w:r/>
          </w:p>
        </w:tc>
      </w:tr>
      <w:tr>
        <w:tc>
          <w:tcPr>
            <w:tcW w:type="dxa" w:w="818"/>
          </w:tcPr>
          <w:p>
            <w:r>
              <w:t>31</w:t>
            </w:r>
          </w:p>
        </w:tc>
        <w:tc>
          <w:tcPr>
            <w:tcW w:type="dxa" w:w="1636"/>
          </w:tcPr>
          <w:p>
            <w:r>
              <w:t>February</w:t>
            </w:r>
          </w:p>
        </w:tc>
        <w:tc>
          <w:tcPr>
            <w:tcW w:type="dxa" w:w="1636"/>
          </w:tcPr>
          <w:p>
            <w:r>
              <w:t>Monday</w:t>
            </w:r>
          </w:p>
        </w:tc>
        <w:tc>
          <w:tcPr>
            <w:tcW w:type="dxa" w:w="3681"/>
          </w:tcPr>
          <w:p>
            <w:r>
              <w:t>Full Moon · Snow Moon</w:t>
            </w:r>
          </w:p>
        </w:tc>
        <w:tc>
          <w:tcPr>
            <w:tcW w:type="dxa" w:w="2045"/>
          </w:tcPr>
          <w:p>
            <w:r>
              <w:t>Clear &amp; sunny</w:t>
            </w:r>
          </w:p>
        </w:tc>
        <w:tc>
          <w:tcPr>
            <w:tcW w:type="dxa" w:w="1227"/>
          </w:tcPr>
          <w:p>
            <w:r>
              <w:t>Clear</w:t>
            </w:r>
          </w:p>
        </w:tc>
        <w:tc>
          <w:tcPr>
            <w:tcW w:type="dxa" w:w="3068"/>
          </w:tcPr>
          <w:p>
            <w:r>
              <w:t>Lunar Eclipse (Snow Moon)</w:t>
            </w:r>
          </w:p>
        </w:tc>
      </w:tr>
      <w:tr>
        <w:tc>
          <w:tcPr>
            <w:tcW w:type="dxa" w:w="818"/>
          </w:tcPr>
          <w:p>
            <w:r>
              <w:t>32</w:t>
            </w:r>
          </w:p>
        </w:tc>
        <w:tc>
          <w:tcPr>
            <w:tcW w:type="dxa" w:w="1636"/>
          </w:tcPr>
          <w:p>
            <w:r>
              <w:t>February</w:t>
            </w:r>
          </w:p>
        </w:tc>
        <w:tc>
          <w:tcPr>
            <w:tcW w:type="dxa" w:w="1636"/>
          </w:tcPr>
          <w:p>
            <w:r>
              <w:t>Tuesday</w:t>
            </w:r>
          </w:p>
        </w:tc>
        <w:tc>
          <w:tcPr>
            <w:tcW w:type="dxa" w:w="3681"/>
          </w:tcPr>
          <w:p>
            <w:r>
              <w:t>Waning Gibbous</w:t>
            </w:r>
          </w:p>
        </w:tc>
        <w:tc>
          <w:tcPr>
            <w:tcW w:type="dxa" w:w="2045"/>
          </w:tcPr>
          <w:p>
            <w:r>
              <w:t>Clear &amp; sunny</w:t>
            </w:r>
          </w:p>
        </w:tc>
        <w:tc>
          <w:tcPr>
            <w:tcW w:type="dxa" w:w="1227"/>
          </w:tcPr>
          <w:p>
            <w:r>
              <w:t>Clear</w:t>
            </w:r>
          </w:p>
        </w:tc>
        <w:tc>
          <w:tcPr>
            <w:tcW w:type="dxa" w:w="3068"/>
          </w:tcPr>
          <w:p>
            <w:r/>
          </w:p>
        </w:tc>
      </w:tr>
      <w:tr>
        <w:tc>
          <w:tcPr>
            <w:tcW w:type="dxa" w:w="818"/>
          </w:tcPr>
          <w:p>
            <w:r>
              <w:t>33</w:t>
            </w:r>
          </w:p>
        </w:tc>
        <w:tc>
          <w:tcPr>
            <w:tcW w:type="dxa" w:w="1636"/>
          </w:tcPr>
          <w:p>
            <w:r>
              <w:t>March</w:t>
            </w:r>
          </w:p>
        </w:tc>
        <w:tc>
          <w:tcPr>
            <w:tcW w:type="dxa" w:w="1636"/>
          </w:tcPr>
          <w:p>
            <w:r>
              <w:t>Wednesday</w:t>
            </w:r>
          </w:p>
        </w:tc>
        <w:tc>
          <w:tcPr>
            <w:tcW w:type="dxa" w:w="3681"/>
          </w:tcPr>
          <w:p>
            <w:r>
              <w:t>Last Quarter</w:t>
            </w:r>
          </w:p>
        </w:tc>
        <w:tc>
          <w:tcPr>
            <w:tcW w:type="dxa" w:w="2045"/>
          </w:tcPr>
          <w:p>
            <w:r>
              <w:t>Windy</w:t>
            </w:r>
          </w:p>
        </w:tc>
        <w:tc>
          <w:tcPr>
            <w:tcW w:type="dxa" w:w="1227"/>
          </w:tcPr>
          <w:p>
            <w:r>
              <w:t>Clear</w:t>
            </w:r>
          </w:p>
        </w:tc>
        <w:tc>
          <w:tcPr>
            <w:tcW w:type="dxa" w:w="3068"/>
          </w:tcPr>
          <w:p>
            <w:r/>
          </w:p>
        </w:tc>
      </w:tr>
      <w:tr>
        <w:tc>
          <w:tcPr>
            <w:tcW w:type="dxa" w:w="818"/>
          </w:tcPr>
          <w:p>
            <w:r>
              <w:t>34</w:t>
            </w:r>
          </w:p>
        </w:tc>
        <w:tc>
          <w:tcPr>
            <w:tcW w:type="dxa" w:w="1636"/>
          </w:tcPr>
          <w:p>
            <w:r>
              <w:t>March</w:t>
            </w:r>
          </w:p>
        </w:tc>
        <w:tc>
          <w:tcPr>
            <w:tcW w:type="dxa" w:w="1636"/>
          </w:tcPr>
          <w:p>
            <w:r>
              <w:t>Thursday</w:t>
            </w:r>
          </w:p>
        </w:tc>
        <w:tc>
          <w:tcPr>
            <w:tcW w:type="dxa" w:w="3681"/>
          </w:tcPr>
          <w:p>
            <w:r>
              <w:t>Waning Crescent</w:t>
            </w:r>
          </w:p>
        </w:tc>
        <w:tc>
          <w:tcPr>
            <w:tcW w:type="dxa" w:w="2045"/>
          </w:tcPr>
          <w:p>
            <w:r>
              <w:t>Rain</w:t>
            </w:r>
          </w:p>
        </w:tc>
        <w:tc>
          <w:tcPr>
            <w:tcW w:type="dxa" w:w="1227"/>
          </w:tcPr>
          <w:p>
            <w:r>
              <w:t>Cloudy</w:t>
            </w:r>
          </w:p>
        </w:tc>
        <w:tc>
          <w:tcPr>
            <w:tcW w:type="dxa" w:w="3068"/>
          </w:tcPr>
          <w:p>
            <w:r/>
          </w:p>
        </w:tc>
      </w:tr>
      <w:tr>
        <w:tc>
          <w:tcPr>
            <w:tcW w:type="dxa" w:w="818"/>
          </w:tcPr>
          <w:p>
            <w:r>
              <w:t>35</w:t>
            </w:r>
          </w:p>
        </w:tc>
        <w:tc>
          <w:tcPr>
            <w:tcW w:type="dxa" w:w="1636"/>
          </w:tcPr>
          <w:p>
            <w:r>
              <w:t>March</w:t>
            </w:r>
          </w:p>
        </w:tc>
        <w:tc>
          <w:tcPr>
            <w:tcW w:type="dxa" w:w="1636"/>
          </w:tcPr>
          <w:p>
            <w:r>
              <w:t>Friday</w:t>
            </w:r>
          </w:p>
        </w:tc>
        <w:tc>
          <w:tcPr>
            <w:tcW w:type="dxa" w:w="3681"/>
          </w:tcPr>
          <w:p>
            <w:r>
              <w:t>New Moon</w:t>
            </w:r>
          </w:p>
        </w:tc>
        <w:tc>
          <w:tcPr>
            <w:tcW w:type="dxa" w:w="2045"/>
          </w:tcPr>
          <w:p>
            <w:r>
              <w:t>Clear &amp; sunny</w:t>
            </w:r>
          </w:p>
        </w:tc>
        <w:tc>
          <w:tcPr>
            <w:tcW w:type="dxa" w:w="1227"/>
          </w:tcPr>
          <w:p>
            <w:r>
              <w:t>Clear</w:t>
            </w:r>
          </w:p>
        </w:tc>
        <w:tc>
          <w:tcPr>
            <w:tcW w:type="dxa" w:w="3068"/>
          </w:tcPr>
          <w:p>
            <w:r>
              <w:t>Ostara</w:t>
            </w:r>
          </w:p>
        </w:tc>
      </w:tr>
      <w:tr>
        <w:tc>
          <w:tcPr>
            <w:tcW w:type="dxa" w:w="818"/>
          </w:tcPr>
          <w:p>
            <w:r>
              <w:t>36</w:t>
            </w:r>
          </w:p>
        </w:tc>
        <w:tc>
          <w:tcPr>
            <w:tcW w:type="dxa" w:w="1636"/>
          </w:tcPr>
          <w:p>
            <w:r>
              <w:t>March</w:t>
            </w:r>
          </w:p>
        </w:tc>
        <w:tc>
          <w:tcPr>
            <w:tcW w:type="dxa" w:w="1636"/>
          </w:tcPr>
          <w:p>
            <w:r>
              <w:t>Saturday</w:t>
            </w:r>
          </w:p>
        </w:tc>
        <w:tc>
          <w:tcPr>
            <w:tcW w:type="dxa" w:w="3681"/>
          </w:tcPr>
          <w:p>
            <w:r>
              <w:t>Waxing Crescent</w:t>
            </w:r>
          </w:p>
        </w:tc>
        <w:tc>
          <w:tcPr>
            <w:tcW w:type="dxa" w:w="2045"/>
          </w:tcPr>
          <w:p>
            <w:r>
              <w:t>Rain</w:t>
            </w:r>
          </w:p>
        </w:tc>
        <w:tc>
          <w:tcPr>
            <w:tcW w:type="dxa" w:w="1227"/>
          </w:tcPr>
          <w:p>
            <w:r>
              <w:t>Cloudy</w:t>
            </w:r>
          </w:p>
        </w:tc>
        <w:tc>
          <w:tcPr>
            <w:tcW w:type="dxa" w:w="3068"/>
          </w:tcPr>
          <w:p>
            <w:r>
              <w:t>Ostara</w:t>
            </w:r>
          </w:p>
        </w:tc>
      </w:tr>
      <w:tr>
        <w:tc>
          <w:tcPr>
            <w:tcW w:type="dxa" w:w="818"/>
          </w:tcPr>
          <w:p>
            <w:r>
              <w:t>37</w:t>
            </w:r>
          </w:p>
        </w:tc>
        <w:tc>
          <w:tcPr>
            <w:tcW w:type="dxa" w:w="1636"/>
          </w:tcPr>
          <w:p>
            <w:r>
              <w:t>March</w:t>
            </w:r>
          </w:p>
        </w:tc>
        <w:tc>
          <w:tcPr>
            <w:tcW w:type="dxa" w:w="1636"/>
          </w:tcPr>
          <w:p>
            <w:r>
              <w:t>Sunday</w:t>
            </w:r>
          </w:p>
        </w:tc>
        <w:tc>
          <w:tcPr>
            <w:tcW w:type="dxa" w:w="3681"/>
          </w:tcPr>
          <w:p>
            <w:r>
              <w:t>First Quarter</w:t>
            </w:r>
          </w:p>
        </w:tc>
        <w:tc>
          <w:tcPr>
            <w:tcW w:type="dxa" w:w="2045"/>
          </w:tcPr>
          <w:p>
            <w:r>
              <w:t>Clear &amp; sunny</w:t>
            </w:r>
          </w:p>
        </w:tc>
        <w:tc>
          <w:tcPr>
            <w:tcW w:type="dxa" w:w="1227"/>
          </w:tcPr>
          <w:p>
            <w:r>
              <w:t>Clear</w:t>
            </w:r>
          </w:p>
        </w:tc>
        <w:tc>
          <w:tcPr>
            <w:tcW w:type="dxa" w:w="3068"/>
          </w:tcPr>
          <w:p>
            <w:r>
              <w:t>Ostara</w:t>
            </w:r>
          </w:p>
        </w:tc>
      </w:tr>
      <w:tr>
        <w:tc>
          <w:tcPr>
            <w:tcW w:type="dxa" w:w="818"/>
          </w:tcPr>
          <w:p>
            <w:r>
              <w:t>38</w:t>
            </w:r>
          </w:p>
        </w:tc>
        <w:tc>
          <w:tcPr>
            <w:tcW w:type="dxa" w:w="1636"/>
          </w:tcPr>
          <w:p>
            <w:r>
              <w:t>March</w:t>
            </w:r>
          </w:p>
        </w:tc>
        <w:tc>
          <w:tcPr>
            <w:tcW w:type="dxa" w:w="1636"/>
          </w:tcPr>
          <w:p>
            <w:r>
              <w:t>Monday</w:t>
            </w:r>
          </w:p>
        </w:tc>
        <w:tc>
          <w:tcPr>
            <w:tcW w:type="dxa" w:w="3681"/>
          </w:tcPr>
          <w:p>
            <w:r>
              <w:t>Waxing Gibbous</w:t>
            </w:r>
          </w:p>
        </w:tc>
        <w:tc>
          <w:tcPr>
            <w:tcW w:type="dxa" w:w="2045"/>
          </w:tcPr>
          <w:p>
            <w:r>
              <w:t>Clear &amp; sunny</w:t>
            </w:r>
          </w:p>
        </w:tc>
        <w:tc>
          <w:tcPr>
            <w:tcW w:type="dxa" w:w="1227"/>
          </w:tcPr>
          <w:p>
            <w:r>
              <w:t>Clear</w:t>
            </w:r>
          </w:p>
        </w:tc>
        <w:tc>
          <w:tcPr>
            <w:tcW w:type="dxa" w:w="3068"/>
          </w:tcPr>
          <w:p>
            <w:r/>
          </w:p>
        </w:tc>
      </w:tr>
      <w:tr>
        <w:tc>
          <w:tcPr>
            <w:tcW w:type="dxa" w:w="818"/>
          </w:tcPr>
          <w:p>
            <w:r>
              <w:t>39</w:t>
            </w:r>
          </w:p>
        </w:tc>
        <w:tc>
          <w:tcPr>
            <w:tcW w:type="dxa" w:w="1636"/>
          </w:tcPr>
          <w:p>
            <w:r>
              <w:t>March</w:t>
            </w:r>
          </w:p>
        </w:tc>
        <w:tc>
          <w:tcPr>
            <w:tcW w:type="dxa" w:w="1636"/>
          </w:tcPr>
          <w:p>
            <w:r>
              <w:t>Tuesday</w:t>
            </w:r>
          </w:p>
        </w:tc>
        <w:tc>
          <w:tcPr>
            <w:tcW w:type="dxa" w:w="3681"/>
          </w:tcPr>
          <w:p>
            <w:r>
              <w:t>Full Moon · Worm Moon</w:t>
            </w:r>
          </w:p>
        </w:tc>
        <w:tc>
          <w:tcPr>
            <w:tcW w:type="dxa" w:w="2045"/>
          </w:tcPr>
          <w:p>
            <w:r>
              <w:t>Windy</w:t>
            </w:r>
          </w:p>
        </w:tc>
        <w:tc>
          <w:tcPr>
            <w:tcW w:type="dxa" w:w="1227"/>
          </w:tcPr>
          <w:p>
            <w:r>
              <w:t>Clear</w:t>
            </w:r>
          </w:p>
        </w:tc>
        <w:tc>
          <w:tcPr>
            <w:tcW w:type="dxa" w:w="3068"/>
          </w:tcPr>
          <w:p>
            <w:r/>
          </w:p>
        </w:tc>
      </w:tr>
      <w:tr>
        <w:tc>
          <w:tcPr>
            <w:tcW w:type="dxa" w:w="818"/>
          </w:tcPr>
          <w:p>
            <w:r>
              <w:t>40</w:t>
            </w:r>
          </w:p>
        </w:tc>
        <w:tc>
          <w:tcPr>
            <w:tcW w:type="dxa" w:w="1636"/>
          </w:tcPr>
          <w:p>
            <w:r>
              <w:t>March</w:t>
            </w:r>
          </w:p>
        </w:tc>
        <w:tc>
          <w:tcPr>
            <w:tcW w:type="dxa" w:w="1636"/>
          </w:tcPr>
          <w:p>
            <w:r>
              <w:t>Wednesday</w:t>
            </w:r>
          </w:p>
        </w:tc>
        <w:tc>
          <w:tcPr>
            <w:tcW w:type="dxa" w:w="3681"/>
          </w:tcPr>
          <w:p>
            <w:r>
              <w:t>Waning Gibbous</w:t>
            </w:r>
          </w:p>
        </w:tc>
        <w:tc>
          <w:tcPr>
            <w:tcW w:type="dxa" w:w="2045"/>
          </w:tcPr>
          <w:p>
            <w:r>
              <w:t>Rain</w:t>
            </w:r>
          </w:p>
        </w:tc>
        <w:tc>
          <w:tcPr>
            <w:tcW w:type="dxa" w:w="1227"/>
          </w:tcPr>
          <w:p>
            <w:r>
              <w:t>Cloudy</w:t>
            </w:r>
          </w:p>
        </w:tc>
        <w:tc>
          <w:tcPr>
            <w:tcW w:type="dxa" w:w="3068"/>
          </w:tcPr>
          <w:p>
            <w:r/>
          </w:p>
        </w:tc>
      </w:tr>
      <w:tr>
        <w:tc>
          <w:tcPr>
            <w:tcW w:type="dxa" w:w="818"/>
          </w:tcPr>
          <w:p>
            <w:r>
              <w:t>41</w:t>
            </w:r>
          </w:p>
        </w:tc>
        <w:tc>
          <w:tcPr>
            <w:tcW w:type="dxa" w:w="1636"/>
          </w:tcPr>
          <w:p>
            <w:r>
              <w:t>April</w:t>
            </w:r>
          </w:p>
        </w:tc>
        <w:tc>
          <w:tcPr>
            <w:tcW w:type="dxa" w:w="1636"/>
          </w:tcPr>
          <w:p>
            <w:r>
              <w:t>Thursday</w:t>
            </w:r>
          </w:p>
        </w:tc>
        <w:tc>
          <w:tcPr>
            <w:tcW w:type="dxa" w:w="3681"/>
          </w:tcPr>
          <w:p>
            <w:r>
              <w:t>Last Quarter</w:t>
            </w:r>
          </w:p>
        </w:tc>
        <w:tc>
          <w:tcPr>
            <w:tcW w:type="dxa" w:w="2045"/>
          </w:tcPr>
          <w:p>
            <w:r>
              <w:t>Clear &amp; sunny</w:t>
            </w:r>
          </w:p>
        </w:tc>
        <w:tc>
          <w:tcPr>
            <w:tcW w:type="dxa" w:w="1227"/>
          </w:tcPr>
          <w:p>
            <w:r>
              <w:t>Clear</w:t>
            </w:r>
          </w:p>
        </w:tc>
        <w:tc>
          <w:tcPr>
            <w:tcW w:type="dxa" w:w="3068"/>
          </w:tcPr>
          <w:p>
            <w:r>
              <w:t>Rainbow</w:t>
            </w:r>
          </w:p>
        </w:tc>
      </w:tr>
      <w:tr>
        <w:tc>
          <w:tcPr>
            <w:tcW w:type="dxa" w:w="818"/>
          </w:tcPr>
          <w:p>
            <w:r>
              <w:t>42</w:t>
            </w:r>
          </w:p>
        </w:tc>
        <w:tc>
          <w:tcPr>
            <w:tcW w:type="dxa" w:w="1636"/>
          </w:tcPr>
          <w:p>
            <w:r>
              <w:t>April</w:t>
            </w:r>
          </w:p>
        </w:tc>
        <w:tc>
          <w:tcPr>
            <w:tcW w:type="dxa" w:w="1636"/>
          </w:tcPr>
          <w:p>
            <w:r>
              <w:t>Friday</w:t>
            </w:r>
          </w:p>
        </w:tc>
        <w:tc>
          <w:tcPr>
            <w:tcW w:type="dxa" w:w="3681"/>
          </w:tcPr>
          <w:p>
            <w:r>
              <w:t>Waning Crescent</w:t>
            </w:r>
          </w:p>
        </w:tc>
        <w:tc>
          <w:tcPr>
            <w:tcW w:type="dxa" w:w="2045"/>
          </w:tcPr>
          <w:p>
            <w:r>
              <w:t>Clear &amp; sunny</w:t>
            </w:r>
          </w:p>
        </w:tc>
        <w:tc>
          <w:tcPr>
            <w:tcW w:type="dxa" w:w="1227"/>
          </w:tcPr>
          <w:p>
            <w:r>
              <w:t>Clear</w:t>
            </w:r>
          </w:p>
        </w:tc>
        <w:tc>
          <w:tcPr>
            <w:tcW w:type="dxa" w:w="3068"/>
          </w:tcPr>
          <w:p>
            <w:r/>
          </w:p>
        </w:tc>
      </w:tr>
      <w:tr>
        <w:tc>
          <w:tcPr>
            <w:tcW w:type="dxa" w:w="818"/>
          </w:tcPr>
          <w:p>
            <w:r>
              <w:t>43</w:t>
            </w:r>
          </w:p>
        </w:tc>
        <w:tc>
          <w:tcPr>
            <w:tcW w:type="dxa" w:w="1636"/>
          </w:tcPr>
          <w:p>
            <w:r>
              <w:t>April</w:t>
            </w:r>
          </w:p>
        </w:tc>
        <w:tc>
          <w:tcPr>
            <w:tcW w:type="dxa" w:w="1636"/>
          </w:tcPr>
          <w:p>
            <w:r>
              <w:t>Saturday</w:t>
            </w:r>
          </w:p>
        </w:tc>
        <w:tc>
          <w:tcPr>
            <w:tcW w:type="dxa" w:w="3681"/>
          </w:tcPr>
          <w:p>
            <w:r>
              <w:t>New Moon</w:t>
            </w:r>
          </w:p>
        </w:tc>
        <w:tc>
          <w:tcPr>
            <w:tcW w:type="dxa" w:w="2045"/>
          </w:tcPr>
          <w:p>
            <w:r>
              <w:t>Rain</w:t>
            </w:r>
          </w:p>
        </w:tc>
        <w:tc>
          <w:tcPr>
            <w:tcW w:type="dxa" w:w="1227"/>
          </w:tcPr>
          <w:p>
            <w:r>
              <w:t>Cloudy</w:t>
            </w:r>
          </w:p>
        </w:tc>
        <w:tc>
          <w:tcPr>
            <w:tcW w:type="dxa" w:w="3068"/>
          </w:tcPr>
          <w:p>
            <w:r/>
          </w:p>
        </w:tc>
      </w:tr>
      <w:tr>
        <w:tc>
          <w:tcPr>
            <w:tcW w:type="dxa" w:w="818"/>
          </w:tcPr>
          <w:p>
            <w:r>
              <w:t>44</w:t>
            </w:r>
          </w:p>
        </w:tc>
        <w:tc>
          <w:tcPr>
            <w:tcW w:type="dxa" w:w="1636"/>
          </w:tcPr>
          <w:p>
            <w:r>
              <w:t>April</w:t>
            </w:r>
          </w:p>
        </w:tc>
        <w:tc>
          <w:tcPr>
            <w:tcW w:type="dxa" w:w="1636"/>
          </w:tcPr>
          <w:p>
            <w:r>
              <w:t>Sunday</w:t>
            </w:r>
          </w:p>
        </w:tc>
        <w:tc>
          <w:tcPr>
            <w:tcW w:type="dxa" w:w="3681"/>
          </w:tcPr>
          <w:p>
            <w:r>
              <w:t>Waxing Crescent</w:t>
            </w:r>
          </w:p>
        </w:tc>
        <w:tc>
          <w:tcPr>
            <w:tcW w:type="dxa" w:w="2045"/>
          </w:tcPr>
          <w:p>
            <w:r>
              <w:t>Rain</w:t>
            </w:r>
          </w:p>
        </w:tc>
        <w:tc>
          <w:tcPr>
            <w:tcW w:type="dxa" w:w="1227"/>
          </w:tcPr>
          <w:p>
            <w:r>
              <w:t>Cloudy</w:t>
            </w:r>
          </w:p>
        </w:tc>
        <w:tc>
          <w:tcPr>
            <w:tcW w:type="dxa" w:w="3068"/>
          </w:tcPr>
          <w:p>
            <w:r/>
          </w:p>
        </w:tc>
      </w:tr>
      <w:tr>
        <w:tc>
          <w:tcPr>
            <w:tcW w:type="dxa" w:w="818"/>
          </w:tcPr>
          <w:p>
            <w:r>
              <w:t>45</w:t>
            </w:r>
          </w:p>
        </w:tc>
        <w:tc>
          <w:tcPr>
            <w:tcW w:type="dxa" w:w="1636"/>
          </w:tcPr>
          <w:p>
            <w:r>
              <w:t>April</w:t>
            </w:r>
          </w:p>
        </w:tc>
        <w:tc>
          <w:tcPr>
            <w:tcW w:type="dxa" w:w="1636"/>
          </w:tcPr>
          <w:p>
            <w:r>
              <w:t>Monday</w:t>
            </w:r>
          </w:p>
        </w:tc>
        <w:tc>
          <w:tcPr>
            <w:tcW w:type="dxa" w:w="3681"/>
          </w:tcPr>
          <w:p>
            <w:r>
              <w:t>First Quarter</w:t>
            </w:r>
          </w:p>
        </w:tc>
        <w:tc>
          <w:tcPr>
            <w:tcW w:type="dxa" w:w="2045"/>
          </w:tcPr>
          <w:p>
            <w:r>
              <w:t>Fog / Mist</w:t>
            </w:r>
          </w:p>
        </w:tc>
        <w:tc>
          <w:tcPr>
            <w:tcW w:type="dxa" w:w="1227"/>
          </w:tcPr>
          <w:p>
            <w:r>
              <w:t>Cloudy</w:t>
            </w:r>
          </w:p>
        </w:tc>
        <w:tc>
          <w:tcPr>
            <w:tcW w:type="dxa" w:w="3068"/>
          </w:tcPr>
          <w:p>
            <w:r/>
          </w:p>
        </w:tc>
      </w:tr>
      <w:tr>
        <w:tc>
          <w:tcPr>
            <w:tcW w:type="dxa" w:w="818"/>
          </w:tcPr>
          <w:p>
            <w:r>
              <w:t>46</w:t>
            </w:r>
          </w:p>
        </w:tc>
        <w:tc>
          <w:tcPr>
            <w:tcW w:type="dxa" w:w="1636"/>
          </w:tcPr>
          <w:p>
            <w:r>
              <w:t>April</w:t>
            </w:r>
          </w:p>
        </w:tc>
        <w:tc>
          <w:tcPr>
            <w:tcW w:type="dxa" w:w="1636"/>
          </w:tcPr>
          <w:p>
            <w:r>
              <w:t>Tuesday</w:t>
            </w:r>
          </w:p>
        </w:tc>
        <w:tc>
          <w:tcPr>
            <w:tcW w:type="dxa" w:w="3681"/>
          </w:tcPr>
          <w:p>
            <w:r>
              <w:t>Waxing Gibbous</w:t>
            </w:r>
          </w:p>
        </w:tc>
        <w:tc>
          <w:tcPr>
            <w:tcW w:type="dxa" w:w="2045"/>
          </w:tcPr>
          <w:p>
            <w:r>
              <w:t>Clear &amp; sunny</w:t>
            </w:r>
          </w:p>
        </w:tc>
        <w:tc>
          <w:tcPr>
            <w:tcW w:type="dxa" w:w="1227"/>
          </w:tcPr>
          <w:p>
            <w:r>
              <w:t>Clear</w:t>
            </w:r>
          </w:p>
        </w:tc>
        <w:tc>
          <w:tcPr>
            <w:tcW w:type="dxa" w:w="3068"/>
          </w:tcPr>
          <w:p>
            <w:r/>
          </w:p>
        </w:tc>
      </w:tr>
      <w:tr>
        <w:tc>
          <w:tcPr>
            <w:tcW w:type="dxa" w:w="818"/>
          </w:tcPr>
          <w:p>
            <w:r>
              <w:t>47</w:t>
            </w:r>
          </w:p>
        </w:tc>
        <w:tc>
          <w:tcPr>
            <w:tcW w:type="dxa" w:w="1636"/>
          </w:tcPr>
          <w:p>
            <w:r>
              <w:t>April</w:t>
            </w:r>
          </w:p>
        </w:tc>
        <w:tc>
          <w:tcPr>
            <w:tcW w:type="dxa" w:w="1636"/>
          </w:tcPr>
          <w:p>
            <w:r>
              <w:t>Wednesday</w:t>
            </w:r>
          </w:p>
        </w:tc>
        <w:tc>
          <w:tcPr>
            <w:tcW w:type="dxa" w:w="3681"/>
          </w:tcPr>
          <w:p>
            <w:r>
              <w:t>Full Moon · Pink Moon</w:t>
            </w:r>
          </w:p>
        </w:tc>
        <w:tc>
          <w:tcPr>
            <w:tcW w:type="dxa" w:w="2045"/>
          </w:tcPr>
          <w:p>
            <w:r>
              <w:t>Windy</w:t>
            </w:r>
          </w:p>
        </w:tc>
        <w:tc>
          <w:tcPr>
            <w:tcW w:type="dxa" w:w="1227"/>
          </w:tcPr>
          <w:p>
            <w:r>
              <w:t>Clear</w:t>
            </w:r>
          </w:p>
        </w:tc>
        <w:tc>
          <w:tcPr>
            <w:tcW w:type="dxa" w:w="3068"/>
          </w:tcPr>
          <w:p>
            <w:r/>
          </w:p>
        </w:tc>
      </w:tr>
      <w:tr>
        <w:tc>
          <w:tcPr>
            <w:tcW w:type="dxa" w:w="818"/>
          </w:tcPr>
          <w:p>
            <w:r>
              <w:t>48</w:t>
            </w:r>
          </w:p>
        </w:tc>
        <w:tc>
          <w:tcPr>
            <w:tcW w:type="dxa" w:w="1636"/>
          </w:tcPr>
          <w:p>
            <w:r>
              <w:t>April</w:t>
            </w:r>
          </w:p>
        </w:tc>
        <w:tc>
          <w:tcPr>
            <w:tcW w:type="dxa" w:w="1636"/>
          </w:tcPr>
          <w:p>
            <w:r>
              <w:t>Thursday</w:t>
            </w:r>
          </w:p>
        </w:tc>
        <w:tc>
          <w:tcPr>
            <w:tcW w:type="dxa" w:w="3681"/>
          </w:tcPr>
          <w:p>
            <w:r>
              <w:t>Waning Gibbous</w:t>
            </w:r>
          </w:p>
        </w:tc>
        <w:tc>
          <w:tcPr>
            <w:tcW w:type="dxa" w:w="2045"/>
          </w:tcPr>
          <w:p>
            <w:r>
              <w:t>Clear &amp; sunny</w:t>
            </w:r>
          </w:p>
        </w:tc>
        <w:tc>
          <w:tcPr>
            <w:tcW w:type="dxa" w:w="1227"/>
          </w:tcPr>
          <w:p>
            <w:r>
              <w:t>Clear</w:t>
            </w:r>
          </w:p>
        </w:tc>
        <w:tc>
          <w:tcPr>
            <w:tcW w:type="dxa" w:w="3068"/>
          </w:tcPr>
          <w:p>
            <w:r/>
          </w:p>
        </w:tc>
      </w:tr>
      <w:tr>
        <w:tc>
          <w:tcPr>
            <w:tcW w:type="dxa" w:w="818"/>
          </w:tcPr>
          <w:p>
            <w:r>
              <w:t>49</w:t>
            </w:r>
          </w:p>
        </w:tc>
        <w:tc>
          <w:tcPr>
            <w:tcW w:type="dxa" w:w="1636"/>
          </w:tcPr>
          <w:p>
            <w:r>
              <w:t>May</w:t>
            </w:r>
          </w:p>
        </w:tc>
        <w:tc>
          <w:tcPr>
            <w:tcW w:type="dxa" w:w="1636"/>
          </w:tcPr>
          <w:p>
            <w:r>
              <w:t>Friday</w:t>
            </w:r>
          </w:p>
        </w:tc>
        <w:tc>
          <w:tcPr>
            <w:tcW w:type="dxa" w:w="3681"/>
          </w:tcPr>
          <w:p>
            <w:r>
              <w:t>Last Quarter</w:t>
            </w:r>
          </w:p>
        </w:tc>
        <w:tc>
          <w:tcPr>
            <w:tcW w:type="dxa" w:w="2045"/>
          </w:tcPr>
          <w:p>
            <w:r>
              <w:t>Clear &amp; sunny</w:t>
            </w:r>
          </w:p>
        </w:tc>
        <w:tc>
          <w:tcPr>
            <w:tcW w:type="dxa" w:w="1227"/>
          </w:tcPr>
          <w:p>
            <w:r>
              <w:t>Clear</w:t>
            </w:r>
          </w:p>
        </w:tc>
        <w:tc>
          <w:tcPr>
            <w:tcW w:type="dxa" w:w="3068"/>
          </w:tcPr>
          <w:p>
            <w:r>
              <w:t>Beltane</w:t>
            </w:r>
          </w:p>
        </w:tc>
      </w:tr>
      <w:tr>
        <w:tc>
          <w:tcPr>
            <w:tcW w:type="dxa" w:w="818"/>
          </w:tcPr>
          <w:p>
            <w:r>
              <w:t>50</w:t>
            </w:r>
          </w:p>
        </w:tc>
        <w:tc>
          <w:tcPr>
            <w:tcW w:type="dxa" w:w="1636"/>
          </w:tcPr>
          <w:p>
            <w:r>
              <w:t>May</w:t>
            </w:r>
          </w:p>
        </w:tc>
        <w:tc>
          <w:tcPr>
            <w:tcW w:type="dxa" w:w="1636"/>
          </w:tcPr>
          <w:p>
            <w:r>
              <w:t>Saturday</w:t>
            </w:r>
          </w:p>
        </w:tc>
        <w:tc>
          <w:tcPr>
            <w:tcW w:type="dxa" w:w="3681"/>
          </w:tcPr>
          <w:p>
            <w:r>
              <w:t>Waning Crescent</w:t>
            </w:r>
          </w:p>
        </w:tc>
        <w:tc>
          <w:tcPr>
            <w:tcW w:type="dxa" w:w="2045"/>
          </w:tcPr>
          <w:p>
            <w:r>
              <w:t>Clear &amp; sunny</w:t>
            </w:r>
          </w:p>
        </w:tc>
        <w:tc>
          <w:tcPr>
            <w:tcW w:type="dxa" w:w="1227"/>
          </w:tcPr>
          <w:p>
            <w:r>
              <w:t>Clear</w:t>
            </w:r>
          </w:p>
        </w:tc>
        <w:tc>
          <w:tcPr>
            <w:tcW w:type="dxa" w:w="3068"/>
          </w:tcPr>
          <w:p>
            <w:r>
              <w:t>Beltane</w:t>
            </w:r>
          </w:p>
        </w:tc>
      </w:tr>
      <w:tr>
        <w:tc>
          <w:tcPr>
            <w:tcW w:type="dxa" w:w="818"/>
          </w:tcPr>
          <w:p>
            <w:r>
              <w:t>51</w:t>
            </w:r>
          </w:p>
        </w:tc>
        <w:tc>
          <w:tcPr>
            <w:tcW w:type="dxa" w:w="1636"/>
          </w:tcPr>
          <w:p>
            <w:r>
              <w:t>May</w:t>
            </w:r>
          </w:p>
        </w:tc>
        <w:tc>
          <w:tcPr>
            <w:tcW w:type="dxa" w:w="1636"/>
          </w:tcPr>
          <w:p>
            <w:r>
              <w:t>Sunday</w:t>
            </w:r>
          </w:p>
        </w:tc>
        <w:tc>
          <w:tcPr>
            <w:tcW w:type="dxa" w:w="3681"/>
          </w:tcPr>
          <w:p>
            <w:r>
              <w:t>New Moon</w:t>
            </w:r>
          </w:p>
        </w:tc>
        <w:tc>
          <w:tcPr>
            <w:tcW w:type="dxa" w:w="2045"/>
          </w:tcPr>
          <w:p>
            <w:r>
              <w:t>Clear &amp; sunny</w:t>
            </w:r>
          </w:p>
        </w:tc>
        <w:tc>
          <w:tcPr>
            <w:tcW w:type="dxa" w:w="1227"/>
          </w:tcPr>
          <w:p>
            <w:r>
              <w:t>Clear</w:t>
            </w:r>
          </w:p>
        </w:tc>
        <w:tc>
          <w:tcPr>
            <w:tcW w:type="dxa" w:w="3068"/>
          </w:tcPr>
          <w:p>
            <w:r>
              <w:t>Beltane</w:t>
            </w:r>
          </w:p>
        </w:tc>
      </w:tr>
      <w:tr>
        <w:tc>
          <w:tcPr>
            <w:tcW w:type="dxa" w:w="818"/>
          </w:tcPr>
          <w:p>
            <w:r>
              <w:t>52</w:t>
            </w:r>
          </w:p>
        </w:tc>
        <w:tc>
          <w:tcPr>
            <w:tcW w:type="dxa" w:w="1636"/>
          </w:tcPr>
          <w:p>
            <w:r>
              <w:t>May</w:t>
            </w:r>
          </w:p>
        </w:tc>
        <w:tc>
          <w:tcPr>
            <w:tcW w:type="dxa" w:w="1636"/>
          </w:tcPr>
          <w:p>
            <w:r>
              <w:t>Monday</w:t>
            </w:r>
          </w:p>
        </w:tc>
        <w:tc>
          <w:tcPr>
            <w:tcW w:type="dxa" w:w="3681"/>
          </w:tcPr>
          <w:p>
            <w:r>
              <w:t>Waxing Crescent</w:t>
            </w:r>
          </w:p>
        </w:tc>
        <w:tc>
          <w:tcPr>
            <w:tcW w:type="dxa" w:w="2045"/>
          </w:tcPr>
          <w:p>
            <w:r>
              <w:t>Fog / Mist</w:t>
            </w:r>
          </w:p>
        </w:tc>
        <w:tc>
          <w:tcPr>
            <w:tcW w:type="dxa" w:w="1227"/>
          </w:tcPr>
          <w:p>
            <w:r>
              <w:t>Cloudy</w:t>
            </w:r>
          </w:p>
        </w:tc>
        <w:tc>
          <w:tcPr>
            <w:tcW w:type="dxa" w:w="3068"/>
          </w:tcPr>
          <w:p>
            <w:r/>
          </w:p>
        </w:tc>
      </w:tr>
      <w:tr>
        <w:tc>
          <w:tcPr>
            <w:tcW w:type="dxa" w:w="818"/>
          </w:tcPr>
          <w:p>
            <w:r>
              <w:t>53</w:t>
            </w:r>
          </w:p>
        </w:tc>
        <w:tc>
          <w:tcPr>
            <w:tcW w:type="dxa" w:w="1636"/>
          </w:tcPr>
          <w:p>
            <w:r>
              <w:t>May</w:t>
            </w:r>
          </w:p>
        </w:tc>
        <w:tc>
          <w:tcPr>
            <w:tcW w:type="dxa" w:w="1636"/>
          </w:tcPr>
          <w:p>
            <w:r>
              <w:t>Tuesday</w:t>
            </w:r>
          </w:p>
        </w:tc>
        <w:tc>
          <w:tcPr>
            <w:tcW w:type="dxa" w:w="3681"/>
          </w:tcPr>
          <w:p>
            <w:r>
              <w:t>First Quarter</w:t>
            </w:r>
          </w:p>
        </w:tc>
        <w:tc>
          <w:tcPr>
            <w:tcW w:type="dxa" w:w="2045"/>
          </w:tcPr>
          <w:p>
            <w:r>
              <w:t>Clear &amp; sunny</w:t>
            </w:r>
          </w:p>
        </w:tc>
        <w:tc>
          <w:tcPr>
            <w:tcW w:type="dxa" w:w="1227"/>
          </w:tcPr>
          <w:p>
            <w:r>
              <w:t>Clear</w:t>
            </w:r>
          </w:p>
        </w:tc>
        <w:tc>
          <w:tcPr>
            <w:tcW w:type="dxa" w:w="3068"/>
          </w:tcPr>
          <w:p>
            <w:r/>
          </w:p>
        </w:tc>
      </w:tr>
      <w:tr>
        <w:tc>
          <w:tcPr>
            <w:tcW w:type="dxa" w:w="818"/>
          </w:tcPr>
          <w:p>
            <w:r>
              <w:t>54</w:t>
            </w:r>
          </w:p>
        </w:tc>
        <w:tc>
          <w:tcPr>
            <w:tcW w:type="dxa" w:w="1636"/>
          </w:tcPr>
          <w:p>
            <w:r>
              <w:t>May</w:t>
            </w:r>
          </w:p>
        </w:tc>
        <w:tc>
          <w:tcPr>
            <w:tcW w:type="dxa" w:w="1636"/>
          </w:tcPr>
          <w:p>
            <w:r>
              <w:t>Wednesday</w:t>
            </w:r>
          </w:p>
        </w:tc>
        <w:tc>
          <w:tcPr>
            <w:tcW w:type="dxa" w:w="3681"/>
          </w:tcPr>
          <w:p>
            <w:r>
              <w:t>Waxing Gibbous</w:t>
            </w:r>
          </w:p>
        </w:tc>
        <w:tc>
          <w:tcPr>
            <w:tcW w:type="dxa" w:w="2045"/>
          </w:tcPr>
          <w:p>
            <w:r>
              <w:t>Clear &amp; sunny</w:t>
            </w:r>
          </w:p>
        </w:tc>
        <w:tc>
          <w:tcPr>
            <w:tcW w:type="dxa" w:w="1227"/>
          </w:tcPr>
          <w:p>
            <w:r>
              <w:t>Clear</w:t>
            </w:r>
          </w:p>
        </w:tc>
        <w:tc>
          <w:tcPr>
            <w:tcW w:type="dxa" w:w="3068"/>
          </w:tcPr>
          <w:p>
            <w:r/>
          </w:p>
        </w:tc>
      </w:tr>
      <w:tr>
        <w:tc>
          <w:tcPr>
            <w:tcW w:type="dxa" w:w="818"/>
          </w:tcPr>
          <w:p>
            <w:r>
              <w:t>55</w:t>
            </w:r>
          </w:p>
        </w:tc>
        <w:tc>
          <w:tcPr>
            <w:tcW w:type="dxa" w:w="1636"/>
          </w:tcPr>
          <w:p>
            <w:r>
              <w:t>May</w:t>
            </w:r>
          </w:p>
        </w:tc>
        <w:tc>
          <w:tcPr>
            <w:tcW w:type="dxa" w:w="1636"/>
          </w:tcPr>
          <w:p>
            <w:r>
              <w:t>Thursday</w:t>
            </w:r>
          </w:p>
        </w:tc>
        <w:tc>
          <w:tcPr>
            <w:tcW w:type="dxa" w:w="3681"/>
          </w:tcPr>
          <w:p>
            <w:r>
              <w:t>Full Moon · Flower Moon</w:t>
            </w:r>
          </w:p>
        </w:tc>
        <w:tc>
          <w:tcPr>
            <w:tcW w:type="dxa" w:w="2045"/>
          </w:tcPr>
          <w:p>
            <w:r>
              <w:t>Clear &amp; sunny</w:t>
            </w:r>
          </w:p>
        </w:tc>
        <w:tc>
          <w:tcPr>
            <w:tcW w:type="dxa" w:w="1227"/>
          </w:tcPr>
          <w:p>
            <w:r>
              <w:t>Clear</w:t>
            </w:r>
          </w:p>
        </w:tc>
        <w:tc>
          <w:tcPr>
            <w:tcW w:type="dxa" w:w="3068"/>
          </w:tcPr>
          <w:p>
            <w:r/>
          </w:p>
        </w:tc>
      </w:tr>
      <w:tr>
        <w:tc>
          <w:tcPr>
            <w:tcW w:type="dxa" w:w="818"/>
          </w:tcPr>
          <w:p>
            <w:r>
              <w:t>56</w:t>
            </w:r>
          </w:p>
        </w:tc>
        <w:tc>
          <w:tcPr>
            <w:tcW w:type="dxa" w:w="1636"/>
          </w:tcPr>
          <w:p>
            <w:r>
              <w:t>May</w:t>
            </w:r>
          </w:p>
        </w:tc>
        <w:tc>
          <w:tcPr>
            <w:tcW w:type="dxa" w:w="1636"/>
          </w:tcPr>
          <w:p>
            <w:r>
              <w:t>Friday</w:t>
            </w:r>
          </w:p>
        </w:tc>
        <w:tc>
          <w:tcPr>
            <w:tcW w:type="dxa" w:w="3681"/>
          </w:tcPr>
          <w:p>
            <w:r>
              <w:t>Waning Gibbous</w:t>
            </w:r>
          </w:p>
        </w:tc>
        <w:tc>
          <w:tcPr>
            <w:tcW w:type="dxa" w:w="2045"/>
          </w:tcPr>
          <w:p>
            <w:r>
              <w:t>Windy</w:t>
            </w:r>
          </w:p>
        </w:tc>
        <w:tc>
          <w:tcPr>
            <w:tcW w:type="dxa" w:w="1227"/>
          </w:tcPr>
          <w:p>
            <w:r>
              <w:t>Clear</w:t>
            </w:r>
          </w:p>
        </w:tc>
        <w:tc>
          <w:tcPr>
            <w:tcW w:type="dxa" w:w="3068"/>
          </w:tcPr>
          <w:p>
            <w:r/>
          </w:p>
        </w:tc>
      </w:tr>
      <w:tr>
        <w:tc>
          <w:tcPr>
            <w:tcW w:type="dxa" w:w="818"/>
          </w:tcPr>
          <w:p>
            <w:r>
              <w:t>57</w:t>
            </w:r>
          </w:p>
        </w:tc>
        <w:tc>
          <w:tcPr>
            <w:tcW w:type="dxa" w:w="1636"/>
          </w:tcPr>
          <w:p>
            <w:r>
              <w:t>June</w:t>
            </w:r>
          </w:p>
        </w:tc>
        <w:tc>
          <w:tcPr>
            <w:tcW w:type="dxa" w:w="1636"/>
          </w:tcPr>
          <w:p>
            <w:r>
              <w:t>Saturday</w:t>
            </w:r>
          </w:p>
        </w:tc>
        <w:tc>
          <w:tcPr>
            <w:tcW w:type="dxa" w:w="3681"/>
          </w:tcPr>
          <w:p>
            <w:r>
              <w:t>Last Quarter</w:t>
            </w:r>
          </w:p>
        </w:tc>
        <w:tc>
          <w:tcPr>
            <w:tcW w:type="dxa" w:w="2045"/>
          </w:tcPr>
          <w:p>
            <w:r>
              <w:t>Clear &amp; sunny</w:t>
            </w:r>
          </w:p>
        </w:tc>
        <w:tc>
          <w:tcPr>
            <w:tcW w:type="dxa" w:w="1227"/>
          </w:tcPr>
          <w:p>
            <w:r>
              <w:t>Clear</w:t>
            </w:r>
          </w:p>
        </w:tc>
        <w:tc>
          <w:tcPr>
            <w:tcW w:type="dxa" w:w="3068"/>
          </w:tcPr>
          <w:p>
            <w:r/>
          </w:p>
        </w:tc>
      </w:tr>
      <w:tr>
        <w:tc>
          <w:tcPr>
            <w:tcW w:type="dxa" w:w="818"/>
          </w:tcPr>
          <w:p>
            <w:r>
              <w:t>58</w:t>
            </w:r>
          </w:p>
        </w:tc>
        <w:tc>
          <w:tcPr>
            <w:tcW w:type="dxa" w:w="1636"/>
          </w:tcPr>
          <w:p>
            <w:r>
              <w:t>June</w:t>
            </w:r>
          </w:p>
        </w:tc>
        <w:tc>
          <w:tcPr>
            <w:tcW w:type="dxa" w:w="1636"/>
          </w:tcPr>
          <w:p>
            <w:r>
              <w:t>Sunday</w:t>
            </w:r>
          </w:p>
        </w:tc>
        <w:tc>
          <w:tcPr>
            <w:tcW w:type="dxa" w:w="3681"/>
          </w:tcPr>
          <w:p>
            <w:r>
              <w:t>Waning Crescent</w:t>
            </w:r>
          </w:p>
        </w:tc>
        <w:tc>
          <w:tcPr>
            <w:tcW w:type="dxa" w:w="2045"/>
          </w:tcPr>
          <w:p>
            <w:r>
              <w:t>Rain</w:t>
            </w:r>
          </w:p>
        </w:tc>
        <w:tc>
          <w:tcPr>
            <w:tcW w:type="dxa" w:w="1227"/>
          </w:tcPr>
          <w:p>
            <w:r>
              <w:t>Cloudy</w:t>
            </w:r>
          </w:p>
        </w:tc>
        <w:tc>
          <w:tcPr>
            <w:tcW w:type="dxa" w:w="3068"/>
          </w:tcPr>
          <w:p>
            <w:r/>
          </w:p>
        </w:tc>
      </w:tr>
      <w:tr>
        <w:tc>
          <w:tcPr>
            <w:tcW w:type="dxa" w:w="818"/>
          </w:tcPr>
          <w:p>
            <w:r>
              <w:t>59</w:t>
            </w:r>
          </w:p>
        </w:tc>
        <w:tc>
          <w:tcPr>
            <w:tcW w:type="dxa" w:w="1636"/>
          </w:tcPr>
          <w:p>
            <w:r>
              <w:t>June</w:t>
            </w:r>
          </w:p>
        </w:tc>
        <w:tc>
          <w:tcPr>
            <w:tcW w:type="dxa" w:w="1636"/>
          </w:tcPr>
          <w:p>
            <w:r>
              <w:t>Monday</w:t>
            </w:r>
          </w:p>
        </w:tc>
        <w:tc>
          <w:tcPr>
            <w:tcW w:type="dxa" w:w="3681"/>
          </w:tcPr>
          <w:p>
            <w:r>
              <w:t>New Moon</w:t>
            </w:r>
          </w:p>
        </w:tc>
        <w:tc>
          <w:tcPr>
            <w:tcW w:type="dxa" w:w="2045"/>
          </w:tcPr>
          <w:p>
            <w:r>
              <w:t>Clear &amp; sunny</w:t>
            </w:r>
          </w:p>
        </w:tc>
        <w:tc>
          <w:tcPr>
            <w:tcW w:type="dxa" w:w="1227"/>
          </w:tcPr>
          <w:p>
            <w:r>
              <w:t>Clear</w:t>
            </w:r>
          </w:p>
        </w:tc>
        <w:tc>
          <w:tcPr>
            <w:tcW w:type="dxa" w:w="3068"/>
          </w:tcPr>
          <w:p>
            <w:r/>
          </w:p>
        </w:tc>
      </w:tr>
      <w:tr>
        <w:tc>
          <w:tcPr>
            <w:tcW w:type="dxa" w:w="818"/>
          </w:tcPr>
          <w:p>
            <w:r>
              <w:t>60</w:t>
            </w:r>
          </w:p>
        </w:tc>
        <w:tc>
          <w:tcPr>
            <w:tcW w:type="dxa" w:w="1636"/>
          </w:tcPr>
          <w:p>
            <w:r>
              <w:t>June</w:t>
            </w:r>
          </w:p>
        </w:tc>
        <w:tc>
          <w:tcPr>
            <w:tcW w:type="dxa" w:w="1636"/>
          </w:tcPr>
          <w:p>
            <w:r>
              <w:t>Tuesday</w:t>
            </w:r>
          </w:p>
        </w:tc>
        <w:tc>
          <w:tcPr>
            <w:tcW w:type="dxa" w:w="3681"/>
          </w:tcPr>
          <w:p>
            <w:r>
              <w:t>Waxing Crescent</w:t>
            </w:r>
          </w:p>
        </w:tc>
        <w:tc>
          <w:tcPr>
            <w:tcW w:type="dxa" w:w="2045"/>
          </w:tcPr>
          <w:p>
            <w:r>
              <w:t>Thunderstorm</w:t>
            </w:r>
          </w:p>
        </w:tc>
        <w:tc>
          <w:tcPr>
            <w:tcW w:type="dxa" w:w="1227"/>
          </w:tcPr>
          <w:p>
            <w:r>
              <w:t>Cloudy</w:t>
            </w:r>
          </w:p>
        </w:tc>
        <w:tc>
          <w:tcPr>
            <w:tcW w:type="dxa" w:w="3068"/>
          </w:tcPr>
          <w:p>
            <w:r/>
          </w:p>
        </w:tc>
      </w:tr>
      <w:tr>
        <w:tc>
          <w:tcPr>
            <w:tcW w:type="dxa" w:w="818"/>
          </w:tcPr>
          <w:p>
            <w:r>
              <w:t>61</w:t>
            </w:r>
          </w:p>
        </w:tc>
        <w:tc>
          <w:tcPr>
            <w:tcW w:type="dxa" w:w="1636"/>
          </w:tcPr>
          <w:p>
            <w:r>
              <w:t>June</w:t>
            </w:r>
          </w:p>
        </w:tc>
        <w:tc>
          <w:tcPr>
            <w:tcW w:type="dxa" w:w="1636"/>
          </w:tcPr>
          <w:p>
            <w:r>
              <w:t>Wednesday</w:t>
            </w:r>
          </w:p>
        </w:tc>
        <w:tc>
          <w:tcPr>
            <w:tcW w:type="dxa" w:w="3681"/>
          </w:tcPr>
          <w:p>
            <w:r>
              <w:t>First Quarter</w:t>
            </w:r>
          </w:p>
        </w:tc>
        <w:tc>
          <w:tcPr>
            <w:tcW w:type="dxa" w:w="2045"/>
          </w:tcPr>
          <w:p>
            <w:r>
              <w:t>Clear &amp; sunny</w:t>
            </w:r>
          </w:p>
        </w:tc>
        <w:tc>
          <w:tcPr>
            <w:tcW w:type="dxa" w:w="1227"/>
          </w:tcPr>
          <w:p>
            <w:r>
              <w:t>Clear</w:t>
            </w:r>
          </w:p>
        </w:tc>
        <w:tc>
          <w:tcPr>
            <w:tcW w:type="dxa" w:w="3068"/>
          </w:tcPr>
          <w:p>
            <w:r>
              <w:t>Litha</w:t>
            </w:r>
          </w:p>
        </w:tc>
      </w:tr>
      <w:tr>
        <w:tc>
          <w:tcPr>
            <w:tcW w:type="dxa" w:w="818"/>
          </w:tcPr>
          <w:p>
            <w:r>
              <w:t>62</w:t>
            </w:r>
          </w:p>
        </w:tc>
        <w:tc>
          <w:tcPr>
            <w:tcW w:type="dxa" w:w="1636"/>
          </w:tcPr>
          <w:p>
            <w:r>
              <w:t>June</w:t>
            </w:r>
          </w:p>
        </w:tc>
        <w:tc>
          <w:tcPr>
            <w:tcW w:type="dxa" w:w="1636"/>
          </w:tcPr>
          <w:p>
            <w:r>
              <w:t>Thursday</w:t>
            </w:r>
          </w:p>
        </w:tc>
        <w:tc>
          <w:tcPr>
            <w:tcW w:type="dxa" w:w="3681"/>
          </w:tcPr>
          <w:p>
            <w:r>
              <w:t>Waxing Gibbous</w:t>
            </w:r>
          </w:p>
        </w:tc>
        <w:tc>
          <w:tcPr>
            <w:tcW w:type="dxa" w:w="2045"/>
          </w:tcPr>
          <w:p>
            <w:r>
              <w:t>Clear &amp; sunny</w:t>
            </w:r>
          </w:p>
        </w:tc>
        <w:tc>
          <w:tcPr>
            <w:tcW w:type="dxa" w:w="1227"/>
          </w:tcPr>
          <w:p>
            <w:r>
              <w:t>Clear</w:t>
            </w:r>
          </w:p>
        </w:tc>
        <w:tc>
          <w:tcPr>
            <w:tcW w:type="dxa" w:w="3068"/>
          </w:tcPr>
          <w:p>
            <w:r>
              <w:t>Litha</w:t>
            </w:r>
          </w:p>
        </w:tc>
      </w:tr>
      <w:tr>
        <w:tc>
          <w:tcPr>
            <w:tcW w:type="dxa" w:w="818"/>
          </w:tcPr>
          <w:p>
            <w:r>
              <w:t>63</w:t>
            </w:r>
          </w:p>
        </w:tc>
        <w:tc>
          <w:tcPr>
            <w:tcW w:type="dxa" w:w="1636"/>
          </w:tcPr>
          <w:p>
            <w:r>
              <w:t>June</w:t>
            </w:r>
          </w:p>
        </w:tc>
        <w:tc>
          <w:tcPr>
            <w:tcW w:type="dxa" w:w="1636"/>
          </w:tcPr>
          <w:p>
            <w:r>
              <w:t>Friday</w:t>
            </w:r>
          </w:p>
        </w:tc>
        <w:tc>
          <w:tcPr>
            <w:tcW w:type="dxa" w:w="3681"/>
          </w:tcPr>
          <w:p>
            <w:r>
              <w:t>Full Moon · Strawberry Moon</w:t>
            </w:r>
          </w:p>
        </w:tc>
        <w:tc>
          <w:tcPr>
            <w:tcW w:type="dxa" w:w="2045"/>
          </w:tcPr>
          <w:p>
            <w:r>
              <w:t>Clear &amp; sunny</w:t>
            </w:r>
          </w:p>
        </w:tc>
        <w:tc>
          <w:tcPr>
            <w:tcW w:type="dxa" w:w="1227"/>
          </w:tcPr>
          <w:p>
            <w:r>
              <w:t>Clear</w:t>
            </w:r>
          </w:p>
        </w:tc>
        <w:tc>
          <w:tcPr>
            <w:tcW w:type="dxa" w:w="3068"/>
          </w:tcPr>
          <w:p>
            <w:r>
              <w:t>Litha</w:t>
            </w:r>
          </w:p>
        </w:tc>
      </w:tr>
      <w:tr>
        <w:tc>
          <w:tcPr>
            <w:tcW w:type="dxa" w:w="818"/>
          </w:tcPr>
          <w:p>
            <w:r>
              <w:t>64</w:t>
            </w:r>
          </w:p>
        </w:tc>
        <w:tc>
          <w:tcPr>
            <w:tcW w:type="dxa" w:w="1636"/>
          </w:tcPr>
          <w:p>
            <w:r>
              <w:t>June</w:t>
            </w:r>
          </w:p>
        </w:tc>
        <w:tc>
          <w:tcPr>
            <w:tcW w:type="dxa" w:w="1636"/>
          </w:tcPr>
          <w:p>
            <w:r>
              <w:t>Saturday</w:t>
            </w:r>
          </w:p>
        </w:tc>
        <w:tc>
          <w:tcPr>
            <w:tcW w:type="dxa" w:w="3681"/>
          </w:tcPr>
          <w:p>
            <w:r>
              <w:t>Waning Gibbous</w:t>
            </w:r>
          </w:p>
        </w:tc>
        <w:tc>
          <w:tcPr>
            <w:tcW w:type="dxa" w:w="2045"/>
          </w:tcPr>
          <w:p>
            <w:r>
              <w:t>Clear &amp; sunny</w:t>
            </w:r>
          </w:p>
        </w:tc>
        <w:tc>
          <w:tcPr>
            <w:tcW w:type="dxa" w:w="1227"/>
          </w:tcPr>
          <w:p>
            <w:r>
              <w:t>Clear</w:t>
            </w:r>
          </w:p>
        </w:tc>
        <w:tc>
          <w:tcPr>
            <w:tcW w:type="dxa" w:w="3068"/>
          </w:tcPr>
          <w:p>
            <w:r/>
          </w:p>
        </w:tc>
      </w:tr>
      <w:tr>
        <w:tc>
          <w:tcPr>
            <w:tcW w:type="dxa" w:w="818"/>
          </w:tcPr>
          <w:p>
            <w:r>
              <w:t>65</w:t>
            </w:r>
          </w:p>
        </w:tc>
        <w:tc>
          <w:tcPr>
            <w:tcW w:type="dxa" w:w="1636"/>
          </w:tcPr>
          <w:p>
            <w:r>
              <w:t>July</w:t>
            </w:r>
          </w:p>
        </w:tc>
        <w:tc>
          <w:tcPr>
            <w:tcW w:type="dxa" w:w="1636"/>
          </w:tcPr>
          <w:p>
            <w:r>
              <w:t>Sunday</w:t>
            </w:r>
          </w:p>
        </w:tc>
        <w:tc>
          <w:tcPr>
            <w:tcW w:type="dxa" w:w="3681"/>
          </w:tcPr>
          <w:p>
            <w:r>
              <w:t>Last Quarter</w:t>
            </w:r>
          </w:p>
        </w:tc>
        <w:tc>
          <w:tcPr>
            <w:tcW w:type="dxa" w:w="2045"/>
          </w:tcPr>
          <w:p>
            <w:r>
              <w:t>Clear &amp; sunny</w:t>
            </w:r>
          </w:p>
        </w:tc>
        <w:tc>
          <w:tcPr>
            <w:tcW w:type="dxa" w:w="1227"/>
          </w:tcPr>
          <w:p>
            <w:r>
              <w:t>Clear</w:t>
            </w:r>
          </w:p>
        </w:tc>
        <w:tc>
          <w:tcPr>
            <w:tcW w:type="dxa" w:w="3068"/>
          </w:tcPr>
          <w:p>
            <w:r/>
          </w:p>
        </w:tc>
      </w:tr>
      <w:tr>
        <w:tc>
          <w:tcPr>
            <w:tcW w:type="dxa" w:w="818"/>
          </w:tcPr>
          <w:p>
            <w:r>
              <w:t>66</w:t>
            </w:r>
          </w:p>
        </w:tc>
        <w:tc>
          <w:tcPr>
            <w:tcW w:type="dxa" w:w="1636"/>
          </w:tcPr>
          <w:p>
            <w:r>
              <w:t>July</w:t>
            </w:r>
          </w:p>
        </w:tc>
        <w:tc>
          <w:tcPr>
            <w:tcW w:type="dxa" w:w="1636"/>
          </w:tcPr>
          <w:p>
            <w:r>
              <w:t>Monday</w:t>
            </w:r>
          </w:p>
        </w:tc>
        <w:tc>
          <w:tcPr>
            <w:tcW w:type="dxa" w:w="3681"/>
          </w:tcPr>
          <w:p>
            <w:r>
              <w:t>Waning Crescent</w:t>
            </w:r>
          </w:p>
        </w:tc>
        <w:tc>
          <w:tcPr>
            <w:tcW w:type="dxa" w:w="2045"/>
          </w:tcPr>
          <w:p>
            <w:r>
              <w:t>Rain</w:t>
            </w:r>
          </w:p>
        </w:tc>
        <w:tc>
          <w:tcPr>
            <w:tcW w:type="dxa" w:w="1227"/>
          </w:tcPr>
          <w:p>
            <w:r>
              <w:t>Cloudy</w:t>
            </w:r>
          </w:p>
        </w:tc>
        <w:tc>
          <w:tcPr>
            <w:tcW w:type="dxa" w:w="3068"/>
          </w:tcPr>
          <w:p>
            <w:r/>
          </w:p>
        </w:tc>
      </w:tr>
      <w:tr>
        <w:tc>
          <w:tcPr>
            <w:tcW w:type="dxa" w:w="818"/>
          </w:tcPr>
          <w:p>
            <w:r>
              <w:t>67</w:t>
            </w:r>
          </w:p>
        </w:tc>
        <w:tc>
          <w:tcPr>
            <w:tcW w:type="dxa" w:w="1636"/>
          </w:tcPr>
          <w:p>
            <w:r>
              <w:t>July</w:t>
            </w:r>
          </w:p>
        </w:tc>
        <w:tc>
          <w:tcPr>
            <w:tcW w:type="dxa" w:w="1636"/>
          </w:tcPr>
          <w:p>
            <w:r>
              <w:t>Tuesday</w:t>
            </w:r>
          </w:p>
        </w:tc>
        <w:tc>
          <w:tcPr>
            <w:tcW w:type="dxa" w:w="3681"/>
          </w:tcPr>
          <w:p>
            <w:r>
              <w:t>New Moon</w:t>
            </w:r>
          </w:p>
        </w:tc>
        <w:tc>
          <w:tcPr>
            <w:tcW w:type="dxa" w:w="2045"/>
          </w:tcPr>
          <w:p>
            <w:r>
              <w:t>Windy</w:t>
            </w:r>
          </w:p>
        </w:tc>
        <w:tc>
          <w:tcPr>
            <w:tcW w:type="dxa" w:w="1227"/>
          </w:tcPr>
          <w:p>
            <w:r>
              <w:t>Clear</w:t>
            </w:r>
          </w:p>
        </w:tc>
        <w:tc>
          <w:tcPr>
            <w:tcW w:type="dxa" w:w="3068"/>
          </w:tcPr>
          <w:p>
            <w:r/>
          </w:p>
        </w:tc>
      </w:tr>
      <w:tr>
        <w:tc>
          <w:tcPr>
            <w:tcW w:type="dxa" w:w="818"/>
          </w:tcPr>
          <w:p>
            <w:r>
              <w:t>68</w:t>
            </w:r>
          </w:p>
        </w:tc>
        <w:tc>
          <w:tcPr>
            <w:tcW w:type="dxa" w:w="1636"/>
          </w:tcPr>
          <w:p>
            <w:r>
              <w:t>July</w:t>
            </w:r>
          </w:p>
        </w:tc>
        <w:tc>
          <w:tcPr>
            <w:tcW w:type="dxa" w:w="1636"/>
          </w:tcPr>
          <w:p>
            <w:r>
              <w:t>Wednesday</w:t>
            </w:r>
          </w:p>
        </w:tc>
        <w:tc>
          <w:tcPr>
            <w:tcW w:type="dxa" w:w="3681"/>
          </w:tcPr>
          <w:p>
            <w:r>
              <w:t>Waxing Crescent</w:t>
            </w:r>
          </w:p>
        </w:tc>
        <w:tc>
          <w:tcPr>
            <w:tcW w:type="dxa" w:w="2045"/>
          </w:tcPr>
          <w:p>
            <w:r>
              <w:t>Rain</w:t>
            </w:r>
          </w:p>
        </w:tc>
        <w:tc>
          <w:tcPr>
            <w:tcW w:type="dxa" w:w="1227"/>
          </w:tcPr>
          <w:p>
            <w:r>
              <w:t>Cloudy</w:t>
            </w:r>
          </w:p>
        </w:tc>
        <w:tc>
          <w:tcPr>
            <w:tcW w:type="dxa" w:w="3068"/>
          </w:tcPr>
          <w:p>
            <w:r/>
          </w:p>
        </w:tc>
      </w:tr>
      <w:tr>
        <w:tc>
          <w:tcPr>
            <w:tcW w:type="dxa" w:w="818"/>
          </w:tcPr>
          <w:p>
            <w:r>
              <w:t>69</w:t>
            </w:r>
          </w:p>
        </w:tc>
        <w:tc>
          <w:tcPr>
            <w:tcW w:type="dxa" w:w="1636"/>
          </w:tcPr>
          <w:p>
            <w:r>
              <w:t>July</w:t>
            </w:r>
          </w:p>
        </w:tc>
        <w:tc>
          <w:tcPr>
            <w:tcW w:type="dxa" w:w="1636"/>
          </w:tcPr>
          <w:p>
            <w:r>
              <w:t>Thursday</w:t>
            </w:r>
          </w:p>
        </w:tc>
        <w:tc>
          <w:tcPr>
            <w:tcW w:type="dxa" w:w="3681"/>
          </w:tcPr>
          <w:p>
            <w:r>
              <w:t>First Quarter</w:t>
            </w:r>
          </w:p>
        </w:tc>
        <w:tc>
          <w:tcPr>
            <w:tcW w:type="dxa" w:w="2045"/>
          </w:tcPr>
          <w:p>
            <w:r>
              <w:t>Clear &amp; sunny</w:t>
            </w:r>
          </w:p>
        </w:tc>
        <w:tc>
          <w:tcPr>
            <w:tcW w:type="dxa" w:w="1227"/>
          </w:tcPr>
          <w:p>
            <w:r>
              <w:t>Clear</w:t>
            </w:r>
          </w:p>
        </w:tc>
        <w:tc>
          <w:tcPr>
            <w:tcW w:type="dxa" w:w="3068"/>
          </w:tcPr>
          <w:p>
            <w:r>
              <w:t>Rainbow</w:t>
            </w:r>
          </w:p>
        </w:tc>
      </w:tr>
      <w:tr>
        <w:tc>
          <w:tcPr>
            <w:tcW w:type="dxa" w:w="818"/>
          </w:tcPr>
          <w:p>
            <w:r>
              <w:t>70</w:t>
            </w:r>
          </w:p>
        </w:tc>
        <w:tc>
          <w:tcPr>
            <w:tcW w:type="dxa" w:w="1636"/>
          </w:tcPr>
          <w:p>
            <w:r>
              <w:t>July</w:t>
            </w:r>
          </w:p>
        </w:tc>
        <w:tc>
          <w:tcPr>
            <w:tcW w:type="dxa" w:w="1636"/>
          </w:tcPr>
          <w:p>
            <w:r>
              <w:t>Friday</w:t>
            </w:r>
          </w:p>
        </w:tc>
        <w:tc>
          <w:tcPr>
            <w:tcW w:type="dxa" w:w="3681"/>
          </w:tcPr>
          <w:p>
            <w:r>
              <w:t>Waxing Gibbous</w:t>
            </w:r>
          </w:p>
        </w:tc>
        <w:tc>
          <w:tcPr>
            <w:tcW w:type="dxa" w:w="2045"/>
          </w:tcPr>
          <w:p>
            <w:r>
              <w:t>Clear &amp; sunny</w:t>
            </w:r>
          </w:p>
        </w:tc>
        <w:tc>
          <w:tcPr>
            <w:tcW w:type="dxa" w:w="1227"/>
          </w:tcPr>
          <w:p>
            <w:r>
              <w:t>Clear</w:t>
            </w:r>
          </w:p>
        </w:tc>
        <w:tc>
          <w:tcPr>
            <w:tcW w:type="dxa" w:w="3068"/>
          </w:tcPr>
          <w:p>
            <w:r/>
          </w:p>
        </w:tc>
      </w:tr>
      <w:tr>
        <w:tc>
          <w:tcPr>
            <w:tcW w:type="dxa" w:w="818"/>
          </w:tcPr>
          <w:p>
            <w:r>
              <w:t>71</w:t>
            </w:r>
          </w:p>
        </w:tc>
        <w:tc>
          <w:tcPr>
            <w:tcW w:type="dxa" w:w="1636"/>
          </w:tcPr>
          <w:p>
            <w:r>
              <w:t>July</w:t>
            </w:r>
          </w:p>
        </w:tc>
        <w:tc>
          <w:tcPr>
            <w:tcW w:type="dxa" w:w="1636"/>
          </w:tcPr>
          <w:p>
            <w:r>
              <w:t>Saturday</w:t>
            </w:r>
          </w:p>
        </w:tc>
        <w:tc>
          <w:tcPr>
            <w:tcW w:type="dxa" w:w="3681"/>
          </w:tcPr>
          <w:p>
            <w:r>
              <w:t>Full Moon · Buck Moon</w:t>
            </w:r>
          </w:p>
        </w:tc>
        <w:tc>
          <w:tcPr>
            <w:tcW w:type="dxa" w:w="2045"/>
          </w:tcPr>
          <w:p>
            <w:r>
              <w:t>Clear &amp; sunny</w:t>
            </w:r>
          </w:p>
        </w:tc>
        <w:tc>
          <w:tcPr>
            <w:tcW w:type="dxa" w:w="1227"/>
          </w:tcPr>
          <w:p>
            <w:r>
              <w:t>Clear</w:t>
            </w:r>
          </w:p>
        </w:tc>
        <w:tc>
          <w:tcPr>
            <w:tcW w:type="dxa" w:w="3068"/>
          </w:tcPr>
          <w:p>
            <w:r/>
          </w:p>
        </w:tc>
      </w:tr>
      <w:tr>
        <w:tc>
          <w:tcPr>
            <w:tcW w:type="dxa" w:w="818"/>
          </w:tcPr>
          <w:p>
            <w:r>
              <w:t>72</w:t>
            </w:r>
          </w:p>
        </w:tc>
        <w:tc>
          <w:tcPr>
            <w:tcW w:type="dxa" w:w="1636"/>
          </w:tcPr>
          <w:p>
            <w:r>
              <w:t>July</w:t>
            </w:r>
          </w:p>
        </w:tc>
        <w:tc>
          <w:tcPr>
            <w:tcW w:type="dxa" w:w="1636"/>
          </w:tcPr>
          <w:p>
            <w:r>
              <w:t>Sunday</w:t>
            </w:r>
          </w:p>
        </w:tc>
        <w:tc>
          <w:tcPr>
            <w:tcW w:type="dxa" w:w="3681"/>
          </w:tcPr>
          <w:p>
            <w:r>
              <w:t>Waning Gibbous</w:t>
            </w:r>
          </w:p>
        </w:tc>
        <w:tc>
          <w:tcPr>
            <w:tcW w:type="dxa" w:w="2045"/>
          </w:tcPr>
          <w:p>
            <w:r>
              <w:t>Rain</w:t>
            </w:r>
          </w:p>
        </w:tc>
        <w:tc>
          <w:tcPr>
            <w:tcW w:type="dxa" w:w="1227"/>
          </w:tcPr>
          <w:p>
            <w:r>
              <w:t>Cloudy</w:t>
            </w:r>
          </w:p>
        </w:tc>
        <w:tc>
          <w:tcPr>
            <w:tcW w:type="dxa" w:w="3068"/>
          </w:tcPr>
          <w:p>
            <w:r/>
          </w:p>
        </w:tc>
      </w:tr>
      <w:tr>
        <w:tc>
          <w:tcPr>
            <w:tcW w:type="dxa" w:w="818"/>
          </w:tcPr>
          <w:p>
            <w:r>
              <w:t>73</w:t>
            </w:r>
          </w:p>
        </w:tc>
        <w:tc>
          <w:tcPr>
            <w:tcW w:type="dxa" w:w="1636"/>
          </w:tcPr>
          <w:p>
            <w:r>
              <w:t>August</w:t>
            </w:r>
          </w:p>
        </w:tc>
        <w:tc>
          <w:tcPr>
            <w:tcW w:type="dxa" w:w="1636"/>
          </w:tcPr>
          <w:p>
            <w:r>
              <w:t>Monday</w:t>
            </w:r>
          </w:p>
        </w:tc>
        <w:tc>
          <w:tcPr>
            <w:tcW w:type="dxa" w:w="3681"/>
          </w:tcPr>
          <w:p>
            <w:r>
              <w:t>Last Quarter</w:t>
            </w:r>
          </w:p>
        </w:tc>
        <w:tc>
          <w:tcPr>
            <w:tcW w:type="dxa" w:w="2045"/>
          </w:tcPr>
          <w:p>
            <w:r>
              <w:t>Clear &amp; sunny</w:t>
            </w:r>
          </w:p>
        </w:tc>
        <w:tc>
          <w:tcPr>
            <w:tcW w:type="dxa" w:w="1227"/>
          </w:tcPr>
          <w:p>
            <w:r>
              <w:t>Clear</w:t>
            </w:r>
          </w:p>
        </w:tc>
        <w:tc>
          <w:tcPr>
            <w:tcW w:type="dxa" w:w="3068"/>
          </w:tcPr>
          <w:p>
            <w:r>
              <w:t>Lughnasadh</w:t>
            </w:r>
          </w:p>
        </w:tc>
      </w:tr>
      <w:tr>
        <w:tc>
          <w:tcPr>
            <w:tcW w:type="dxa" w:w="818"/>
          </w:tcPr>
          <w:p>
            <w:r>
              <w:t>74</w:t>
            </w:r>
          </w:p>
        </w:tc>
        <w:tc>
          <w:tcPr>
            <w:tcW w:type="dxa" w:w="1636"/>
          </w:tcPr>
          <w:p>
            <w:r>
              <w:t>August</w:t>
            </w:r>
          </w:p>
        </w:tc>
        <w:tc>
          <w:tcPr>
            <w:tcW w:type="dxa" w:w="1636"/>
          </w:tcPr>
          <w:p>
            <w:r>
              <w:t>Tuesday</w:t>
            </w:r>
          </w:p>
        </w:tc>
        <w:tc>
          <w:tcPr>
            <w:tcW w:type="dxa" w:w="3681"/>
          </w:tcPr>
          <w:p>
            <w:r>
              <w:t>Waning Crescent</w:t>
            </w:r>
          </w:p>
        </w:tc>
        <w:tc>
          <w:tcPr>
            <w:tcW w:type="dxa" w:w="2045"/>
          </w:tcPr>
          <w:p>
            <w:r>
              <w:t>Clear &amp; sunny</w:t>
            </w:r>
          </w:p>
        </w:tc>
        <w:tc>
          <w:tcPr>
            <w:tcW w:type="dxa" w:w="1227"/>
          </w:tcPr>
          <w:p>
            <w:r>
              <w:t>Clear</w:t>
            </w:r>
          </w:p>
        </w:tc>
        <w:tc>
          <w:tcPr>
            <w:tcW w:type="dxa" w:w="3068"/>
          </w:tcPr>
          <w:p>
            <w:r>
              <w:t>Lughnasadh</w:t>
            </w:r>
          </w:p>
        </w:tc>
      </w:tr>
      <w:tr>
        <w:tc>
          <w:tcPr>
            <w:tcW w:type="dxa" w:w="818"/>
          </w:tcPr>
          <w:p>
            <w:r>
              <w:t>75</w:t>
            </w:r>
          </w:p>
        </w:tc>
        <w:tc>
          <w:tcPr>
            <w:tcW w:type="dxa" w:w="1636"/>
          </w:tcPr>
          <w:p>
            <w:r>
              <w:t>August</w:t>
            </w:r>
          </w:p>
        </w:tc>
        <w:tc>
          <w:tcPr>
            <w:tcW w:type="dxa" w:w="1636"/>
          </w:tcPr>
          <w:p>
            <w:r>
              <w:t>Wednesday</w:t>
            </w:r>
          </w:p>
        </w:tc>
        <w:tc>
          <w:tcPr>
            <w:tcW w:type="dxa" w:w="3681"/>
          </w:tcPr>
          <w:p>
            <w:r>
              <w:t>New Moon</w:t>
            </w:r>
          </w:p>
        </w:tc>
        <w:tc>
          <w:tcPr>
            <w:tcW w:type="dxa" w:w="2045"/>
          </w:tcPr>
          <w:p>
            <w:r>
              <w:t>Clear &amp; sunny</w:t>
            </w:r>
          </w:p>
        </w:tc>
        <w:tc>
          <w:tcPr>
            <w:tcW w:type="dxa" w:w="1227"/>
          </w:tcPr>
          <w:p>
            <w:r>
              <w:t>Clear</w:t>
            </w:r>
          </w:p>
        </w:tc>
        <w:tc>
          <w:tcPr>
            <w:tcW w:type="dxa" w:w="3068"/>
          </w:tcPr>
          <w:p>
            <w:r>
              <w:t>Lughnasadh · Shooting stars</w:t>
            </w:r>
          </w:p>
        </w:tc>
      </w:tr>
      <w:tr>
        <w:tc>
          <w:tcPr>
            <w:tcW w:type="dxa" w:w="818"/>
          </w:tcPr>
          <w:p>
            <w:r>
              <w:t>76</w:t>
            </w:r>
          </w:p>
        </w:tc>
        <w:tc>
          <w:tcPr>
            <w:tcW w:type="dxa" w:w="1636"/>
          </w:tcPr>
          <w:p>
            <w:r>
              <w:t>August</w:t>
            </w:r>
          </w:p>
        </w:tc>
        <w:tc>
          <w:tcPr>
            <w:tcW w:type="dxa" w:w="1636"/>
          </w:tcPr>
          <w:p>
            <w:r>
              <w:t>Thursday</w:t>
            </w:r>
          </w:p>
        </w:tc>
        <w:tc>
          <w:tcPr>
            <w:tcW w:type="dxa" w:w="3681"/>
          </w:tcPr>
          <w:p>
            <w:r>
              <w:t>Waxing Crescent</w:t>
            </w:r>
          </w:p>
        </w:tc>
        <w:tc>
          <w:tcPr>
            <w:tcW w:type="dxa" w:w="2045"/>
          </w:tcPr>
          <w:p>
            <w:r>
              <w:t>Clear &amp; sunny</w:t>
            </w:r>
          </w:p>
        </w:tc>
        <w:tc>
          <w:tcPr>
            <w:tcW w:type="dxa" w:w="1227"/>
          </w:tcPr>
          <w:p>
            <w:r>
              <w:t>Clear</w:t>
            </w:r>
          </w:p>
        </w:tc>
        <w:tc>
          <w:tcPr>
            <w:tcW w:type="dxa" w:w="3068"/>
          </w:tcPr>
          <w:p>
            <w:r>
              <w:t>Shooting stars</w:t>
            </w:r>
          </w:p>
        </w:tc>
      </w:tr>
      <w:tr>
        <w:tc>
          <w:tcPr>
            <w:tcW w:type="dxa" w:w="818"/>
          </w:tcPr>
          <w:p>
            <w:r>
              <w:t>77</w:t>
            </w:r>
          </w:p>
        </w:tc>
        <w:tc>
          <w:tcPr>
            <w:tcW w:type="dxa" w:w="1636"/>
          </w:tcPr>
          <w:p>
            <w:r>
              <w:t>August</w:t>
            </w:r>
          </w:p>
        </w:tc>
        <w:tc>
          <w:tcPr>
            <w:tcW w:type="dxa" w:w="1636"/>
          </w:tcPr>
          <w:p>
            <w:r>
              <w:t>Friday</w:t>
            </w:r>
          </w:p>
        </w:tc>
        <w:tc>
          <w:tcPr>
            <w:tcW w:type="dxa" w:w="3681"/>
          </w:tcPr>
          <w:p>
            <w:r>
              <w:t>First Quarter</w:t>
            </w:r>
          </w:p>
        </w:tc>
        <w:tc>
          <w:tcPr>
            <w:tcW w:type="dxa" w:w="2045"/>
          </w:tcPr>
          <w:p>
            <w:r>
              <w:t>Clear &amp; sunny</w:t>
            </w:r>
          </w:p>
        </w:tc>
        <w:tc>
          <w:tcPr>
            <w:tcW w:type="dxa" w:w="1227"/>
          </w:tcPr>
          <w:p>
            <w:r>
              <w:t>Clear</w:t>
            </w:r>
          </w:p>
        </w:tc>
        <w:tc>
          <w:tcPr>
            <w:tcW w:type="dxa" w:w="3068"/>
          </w:tcPr>
          <w:p>
            <w:r>
              <w:t>Shooting stars</w:t>
            </w:r>
          </w:p>
        </w:tc>
      </w:tr>
      <w:tr>
        <w:tc>
          <w:tcPr>
            <w:tcW w:type="dxa" w:w="818"/>
          </w:tcPr>
          <w:p>
            <w:r>
              <w:t>78</w:t>
            </w:r>
          </w:p>
        </w:tc>
        <w:tc>
          <w:tcPr>
            <w:tcW w:type="dxa" w:w="1636"/>
          </w:tcPr>
          <w:p>
            <w:r>
              <w:t>August</w:t>
            </w:r>
          </w:p>
        </w:tc>
        <w:tc>
          <w:tcPr>
            <w:tcW w:type="dxa" w:w="1636"/>
          </w:tcPr>
          <w:p>
            <w:r>
              <w:t>Saturday</w:t>
            </w:r>
          </w:p>
        </w:tc>
        <w:tc>
          <w:tcPr>
            <w:tcW w:type="dxa" w:w="3681"/>
          </w:tcPr>
          <w:p>
            <w:r>
              <w:t>Waxing Gibbous</w:t>
            </w:r>
          </w:p>
        </w:tc>
        <w:tc>
          <w:tcPr>
            <w:tcW w:type="dxa" w:w="2045"/>
          </w:tcPr>
          <w:p>
            <w:r>
              <w:t>Thunderstorm</w:t>
            </w:r>
          </w:p>
        </w:tc>
        <w:tc>
          <w:tcPr>
            <w:tcW w:type="dxa" w:w="1227"/>
          </w:tcPr>
          <w:p>
            <w:r>
              <w:t>Cloudy</w:t>
            </w:r>
          </w:p>
        </w:tc>
        <w:tc>
          <w:tcPr>
            <w:tcW w:type="dxa" w:w="3068"/>
          </w:tcPr>
          <w:p>
            <w:r/>
          </w:p>
        </w:tc>
      </w:tr>
      <w:tr>
        <w:tc>
          <w:tcPr>
            <w:tcW w:type="dxa" w:w="818"/>
          </w:tcPr>
          <w:p>
            <w:r>
              <w:t>79</w:t>
            </w:r>
          </w:p>
        </w:tc>
        <w:tc>
          <w:tcPr>
            <w:tcW w:type="dxa" w:w="1636"/>
          </w:tcPr>
          <w:p>
            <w:r>
              <w:t>August</w:t>
            </w:r>
          </w:p>
        </w:tc>
        <w:tc>
          <w:tcPr>
            <w:tcW w:type="dxa" w:w="1636"/>
          </w:tcPr>
          <w:p>
            <w:r>
              <w:t>Sunday</w:t>
            </w:r>
          </w:p>
        </w:tc>
        <w:tc>
          <w:tcPr>
            <w:tcW w:type="dxa" w:w="3681"/>
          </w:tcPr>
          <w:p>
            <w:r>
              <w:t>Full Moon · Sturgeon Moon · Blue Moon</w:t>
            </w:r>
          </w:p>
        </w:tc>
        <w:tc>
          <w:tcPr>
            <w:tcW w:type="dxa" w:w="2045"/>
          </w:tcPr>
          <w:p>
            <w:r>
              <w:t>Clear &amp; sunny</w:t>
            </w:r>
          </w:p>
        </w:tc>
        <w:tc>
          <w:tcPr>
            <w:tcW w:type="dxa" w:w="1227"/>
          </w:tcPr>
          <w:p>
            <w:r>
              <w:t>Clear</w:t>
            </w:r>
          </w:p>
        </w:tc>
        <w:tc>
          <w:tcPr>
            <w:tcW w:type="dxa" w:w="3068"/>
          </w:tcPr>
          <w:p>
            <w:r>
              <w:t>Blue Moon</w:t>
            </w:r>
          </w:p>
        </w:tc>
      </w:tr>
      <w:tr>
        <w:tc>
          <w:tcPr>
            <w:tcW w:type="dxa" w:w="818"/>
          </w:tcPr>
          <w:p>
            <w:r>
              <w:t>80</w:t>
            </w:r>
          </w:p>
        </w:tc>
        <w:tc>
          <w:tcPr>
            <w:tcW w:type="dxa" w:w="1636"/>
          </w:tcPr>
          <w:p>
            <w:r>
              <w:t>August</w:t>
            </w:r>
          </w:p>
        </w:tc>
        <w:tc>
          <w:tcPr>
            <w:tcW w:type="dxa" w:w="1636"/>
          </w:tcPr>
          <w:p>
            <w:r>
              <w:t>Monday</w:t>
            </w:r>
          </w:p>
        </w:tc>
        <w:tc>
          <w:tcPr>
            <w:tcW w:type="dxa" w:w="3681"/>
          </w:tcPr>
          <w:p>
            <w:r>
              <w:t>Waning Gibbous</w:t>
            </w:r>
          </w:p>
        </w:tc>
        <w:tc>
          <w:tcPr>
            <w:tcW w:type="dxa" w:w="2045"/>
          </w:tcPr>
          <w:p>
            <w:r>
              <w:t>Rain</w:t>
            </w:r>
          </w:p>
        </w:tc>
        <w:tc>
          <w:tcPr>
            <w:tcW w:type="dxa" w:w="1227"/>
          </w:tcPr>
          <w:p>
            <w:r>
              <w:t>Cloudy</w:t>
            </w:r>
          </w:p>
        </w:tc>
        <w:tc>
          <w:tcPr>
            <w:tcW w:type="dxa" w:w="3068"/>
          </w:tcPr>
          <w:p>
            <w:r/>
          </w:p>
        </w:tc>
      </w:tr>
      <w:tr>
        <w:tc>
          <w:tcPr>
            <w:tcW w:type="dxa" w:w="818"/>
          </w:tcPr>
          <w:p>
            <w:r>
              <w:t>81</w:t>
            </w:r>
          </w:p>
        </w:tc>
        <w:tc>
          <w:tcPr>
            <w:tcW w:type="dxa" w:w="1636"/>
          </w:tcPr>
          <w:p>
            <w:r>
              <w:t>September</w:t>
            </w:r>
          </w:p>
        </w:tc>
        <w:tc>
          <w:tcPr>
            <w:tcW w:type="dxa" w:w="1636"/>
          </w:tcPr>
          <w:p>
            <w:r>
              <w:t>Tuesday</w:t>
            </w:r>
          </w:p>
        </w:tc>
        <w:tc>
          <w:tcPr>
            <w:tcW w:type="dxa" w:w="3681"/>
          </w:tcPr>
          <w:p>
            <w:r>
              <w:t>Last Quarter</w:t>
            </w:r>
          </w:p>
        </w:tc>
        <w:tc>
          <w:tcPr>
            <w:tcW w:type="dxa" w:w="2045"/>
          </w:tcPr>
          <w:p>
            <w:r>
              <w:t>Clear &amp; sunny</w:t>
            </w:r>
          </w:p>
        </w:tc>
        <w:tc>
          <w:tcPr>
            <w:tcW w:type="dxa" w:w="1227"/>
          </w:tcPr>
          <w:p>
            <w:r>
              <w:t>Clear</w:t>
            </w:r>
          </w:p>
        </w:tc>
        <w:tc>
          <w:tcPr>
            <w:tcW w:type="dxa" w:w="3068"/>
          </w:tcPr>
          <w:p>
            <w:r/>
          </w:p>
        </w:tc>
      </w:tr>
      <w:tr>
        <w:tc>
          <w:tcPr>
            <w:tcW w:type="dxa" w:w="818"/>
          </w:tcPr>
          <w:p>
            <w:r>
              <w:t>82</w:t>
            </w:r>
          </w:p>
        </w:tc>
        <w:tc>
          <w:tcPr>
            <w:tcW w:type="dxa" w:w="1636"/>
          </w:tcPr>
          <w:p>
            <w:r>
              <w:t>September</w:t>
            </w:r>
          </w:p>
        </w:tc>
        <w:tc>
          <w:tcPr>
            <w:tcW w:type="dxa" w:w="1636"/>
          </w:tcPr>
          <w:p>
            <w:r>
              <w:t>Wednesday</w:t>
            </w:r>
          </w:p>
        </w:tc>
        <w:tc>
          <w:tcPr>
            <w:tcW w:type="dxa" w:w="3681"/>
          </w:tcPr>
          <w:p>
            <w:r>
              <w:t>Waning Crescent</w:t>
            </w:r>
          </w:p>
        </w:tc>
        <w:tc>
          <w:tcPr>
            <w:tcW w:type="dxa" w:w="2045"/>
          </w:tcPr>
          <w:p>
            <w:r>
              <w:t>Fog / Mist</w:t>
            </w:r>
          </w:p>
        </w:tc>
        <w:tc>
          <w:tcPr>
            <w:tcW w:type="dxa" w:w="1227"/>
          </w:tcPr>
          <w:p>
            <w:r>
              <w:t>Cloudy</w:t>
            </w:r>
          </w:p>
        </w:tc>
        <w:tc>
          <w:tcPr>
            <w:tcW w:type="dxa" w:w="3068"/>
          </w:tcPr>
          <w:p>
            <w:r/>
          </w:p>
        </w:tc>
      </w:tr>
      <w:tr>
        <w:tc>
          <w:tcPr>
            <w:tcW w:type="dxa" w:w="818"/>
          </w:tcPr>
          <w:p>
            <w:r>
              <w:t>83</w:t>
            </w:r>
          </w:p>
        </w:tc>
        <w:tc>
          <w:tcPr>
            <w:tcW w:type="dxa" w:w="1636"/>
          </w:tcPr>
          <w:p>
            <w:r>
              <w:t>September</w:t>
            </w:r>
          </w:p>
        </w:tc>
        <w:tc>
          <w:tcPr>
            <w:tcW w:type="dxa" w:w="1636"/>
          </w:tcPr>
          <w:p>
            <w:r>
              <w:t>Thursday</w:t>
            </w:r>
          </w:p>
        </w:tc>
        <w:tc>
          <w:tcPr>
            <w:tcW w:type="dxa" w:w="3681"/>
          </w:tcPr>
          <w:p>
            <w:r>
              <w:t>New Moon</w:t>
            </w:r>
          </w:p>
        </w:tc>
        <w:tc>
          <w:tcPr>
            <w:tcW w:type="dxa" w:w="2045"/>
          </w:tcPr>
          <w:p>
            <w:r>
              <w:t>Clear &amp; sunny</w:t>
            </w:r>
          </w:p>
        </w:tc>
        <w:tc>
          <w:tcPr>
            <w:tcW w:type="dxa" w:w="1227"/>
          </w:tcPr>
          <w:p>
            <w:r>
              <w:t>Clear</w:t>
            </w:r>
          </w:p>
        </w:tc>
        <w:tc>
          <w:tcPr>
            <w:tcW w:type="dxa" w:w="3068"/>
          </w:tcPr>
          <w:p>
            <w:r/>
          </w:p>
        </w:tc>
      </w:tr>
      <w:tr>
        <w:tc>
          <w:tcPr>
            <w:tcW w:type="dxa" w:w="818"/>
          </w:tcPr>
          <w:p>
            <w:r>
              <w:t>84</w:t>
            </w:r>
          </w:p>
        </w:tc>
        <w:tc>
          <w:tcPr>
            <w:tcW w:type="dxa" w:w="1636"/>
          </w:tcPr>
          <w:p>
            <w:r>
              <w:t>September</w:t>
            </w:r>
          </w:p>
        </w:tc>
        <w:tc>
          <w:tcPr>
            <w:tcW w:type="dxa" w:w="1636"/>
          </w:tcPr>
          <w:p>
            <w:r>
              <w:t>Friday</w:t>
            </w:r>
          </w:p>
        </w:tc>
        <w:tc>
          <w:tcPr>
            <w:tcW w:type="dxa" w:w="3681"/>
          </w:tcPr>
          <w:p>
            <w:r>
              <w:t>Waxing Crescent</w:t>
            </w:r>
          </w:p>
        </w:tc>
        <w:tc>
          <w:tcPr>
            <w:tcW w:type="dxa" w:w="2045"/>
          </w:tcPr>
          <w:p>
            <w:r>
              <w:t>Windy</w:t>
            </w:r>
          </w:p>
        </w:tc>
        <w:tc>
          <w:tcPr>
            <w:tcW w:type="dxa" w:w="1227"/>
          </w:tcPr>
          <w:p>
            <w:r>
              <w:t>Clear</w:t>
            </w:r>
          </w:p>
        </w:tc>
        <w:tc>
          <w:tcPr>
            <w:tcW w:type="dxa" w:w="3068"/>
          </w:tcPr>
          <w:p>
            <w:r/>
          </w:p>
        </w:tc>
      </w:tr>
      <w:tr>
        <w:tc>
          <w:tcPr>
            <w:tcW w:type="dxa" w:w="818"/>
          </w:tcPr>
          <w:p>
            <w:r>
              <w:t>85</w:t>
            </w:r>
          </w:p>
        </w:tc>
        <w:tc>
          <w:tcPr>
            <w:tcW w:type="dxa" w:w="1636"/>
          </w:tcPr>
          <w:p>
            <w:r>
              <w:t>September</w:t>
            </w:r>
          </w:p>
        </w:tc>
        <w:tc>
          <w:tcPr>
            <w:tcW w:type="dxa" w:w="1636"/>
          </w:tcPr>
          <w:p>
            <w:r>
              <w:t>Saturday</w:t>
            </w:r>
          </w:p>
        </w:tc>
        <w:tc>
          <w:tcPr>
            <w:tcW w:type="dxa" w:w="3681"/>
          </w:tcPr>
          <w:p>
            <w:r>
              <w:t>First Quarter</w:t>
            </w:r>
          </w:p>
        </w:tc>
        <w:tc>
          <w:tcPr>
            <w:tcW w:type="dxa" w:w="2045"/>
          </w:tcPr>
          <w:p>
            <w:r>
              <w:t>Clear &amp; sunny</w:t>
            </w:r>
          </w:p>
        </w:tc>
        <w:tc>
          <w:tcPr>
            <w:tcW w:type="dxa" w:w="1227"/>
          </w:tcPr>
          <w:p>
            <w:r>
              <w:t>Clear</w:t>
            </w:r>
          </w:p>
        </w:tc>
        <w:tc>
          <w:tcPr>
            <w:tcW w:type="dxa" w:w="3068"/>
          </w:tcPr>
          <w:p>
            <w:r>
              <w:t>Mabon</w:t>
            </w:r>
          </w:p>
        </w:tc>
      </w:tr>
      <w:tr>
        <w:tc>
          <w:tcPr>
            <w:tcW w:type="dxa" w:w="818"/>
          </w:tcPr>
          <w:p>
            <w:r>
              <w:t>86</w:t>
            </w:r>
          </w:p>
        </w:tc>
        <w:tc>
          <w:tcPr>
            <w:tcW w:type="dxa" w:w="1636"/>
          </w:tcPr>
          <w:p>
            <w:r>
              <w:t>September</w:t>
            </w:r>
          </w:p>
        </w:tc>
        <w:tc>
          <w:tcPr>
            <w:tcW w:type="dxa" w:w="1636"/>
          </w:tcPr>
          <w:p>
            <w:r>
              <w:t>Sunday</w:t>
            </w:r>
          </w:p>
        </w:tc>
        <w:tc>
          <w:tcPr>
            <w:tcW w:type="dxa" w:w="3681"/>
          </w:tcPr>
          <w:p>
            <w:r>
              <w:t>Waxing Gibbous</w:t>
            </w:r>
          </w:p>
        </w:tc>
        <w:tc>
          <w:tcPr>
            <w:tcW w:type="dxa" w:w="2045"/>
          </w:tcPr>
          <w:p>
            <w:r>
              <w:t>Clear &amp; sunny</w:t>
            </w:r>
          </w:p>
        </w:tc>
        <w:tc>
          <w:tcPr>
            <w:tcW w:type="dxa" w:w="1227"/>
          </w:tcPr>
          <w:p>
            <w:r>
              <w:t>Clear</w:t>
            </w:r>
          </w:p>
        </w:tc>
        <w:tc>
          <w:tcPr>
            <w:tcW w:type="dxa" w:w="3068"/>
          </w:tcPr>
          <w:p>
            <w:r>
              <w:t>Mabon</w:t>
            </w:r>
          </w:p>
        </w:tc>
      </w:tr>
      <w:tr>
        <w:tc>
          <w:tcPr>
            <w:tcW w:type="dxa" w:w="818"/>
          </w:tcPr>
          <w:p>
            <w:r>
              <w:t>87</w:t>
            </w:r>
          </w:p>
        </w:tc>
        <w:tc>
          <w:tcPr>
            <w:tcW w:type="dxa" w:w="1636"/>
          </w:tcPr>
          <w:p>
            <w:r>
              <w:t>September</w:t>
            </w:r>
          </w:p>
        </w:tc>
        <w:tc>
          <w:tcPr>
            <w:tcW w:type="dxa" w:w="1636"/>
          </w:tcPr>
          <w:p>
            <w:r>
              <w:t>Monday</w:t>
            </w:r>
          </w:p>
        </w:tc>
        <w:tc>
          <w:tcPr>
            <w:tcW w:type="dxa" w:w="3681"/>
          </w:tcPr>
          <w:p>
            <w:r>
              <w:t>Full Moon · Harvest Moon</w:t>
            </w:r>
          </w:p>
        </w:tc>
        <w:tc>
          <w:tcPr>
            <w:tcW w:type="dxa" w:w="2045"/>
          </w:tcPr>
          <w:p>
            <w:r>
              <w:t>Clear &amp; sunny</w:t>
            </w:r>
          </w:p>
        </w:tc>
        <w:tc>
          <w:tcPr>
            <w:tcW w:type="dxa" w:w="1227"/>
          </w:tcPr>
          <w:p>
            <w:r>
              <w:t>Clear</w:t>
            </w:r>
          </w:p>
        </w:tc>
        <w:tc>
          <w:tcPr>
            <w:tcW w:type="dxa" w:w="3068"/>
          </w:tcPr>
          <w:p>
            <w:r>
              <w:t>Mabon</w:t>
            </w:r>
          </w:p>
        </w:tc>
      </w:tr>
      <w:tr>
        <w:tc>
          <w:tcPr>
            <w:tcW w:type="dxa" w:w="818"/>
          </w:tcPr>
          <w:p>
            <w:r>
              <w:t>88</w:t>
            </w:r>
          </w:p>
        </w:tc>
        <w:tc>
          <w:tcPr>
            <w:tcW w:type="dxa" w:w="1636"/>
          </w:tcPr>
          <w:p>
            <w:r>
              <w:t>September</w:t>
            </w:r>
          </w:p>
        </w:tc>
        <w:tc>
          <w:tcPr>
            <w:tcW w:type="dxa" w:w="1636"/>
          </w:tcPr>
          <w:p>
            <w:r>
              <w:t>Tuesday</w:t>
            </w:r>
          </w:p>
        </w:tc>
        <w:tc>
          <w:tcPr>
            <w:tcW w:type="dxa" w:w="3681"/>
          </w:tcPr>
          <w:p>
            <w:r>
              <w:t>Waning Gibbous</w:t>
            </w:r>
          </w:p>
        </w:tc>
        <w:tc>
          <w:tcPr>
            <w:tcW w:type="dxa" w:w="2045"/>
          </w:tcPr>
          <w:p>
            <w:r>
              <w:t>Rain</w:t>
            </w:r>
          </w:p>
        </w:tc>
        <w:tc>
          <w:tcPr>
            <w:tcW w:type="dxa" w:w="1227"/>
          </w:tcPr>
          <w:p>
            <w:r>
              <w:t>Cloudy</w:t>
            </w:r>
          </w:p>
        </w:tc>
        <w:tc>
          <w:tcPr>
            <w:tcW w:type="dxa" w:w="3068"/>
          </w:tcPr>
          <w:p>
            <w:r/>
          </w:p>
        </w:tc>
      </w:tr>
      <w:tr>
        <w:tc>
          <w:tcPr>
            <w:tcW w:type="dxa" w:w="818"/>
          </w:tcPr>
          <w:p>
            <w:r>
              <w:t>89</w:t>
            </w:r>
          </w:p>
        </w:tc>
        <w:tc>
          <w:tcPr>
            <w:tcW w:type="dxa" w:w="1636"/>
          </w:tcPr>
          <w:p>
            <w:r>
              <w:t>October</w:t>
            </w:r>
          </w:p>
        </w:tc>
        <w:tc>
          <w:tcPr>
            <w:tcW w:type="dxa" w:w="1636"/>
          </w:tcPr>
          <w:p>
            <w:r>
              <w:t>Wednesday</w:t>
            </w:r>
          </w:p>
        </w:tc>
        <w:tc>
          <w:tcPr>
            <w:tcW w:type="dxa" w:w="3681"/>
          </w:tcPr>
          <w:p>
            <w:r>
              <w:t>Last Quarter</w:t>
            </w:r>
          </w:p>
        </w:tc>
        <w:tc>
          <w:tcPr>
            <w:tcW w:type="dxa" w:w="2045"/>
          </w:tcPr>
          <w:p>
            <w:r>
              <w:t>Rain</w:t>
            </w:r>
          </w:p>
        </w:tc>
        <w:tc>
          <w:tcPr>
            <w:tcW w:type="dxa" w:w="1227"/>
          </w:tcPr>
          <w:p>
            <w:r>
              <w:t>Cloudy</w:t>
            </w:r>
          </w:p>
        </w:tc>
        <w:tc>
          <w:tcPr>
            <w:tcW w:type="dxa" w:w="3068"/>
          </w:tcPr>
          <w:p>
            <w:r/>
          </w:p>
        </w:tc>
      </w:tr>
      <w:tr>
        <w:tc>
          <w:tcPr>
            <w:tcW w:type="dxa" w:w="818"/>
          </w:tcPr>
          <w:p>
            <w:r>
              <w:t>90</w:t>
            </w:r>
          </w:p>
        </w:tc>
        <w:tc>
          <w:tcPr>
            <w:tcW w:type="dxa" w:w="1636"/>
          </w:tcPr>
          <w:p>
            <w:r>
              <w:t>October</w:t>
            </w:r>
          </w:p>
        </w:tc>
        <w:tc>
          <w:tcPr>
            <w:tcW w:type="dxa" w:w="1636"/>
          </w:tcPr>
          <w:p>
            <w:r>
              <w:t>Thursday</w:t>
            </w:r>
          </w:p>
        </w:tc>
        <w:tc>
          <w:tcPr>
            <w:tcW w:type="dxa" w:w="3681"/>
          </w:tcPr>
          <w:p>
            <w:r>
              <w:t>Waning Crescent</w:t>
            </w:r>
          </w:p>
        </w:tc>
        <w:tc>
          <w:tcPr>
            <w:tcW w:type="dxa" w:w="2045"/>
          </w:tcPr>
          <w:p>
            <w:r>
              <w:t>Cloudy</w:t>
            </w:r>
          </w:p>
        </w:tc>
        <w:tc>
          <w:tcPr>
            <w:tcW w:type="dxa" w:w="1227"/>
          </w:tcPr>
          <w:p>
            <w:r>
              <w:t>Cloudy</w:t>
            </w:r>
          </w:p>
        </w:tc>
        <w:tc>
          <w:tcPr>
            <w:tcW w:type="dxa" w:w="3068"/>
          </w:tcPr>
          <w:p>
            <w:r/>
          </w:p>
        </w:tc>
      </w:tr>
      <w:tr>
        <w:tc>
          <w:tcPr>
            <w:tcW w:type="dxa" w:w="818"/>
          </w:tcPr>
          <w:p>
            <w:r>
              <w:t>91</w:t>
            </w:r>
          </w:p>
        </w:tc>
        <w:tc>
          <w:tcPr>
            <w:tcW w:type="dxa" w:w="1636"/>
          </w:tcPr>
          <w:p>
            <w:r>
              <w:t>October</w:t>
            </w:r>
          </w:p>
        </w:tc>
        <w:tc>
          <w:tcPr>
            <w:tcW w:type="dxa" w:w="1636"/>
          </w:tcPr>
          <w:p>
            <w:r>
              <w:t>Friday</w:t>
            </w:r>
          </w:p>
        </w:tc>
        <w:tc>
          <w:tcPr>
            <w:tcW w:type="dxa" w:w="3681"/>
          </w:tcPr>
          <w:p>
            <w:r>
              <w:t>New Moon</w:t>
            </w:r>
          </w:p>
        </w:tc>
        <w:tc>
          <w:tcPr>
            <w:tcW w:type="dxa" w:w="2045"/>
          </w:tcPr>
          <w:p>
            <w:r>
              <w:t>Rain</w:t>
            </w:r>
          </w:p>
        </w:tc>
        <w:tc>
          <w:tcPr>
            <w:tcW w:type="dxa" w:w="1227"/>
          </w:tcPr>
          <w:p>
            <w:r>
              <w:t>Cloudy</w:t>
            </w:r>
          </w:p>
        </w:tc>
        <w:tc>
          <w:tcPr>
            <w:tcW w:type="dxa" w:w="3068"/>
          </w:tcPr>
          <w:p>
            <w:r/>
          </w:p>
        </w:tc>
      </w:tr>
      <w:tr>
        <w:tc>
          <w:tcPr>
            <w:tcW w:type="dxa" w:w="818"/>
          </w:tcPr>
          <w:p>
            <w:r>
              <w:t>92</w:t>
            </w:r>
          </w:p>
        </w:tc>
        <w:tc>
          <w:tcPr>
            <w:tcW w:type="dxa" w:w="1636"/>
          </w:tcPr>
          <w:p>
            <w:r>
              <w:t>October</w:t>
            </w:r>
          </w:p>
        </w:tc>
        <w:tc>
          <w:tcPr>
            <w:tcW w:type="dxa" w:w="1636"/>
          </w:tcPr>
          <w:p>
            <w:r>
              <w:t>Saturday</w:t>
            </w:r>
          </w:p>
        </w:tc>
        <w:tc>
          <w:tcPr>
            <w:tcW w:type="dxa" w:w="3681"/>
          </w:tcPr>
          <w:p>
            <w:r>
              <w:t>Waxing Crescent</w:t>
            </w:r>
          </w:p>
        </w:tc>
        <w:tc>
          <w:tcPr>
            <w:tcW w:type="dxa" w:w="2045"/>
          </w:tcPr>
          <w:p>
            <w:r>
              <w:t>Cloudy</w:t>
            </w:r>
          </w:p>
        </w:tc>
        <w:tc>
          <w:tcPr>
            <w:tcW w:type="dxa" w:w="1227"/>
          </w:tcPr>
          <w:p>
            <w:r>
              <w:t>Cloudy</w:t>
            </w:r>
          </w:p>
        </w:tc>
        <w:tc>
          <w:tcPr>
            <w:tcW w:type="dxa" w:w="3068"/>
          </w:tcPr>
          <w:p>
            <w:r/>
          </w:p>
        </w:tc>
      </w:tr>
      <w:tr>
        <w:tc>
          <w:tcPr>
            <w:tcW w:type="dxa" w:w="818"/>
          </w:tcPr>
          <w:p>
            <w:r>
              <w:t>93</w:t>
            </w:r>
          </w:p>
        </w:tc>
        <w:tc>
          <w:tcPr>
            <w:tcW w:type="dxa" w:w="1636"/>
          </w:tcPr>
          <w:p>
            <w:r>
              <w:t>October</w:t>
            </w:r>
          </w:p>
        </w:tc>
        <w:tc>
          <w:tcPr>
            <w:tcW w:type="dxa" w:w="1636"/>
          </w:tcPr>
          <w:p>
            <w:r>
              <w:t>Sunday</w:t>
            </w:r>
          </w:p>
        </w:tc>
        <w:tc>
          <w:tcPr>
            <w:tcW w:type="dxa" w:w="3681"/>
          </w:tcPr>
          <w:p>
            <w:r>
              <w:t>First Quarter</w:t>
            </w:r>
          </w:p>
        </w:tc>
        <w:tc>
          <w:tcPr>
            <w:tcW w:type="dxa" w:w="2045"/>
          </w:tcPr>
          <w:p>
            <w:r>
              <w:t>Cloudy</w:t>
            </w:r>
          </w:p>
        </w:tc>
        <w:tc>
          <w:tcPr>
            <w:tcW w:type="dxa" w:w="1227"/>
          </w:tcPr>
          <w:p>
            <w:r>
              <w:t>Cloudy</w:t>
            </w:r>
          </w:p>
        </w:tc>
        <w:tc>
          <w:tcPr>
            <w:tcW w:type="dxa" w:w="3068"/>
          </w:tcPr>
          <w:p>
            <w:r/>
          </w:p>
        </w:tc>
      </w:tr>
      <w:tr>
        <w:tc>
          <w:tcPr>
            <w:tcW w:type="dxa" w:w="818"/>
          </w:tcPr>
          <w:p>
            <w:r>
              <w:t>94</w:t>
            </w:r>
          </w:p>
        </w:tc>
        <w:tc>
          <w:tcPr>
            <w:tcW w:type="dxa" w:w="1636"/>
          </w:tcPr>
          <w:p>
            <w:r>
              <w:t>October</w:t>
            </w:r>
          </w:p>
        </w:tc>
        <w:tc>
          <w:tcPr>
            <w:tcW w:type="dxa" w:w="1636"/>
          </w:tcPr>
          <w:p>
            <w:r>
              <w:t>Monday</w:t>
            </w:r>
          </w:p>
        </w:tc>
        <w:tc>
          <w:tcPr>
            <w:tcW w:type="dxa" w:w="3681"/>
          </w:tcPr>
          <w:p>
            <w:r>
              <w:t>Waxing Gibbous</w:t>
            </w:r>
          </w:p>
        </w:tc>
        <w:tc>
          <w:tcPr>
            <w:tcW w:type="dxa" w:w="2045"/>
          </w:tcPr>
          <w:p>
            <w:r>
              <w:t>Windy</w:t>
            </w:r>
          </w:p>
        </w:tc>
        <w:tc>
          <w:tcPr>
            <w:tcW w:type="dxa" w:w="1227"/>
          </w:tcPr>
          <w:p>
            <w:r>
              <w:t>Clear</w:t>
            </w:r>
          </w:p>
        </w:tc>
        <w:tc>
          <w:tcPr>
            <w:tcW w:type="dxa" w:w="3068"/>
          </w:tcPr>
          <w:p>
            <w:r/>
          </w:p>
        </w:tc>
      </w:tr>
      <w:tr>
        <w:tc>
          <w:tcPr>
            <w:tcW w:type="dxa" w:w="818"/>
          </w:tcPr>
          <w:p>
            <w:r>
              <w:t>95</w:t>
            </w:r>
          </w:p>
        </w:tc>
        <w:tc>
          <w:tcPr>
            <w:tcW w:type="dxa" w:w="1636"/>
          </w:tcPr>
          <w:p>
            <w:r>
              <w:t>October</w:t>
            </w:r>
          </w:p>
        </w:tc>
        <w:tc>
          <w:tcPr>
            <w:tcW w:type="dxa" w:w="1636"/>
          </w:tcPr>
          <w:p>
            <w:r>
              <w:t>Tuesday</w:t>
            </w:r>
          </w:p>
        </w:tc>
        <w:tc>
          <w:tcPr>
            <w:tcW w:type="dxa" w:w="3681"/>
          </w:tcPr>
          <w:p>
            <w:r>
              <w:t>Full Moon · Hunter's Moon</w:t>
            </w:r>
          </w:p>
        </w:tc>
        <w:tc>
          <w:tcPr>
            <w:tcW w:type="dxa" w:w="2045"/>
          </w:tcPr>
          <w:p>
            <w:r>
              <w:t>Clear &amp; sunny</w:t>
            </w:r>
          </w:p>
        </w:tc>
        <w:tc>
          <w:tcPr>
            <w:tcW w:type="dxa" w:w="1227"/>
          </w:tcPr>
          <w:p>
            <w:r>
              <w:t>Clear</w:t>
            </w:r>
          </w:p>
        </w:tc>
        <w:tc>
          <w:tcPr>
            <w:tcW w:type="dxa" w:w="3068"/>
          </w:tcPr>
          <w:p>
            <w:r/>
          </w:p>
        </w:tc>
      </w:tr>
      <w:tr>
        <w:tc>
          <w:tcPr>
            <w:tcW w:type="dxa" w:w="818"/>
          </w:tcPr>
          <w:p>
            <w:r>
              <w:t>96</w:t>
            </w:r>
          </w:p>
        </w:tc>
        <w:tc>
          <w:tcPr>
            <w:tcW w:type="dxa" w:w="1636"/>
          </w:tcPr>
          <w:p>
            <w:r>
              <w:t>October</w:t>
            </w:r>
          </w:p>
        </w:tc>
        <w:tc>
          <w:tcPr>
            <w:tcW w:type="dxa" w:w="1636"/>
          </w:tcPr>
          <w:p>
            <w:r>
              <w:t>Wednesday</w:t>
            </w:r>
          </w:p>
        </w:tc>
        <w:tc>
          <w:tcPr>
            <w:tcW w:type="dxa" w:w="3681"/>
          </w:tcPr>
          <w:p>
            <w:r>
              <w:t>Waning Gibbous</w:t>
            </w:r>
          </w:p>
        </w:tc>
        <w:tc>
          <w:tcPr>
            <w:tcW w:type="dxa" w:w="2045"/>
          </w:tcPr>
          <w:p>
            <w:r>
              <w:t>Fog / Mist</w:t>
            </w:r>
          </w:p>
        </w:tc>
        <w:tc>
          <w:tcPr>
            <w:tcW w:type="dxa" w:w="1227"/>
          </w:tcPr>
          <w:p>
            <w:r>
              <w:t>Cloudy</w:t>
            </w:r>
          </w:p>
        </w:tc>
        <w:tc>
          <w:tcPr>
            <w:tcW w:type="dxa" w:w="3068"/>
          </w:tcPr>
          <w:p>
            <w:r/>
          </w:p>
        </w:tc>
      </w:tr>
      <w:tr>
        <w:tc>
          <w:tcPr>
            <w:tcW w:type="dxa" w:w="818"/>
          </w:tcPr>
          <w:p>
            <w:r>
              <w:t>97</w:t>
            </w:r>
          </w:p>
        </w:tc>
        <w:tc>
          <w:tcPr>
            <w:tcW w:type="dxa" w:w="1636"/>
          </w:tcPr>
          <w:p>
            <w:r>
              <w:t>October</w:t>
            </w:r>
          </w:p>
        </w:tc>
        <w:tc>
          <w:tcPr>
            <w:tcW w:type="dxa" w:w="1636"/>
          </w:tcPr>
          <w:p>
            <w:r>
              <w:t>Thursday</w:t>
            </w:r>
          </w:p>
        </w:tc>
        <w:tc>
          <w:tcPr>
            <w:tcW w:type="dxa" w:w="3681"/>
          </w:tcPr>
          <w:p>
            <w:r>
              <w:t>Last Quarter</w:t>
            </w:r>
          </w:p>
        </w:tc>
        <w:tc>
          <w:tcPr>
            <w:tcW w:type="dxa" w:w="2045"/>
          </w:tcPr>
          <w:p>
            <w:r>
              <w:t>Cloudy</w:t>
            </w:r>
          </w:p>
        </w:tc>
        <w:tc>
          <w:tcPr>
            <w:tcW w:type="dxa" w:w="1227"/>
          </w:tcPr>
          <w:p>
            <w:r>
              <w:t>Cloudy</w:t>
            </w:r>
          </w:p>
        </w:tc>
        <w:tc>
          <w:tcPr>
            <w:tcW w:type="dxa" w:w="3068"/>
          </w:tcPr>
          <w:p>
            <w:r>
              <w:t>Samhain</w:t>
            </w:r>
          </w:p>
        </w:tc>
      </w:tr>
      <w:tr>
        <w:tc>
          <w:tcPr>
            <w:tcW w:type="dxa" w:w="818"/>
          </w:tcPr>
          <w:p>
            <w:r>
              <w:t>98</w:t>
            </w:r>
          </w:p>
        </w:tc>
        <w:tc>
          <w:tcPr>
            <w:tcW w:type="dxa" w:w="1636"/>
          </w:tcPr>
          <w:p>
            <w:r>
              <w:t>October</w:t>
            </w:r>
          </w:p>
        </w:tc>
        <w:tc>
          <w:tcPr>
            <w:tcW w:type="dxa" w:w="1636"/>
          </w:tcPr>
          <w:p>
            <w:r>
              <w:t>Friday</w:t>
            </w:r>
          </w:p>
        </w:tc>
        <w:tc>
          <w:tcPr>
            <w:tcW w:type="dxa" w:w="3681"/>
          </w:tcPr>
          <w:p>
            <w:r>
              <w:t>Waning Crescent</w:t>
            </w:r>
          </w:p>
        </w:tc>
        <w:tc>
          <w:tcPr>
            <w:tcW w:type="dxa" w:w="2045"/>
          </w:tcPr>
          <w:p>
            <w:r>
              <w:t>Clear &amp; sunny</w:t>
            </w:r>
          </w:p>
        </w:tc>
        <w:tc>
          <w:tcPr>
            <w:tcW w:type="dxa" w:w="1227"/>
          </w:tcPr>
          <w:p>
            <w:r>
              <w:t>Clear</w:t>
            </w:r>
          </w:p>
        </w:tc>
        <w:tc>
          <w:tcPr>
            <w:tcW w:type="dxa" w:w="3068"/>
          </w:tcPr>
          <w:p>
            <w:r>
              <w:t>Samhain</w:t>
            </w:r>
          </w:p>
        </w:tc>
      </w:tr>
      <w:tr>
        <w:tc>
          <w:tcPr>
            <w:tcW w:type="dxa" w:w="818"/>
          </w:tcPr>
          <w:p>
            <w:r>
              <w:t>99</w:t>
            </w:r>
          </w:p>
        </w:tc>
        <w:tc>
          <w:tcPr>
            <w:tcW w:type="dxa" w:w="1636"/>
          </w:tcPr>
          <w:p>
            <w:r>
              <w:t>October</w:t>
            </w:r>
          </w:p>
        </w:tc>
        <w:tc>
          <w:tcPr>
            <w:tcW w:type="dxa" w:w="1636"/>
          </w:tcPr>
          <w:p>
            <w:r>
              <w:t>Saturday</w:t>
            </w:r>
          </w:p>
        </w:tc>
        <w:tc>
          <w:tcPr>
            <w:tcW w:type="dxa" w:w="3681"/>
          </w:tcPr>
          <w:p>
            <w:r>
              <w:t>New Moon</w:t>
            </w:r>
          </w:p>
        </w:tc>
        <w:tc>
          <w:tcPr>
            <w:tcW w:type="dxa" w:w="2045"/>
          </w:tcPr>
          <w:p>
            <w:r>
              <w:t>Clear &amp; sunny</w:t>
            </w:r>
          </w:p>
        </w:tc>
        <w:tc>
          <w:tcPr>
            <w:tcW w:type="dxa" w:w="1227"/>
          </w:tcPr>
          <w:p>
            <w:r>
              <w:t>Clear</w:t>
            </w:r>
          </w:p>
        </w:tc>
        <w:tc>
          <w:tcPr>
            <w:tcW w:type="dxa" w:w="3068"/>
          </w:tcPr>
          <w:p>
            <w:r>
              <w:t>Samhain</w:t>
            </w:r>
          </w:p>
        </w:tc>
      </w:tr>
    </w:tbl>
    <w:p>
      <w:pPr>
        <w:spacing w:after="40"/>
      </w:pPr>
    </w:p>
    <w:p>
      <w:pPr>
        <w:pStyle w:val="Heading2"/>
      </w:pPr>
      <w:r>
        <w:t>Customers: The Regulars</w:t>
      </w:r>
    </w:p>
    <w:p>
      <w:pPr>
        <w:pStyle w:val="Heading3"/>
      </w:pPr>
      <w:r>
        <w:t>Marigold "Goldie" Ashby  ·  24  ·  Cloverdale</w:t>
      </w:r>
    </w:p>
    <w:p>
      <w:pPr>
        <w:spacing w:after="20"/>
      </w:pPr>
      <w:r>
        <w:rPr>
          <w:b/>
        </w:rPr>
        <w:t xml:space="preserve">Who: </w:t>
      </w:r>
      <w:r>
        <w:rPr>
          <w:i w:val="0"/>
        </w:rPr>
        <w:t>Shy florist with a crush on the new baker in Cloverdale.</w:t>
      </w:r>
    </w:p>
    <w:p>
      <w:pPr>
        <w:spacing w:after="20"/>
      </w:pPr>
      <w:r>
        <w:rPr>
          <w:b/>
        </w:rPr>
        <w:t xml:space="preserve">Usually visits: </w:t>
      </w:r>
      <w:r>
        <w:rPr>
          <w:i w:val="0"/>
        </w:rPr>
        <w:t>Sunrise</w:t>
      </w:r>
    </w:p>
    <w:p>
      <w:pPr>
        <w:spacing w:after="20"/>
      </w:pPr>
      <w:r>
        <w:rPr>
          <w:b/>
        </w:rPr>
        <w:t xml:space="preserve">Aura: </w:t>
      </w:r>
      <w:r>
        <w:rPr>
          <w:i w:val="0"/>
        </w:rPr>
        <w:t>Pink haze, flickers of pale blue nerves</w:t>
      </w:r>
    </w:p>
    <w:p>
      <w:pPr>
        <w:spacing w:after="20"/>
      </w:pPr>
      <w:r>
        <w:rPr>
          <w:b/>
        </w:rPr>
        <w:t xml:space="preserve">Story: </w:t>
      </w:r>
      <w:r>
        <w:rPr>
          <w:i w:val="0"/>
        </w:rPr>
        <w:t>From hiding behind the flower buckets to a first date at Litha, and bringing her boyfriend to the shop by the final Samhain.</w:t>
      </w:r>
    </w:p>
    <w:p>
      <w:pPr>
        <w:spacing w:after="20"/>
      </w:pPr>
      <w:r>
        <w:rPr>
          <w:b/>
        </w:rPr>
        <w:t xml:space="preserve">Passing hints: </w:t>
      </w:r>
      <w:r>
        <w:rPr>
          <w:i w:val="0"/>
        </w:rPr>
        <w:t>"The baker says his gran in Sugarbrook puts strawberries in everything when the June moon's up. Romantic, isn't it?"  /  "My sister swears by pink candles. She lit one every Friday before she met her husband."</w:t>
      </w:r>
    </w:p>
    <w:p>
      <w:pPr/>
      <w:r>
        <w:rPr>
          <w:b/>
        </w:rPr>
        <w:t xml:space="preserve">Wrong target (usual orders: Mind): </w:t>
      </w:r>
      <w:r>
        <w:t>Her cheeks glowed and her hair looked wonderful. She still couldn't say a word to him.</w:t>
      </w:r>
    </w:p>
    <w:p>
      <w:pPr/>
      <w:r>
        <w:rPr>
          <w:b/>
        </w:rPr>
        <w:t xml:space="preserve">Too strong: </w:t>
      </w:r>
      <w:r>
        <w:t>She told the baker she loved him. In front of the whole queue. On the second day.</w:t>
      </w:r>
    </w:p>
    <w:p>
      <w:pPr/>
      <w:r>
        <w:rPr>
          <w:b/>
        </w:rPr>
        <w:t xml:space="preserve">Too weak: </w:t>
      </w:r>
      <w:r>
        <w:t>She managed "hello", then hid behind the flour sacks.</w:t>
      </w:r>
    </w:p>
    <w:p>
      <w:pPr>
        <w:spacing w:after="160"/>
      </w:pPr>
      <w:r>
        <w:rPr>
          <w:b/>
        </w:rPr>
        <w:t xml:space="preserve">Failed (Clumsy or worse): </w:t>
      </w:r>
      <w:r>
        <w:rPr>
          <w:i w:val="0"/>
        </w:rPr>
        <w:t>A wrong love sachet makes the neighbour's ginger cat follow her to work every day.</w:t>
      </w:r>
    </w:p>
    <w:p>
      <w:pPr>
        <w:pStyle w:val="Heading3"/>
      </w:pPr>
      <w:r>
        <w:t>Edmund Thorne  ·  68  ·  Thornbury</w:t>
      </w:r>
    </w:p>
    <w:p>
      <w:pPr>
        <w:spacing w:after="20"/>
      </w:pPr>
      <w:r>
        <w:rPr>
          <w:b/>
        </w:rPr>
        <w:t xml:space="preserve">Who: </w:t>
      </w:r>
      <w:r>
        <w:rPr>
          <w:i w:val="0"/>
        </w:rPr>
        <w:t>Retired schoolteacher, recently widowed. Says he only comes for the tea and does not believe in magic.</w:t>
      </w:r>
    </w:p>
    <w:p>
      <w:pPr>
        <w:spacing w:after="20"/>
      </w:pPr>
      <w:r>
        <w:rPr>
          <w:b/>
        </w:rPr>
        <w:t xml:space="preserve">Usually visits: </w:t>
      </w:r>
      <w:r>
        <w:rPr>
          <w:i w:val="0"/>
        </w:rPr>
        <w:t>Twilight</w:t>
      </w:r>
    </w:p>
    <w:p>
      <w:pPr>
        <w:spacing w:after="20"/>
      </w:pPr>
      <w:r>
        <w:rPr>
          <w:b/>
        </w:rPr>
        <w:t xml:space="preserve">Aura: </w:t>
      </w:r>
      <w:r>
        <w:rPr>
          <w:i w:val="0"/>
        </w:rPr>
        <w:t>Grey drizzle, slowly clearing</w:t>
      </w:r>
    </w:p>
    <w:p>
      <w:pPr>
        <w:spacing w:after="20"/>
      </w:pPr>
      <w:r>
        <w:rPr>
          <w:b/>
        </w:rPr>
        <w:t xml:space="preserve">Story: </w:t>
      </w:r>
      <w:r>
        <w:rPr>
          <w:i w:val="0"/>
        </w:rPr>
        <w:t>From grief and solitude to joining the village supper club; by autumn he is inviting people round.</w:t>
      </w:r>
    </w:p>
    <w:p>
      <w:pPr>
        <w:spacing w:after="20"/>
      </w:pPr>
      <w:r>
        <w:rPr>
          <w:b/>
        </w:rPr>
        <w:t xml:space="preserve">Passing hints: </w:t>
      </w:r>
      <w:r>
        <w:rPr>
          <w:i w:val="0"/>
        </w:rPr>
        <w:t>"My late wife always hung rosemary over the door. Said nothing unkind could cross it."  /  "She never made her calming tea before dark. Lavender is for the evening, she said."</w:t>
      </w:r>
    </w:p>
    <w:p>
      <w:pPr/>
      <w:r>
        <w:rPr>
          <w:b/>
        </w:rPr>
        <w:t xml:space="preserve">Wrong target (usual orders: Mind): </w:t>
      </w:r>
      <w:r>
        <w:t>He slept beautifully and his knee stopped aching. "Still miss her," he says.</w:t>
      </w:r>
    </w:p>
    <w:p>
      <w:pPr/>
      <w:r>
        <w:rPr>
          <w:b/>
        </w:rPr>
        <w:t xml:space="preserve">Too strong: </w:t>
      </w:r>
      <w:r>
        <w:t>Calm enough to fall asleep at the supper club, mid-sentence.</w:t>
      </w:r>
    </w:p>
    <w:p>
      <w:pPr/>
      <w:r>
        <w:rPr>
          <w:b/>
        </w:rPr>
        <w:t xml:space="preserve">Too weak: </w:t>
      </w:r>
      <w:r>
        <w:t>"Tasted nice," he says. "That's all." He doesn't believe in it anyway.</w:t>
      </w:r>
    </w:p>
    <w:p>
      <w:pPr>
        <w:spacing w:after="160"/>
      </w:pPr>
      <w:r>
        <w:rPr>
          <w:b/>
        </w:rPr>
        <w:t xml:space="preserve">Failed (Clumsy or worse): </w:t>
      </w:r>
      <w:r>
        <w:rPr>
          <w:i w:val="0"/>
        </w:rPr>
        <w:t>A muddled comfort tea leaves him humming the same hymn for three days straight.</w:t>
      </w:r>
    </w:p>
    <w:p>
      <w:pPr>
        <w:pStyle w:val="Heading3"/>
      </w:pPr>
      <w:r>
        <w:t>Noor Haddad  ·  19  ·  Stanbridge</w:t>
      </w:r>
    </w:p>
    <w:p>
      <w:pPr>
        <w:spacing w:after="20"/>
      </w:pPr>
      <w:r>
        <w:rPr>
          <w:b/>
        </w:rPr>
        <w:t xml:space="preserve">Who: </w:t>
      </w:r>
      <w:r>
        <w:rPr>
          <w:i w:val="0"/>
        </w:rPr>
        <w:t>First-year university student, buried in exams and perfectionism.</w:t>
      </w:r>
    </w:p>
    <w:p>
      <w:pPr>
        <w:spacing w:after="20"/>
      </w:pPr>
      <w:r>
        <w:rPr>
          <w:b/>
        </w:rPr>
        <w:t xml:space="preserve">Usually visits: </w:t>
      </w:r>
      <w:r>
        <w:rPr>
          <w:i w:val="0"/>
        </w:rPr>
        <w:t>Nightfall</w:t>
      </w:r>
    </w:p>
    <w:p>
      <w:pPr>
        <w:spacing w:after="20"/>
      </w:pPr>
      <w:r>
        <w:rPr>
          <w:b/>
        </w:rPr>
        <w:t xml:space="preserve">Aura: </w:t>
      </w:r>
      <w:r>
        <w:rPr>
          <w:i w:val="0"/>
        </w:rPr>
        <w:t>Yellow flicker over pale blue ripples</w:t>
      </w:r>
    </w:p>
    <w:p>
      <w:pPr>
        <w:spacing w:after="20"/>
      </w:pPr>
      <w:r>
        <w:rPr>
          <w:b/>
        </w:rPr>
        <w:t xml:space="preserve">Story: </w:t>
      </w:r>
      <w:r>
        <w:rPr>
          <w:i w:val="0"/>
        </w:rPr>
        <w:t>From cramming and burnout to letting herself be a beginner, and enjoying it.</w:t>
      </w:r>
    </w:p>
    <w:p>
      <w:pPr>
        <w:spacing w:after="20"/>
      </w:pPr>
      <w:r>
        <w:rPr>
          <w:b/>
        </w:rPr>
        <w:t xml:space="preserve">Passing hints: </w:t>
      </w:r>
      <w:r>
        <w:rPr>
          <w:i w:val="0"/>
        </w:rPr>
        <w:t>"My flatmate from Greywater says storms are the best time to brainstorm. She waits up for thunder."  /  "Our professor drinks rosemary tea before lectures. For memory, apparently."</w:t>
      </w:r>
    </w:p>
    <w:p>
      <w:pPr/>
      <w:r>
        <w:rPr>
          <w:b/>
        </w:rPr>
        <w:t xml:space="preserve">Wrong target (usual orders: Mind): </w:t>
      </w:r>
      <w:r>
        <w:t>Her desk is spotless and her room smells of lemons. The essay is still blank.</w:t>
      </w:r>
    </w:p>
    <w:p>
      <w:pPr/>
      <w:r>
        <w:rPr>
          <w:b/>
        </w:rPr>
        <w:t xml:space="preserve">Too strong: </w:t>
      </w:r>
      <w:r>
        <w:t>She studied for nineteen hours straight and forgot to eat.</w:t>
      </w:r>
    </w:p>
    <w:p>
      <w:pPr/>
      <w:r>
        <w:rPr>
          <w:b/>
        </w:rPr>
        <w:t xml:space="preserve">Too weak: </w:t>
      </w:r>
      <w:r>
        <w:t>She focused for exactly one page, then checked her phone.</w:t>
      </w:r>
    </w:p>
    <w:p>
      <w:pPr>
        <w:spacing w:after="160"/>
      </w:pPr>
      <w:r>
        <w:rPr>
          <w:b/>
        </w:rPr>
        <w:t xml:space="preserve">Failed (Clumsy or worse): </w:t>
      </w:r>
      <w:r>
        <w:rPr>
          <w:i w:val="0"/>
        </w:rPr>
        <w:t>A focus potion made wrong makes her focus intensely on the wrong thing: she alphabetises the library.</w:t>
      </w:r>
    </w:p>
    <w:p>
      <w:pPr>
        <w:pStyle w:val="Heading3"/>
      </w:pPr>
      <w:r>
        <w:t>Rosalind Larkin  ·  36  ·  Honeywell</w:t>
      </w:r>
    </w:p>
    <w:p>
      <w:pPr>
        <w:spacing w:after="20"/>
      </w:pPr>
      <w:r>
        <w:rPr>
          <w:b/>
        </w:rPr>
        <w:t xml:space="preserve">Who: </w:t>
      </w:r>
      <w:r>
        <w:rPr>
          <w:i w:val="0"/>
        </w:rPr>
        <w:t>Mother of three, always rushing, always asking for something for the children.</w:t>
      </w:r>
    </w:p>
    <w:p>
      <w:pPr>
        <w:spacing w:after="20"/>
      </w:pPr>
      <w:r>
        <w:rPr>
          <w:b/>
        </w:rPr>
        <w:t xml:space="preserve">Usually visits: </w:t>
      </w:r>
      <w:r>
        <w:rPr>
          <w:i w:val="0"/>
        </w:rPr>
        <w:t>Noon</w:t>
      </w:r>
    </w:p>
    <w:p>
      <w:pPr>
        <w:spacing w:after="20"/>
      </w:pPr>
      <w:r>
        <w:rPr>
          <w:b/>
        </w:rPr>
        <w:t xml:space="preserve">Aura: </w:t>
      </w:r>
      <w:r>
        <w:rPr>
          <w:i w:val="0"/>
        </w:rPr>
        <w:t>Pale blue ripples, tired grey at the edges</w:t>
      </w:r>
    </w:p>
    <w:p>
      <w:pPr>
        <w:spacing w:after="20"/>
      </w:pPr>
      <w:r>
        <w:rPr>
          <w:b/>
        </w:rPr>
        <w:t xml:space="preserve">Story: </w:t>
      </w:r>
      <w:r>
        <w:rPr>
          <w:i w:val="0"/>
        </w:rPr>
        <w:t>From caring for everyone except herself to buying something just for her.</w:t>
      </w:r>
    </w:p>
    <w:p>
      <w:pPr>
        <w:spacing w:after="20"/>
      </w:pPr>
      <w:r>
        <w:rPr>
          <w:b/>
        </w:rPr>
        <w:t xml:space="preserve">Passing hints: </w:t>
      </w:r>
      <w:r>
        <w:rPr>
          <w:i w:val="0"/>
        </w:rPr>
        <w:t>"The midwife in Honeywell always tucked chamomile under the cot. Babies slept like lambs."  /  "My mum used to say a snowy day is a day to stay in and bake. Nothing else."</w:t>
      </w:r>
    </w:p>
    <w:p>
      <w:pPr/>
      <w:r>
        <w:rPr>
          <w:b/>
        </w:rPr>
        <w:t xml:space="preserve">Wrong target (usual orders: Body): </w:t>
      </w:r>
      <w:r>
        <w:t>The children were in wonderful moods. They were also still coughing.</w:t>
      </w:r>
    </w:p>
    <w:p>
      <w:pPr/>
      <w:r>
        <w:rPr>
          <w:b/>
        </w:rPr>
        <w:t xml:space="preserve">Too strong: </w:t>
      </w:r>
      <w:r>
        <w:t>All three children slept through breakfast, lunch and their cousin's birthday.</w:t>
      </w:r>
    </w:p>
    <w:p>
      <w:pPr/>
      <w:r>
        <w:rPr>
          <w:b/>
        </w:rPr>
        <w:t xml:space="preserve">Too weak: </w:t>
      </w:r>
      <w:r>
        <w:t>They dozed off at eight and were bouncing on her bed by nine.</w:t>
      </w:r>
    </w:p>
    <w:p>
      <w:pPr>
        <w:spacing w:after="160"/>
      </w:pPr>
      <w:r>
        <w:rPr>
          <w:b/>
        </w:rPr>
        <w:t xml:space="preserve">Failed (Clumsy or worse): </w:t>
      </w:r>
      <w:r>
        <w:rPr>
          <w:i w:val="0"/>
        </w:rPr>
        <w:t>A sleep sachet made wrong has all three children sleepwalking into her bed.</w:t>
      </w:r>
    </w:p>
    <w:p>
      <w:pPr>
        <w:pStyle w:val="Heading3"/>
      </w:pPr>
      <w:r>
        <w:t>Felix Marlow  ·  31  ·  Marrowgate</w:t>
      </w:r>
    </w:p>
    <w:p>
      <w:pPr>
        <w:spacing w:after="20"/>
      </w:pPr>
      <w:r>
        <w:rPr>
          <w:b/>
        </w:rPr>
        <w:t xml:space="preserve">Who: </w:t>
      </w:r>
      <w:r>
        <w:rPr>
          <w:i w:val="0"/>
        </w:rPr>
        <w:t>Office worker who commutes to Marrowgate and wants a promotion.</w:t>
      </w:r>
    </w:p>
    <w:p>
      <w:pPr>
        <w:spacing w:after="20"/>
      </w:pPr>
      <w:r>
        <w:rPr>
          <w:b/>
        </w:rPr>
        <w:t xml:space="preserve">Usually visits: </w:t>
      </w:r>
      <w:r>
        <w:rPr>
          <w:i w:val="0"/>
        </w:rPr>
        <w:t>Sunrise</w:t>
      </w:r>
    </w:p>
    <w:p>
      <w:pPr>
        <w:spacing w:after="20"/>
      </w:pPr>
      <w:r>
        <w:rPr>
          <w:b/>
        </w:rPr>
        <w:t xml:space="preserve">Aura: </w:t>
      </w:r>
      <w:r>
        <w:rPr>
          <w:i w:val="0"/>
        </w:rPr>
        <w:t>He asks for success, but his aura stays grey. Only talk of baking makes it glow gold.</w:t>
      </w:r>
    </w:p>
    <w:p>
      <w:pPr>
        <w:spacing w:after="20"/>
      </w:pPr>
      <w:r>
        <w:rPr>
          <w:b/>
        </w:rPr>
        <w:t xml:space="preserve">Story: </w:t>
      </w:r>
      <w:r>
        <w:rPr>
          <w:i w:val="0"/>
        </w:rPr>
        <w:t>From chasing a promotion to realising he wants to open a café, which he does just before the final Samhain.</w:t>
      </w:r>
    </w:p>
    <w:p>
      <w:pPr>
        <w:spacing w:after="20"/>
      </w:pPr>
      <w:r>
        <w:rPr>
          <w:b/>
        </w:rPr>
        <w:t xml:space="preserve">Passing hints: </w:t>
      </w:r>
      <w:r>
        <w:rPr>
          <w:i w:val="0"/>
        </w:rPr>
        <w:t>"The interview coach in Marrowgate told us to go on a Sunday morning walk before anything important."  /  "My boss keeps a pyrite on his desk. Says it's for money. Says a lot of things."</w:t>
      </w:r>
    </w:p>
    <w:p>
      <w:pPr/>
      <w:r>
        <w:rPr>
          <w:b/>
        </w:rPr>
        <w:t xml:space="preserve">Wrong target (usual orders: Space): </w:t>
      </w:r>
      <w:r>
        <w:t>He felt like a winner all week. Nothing at work changed.</w:t>
      </w:r>
    </w:p>
    <w:p>
      <w:pPr/>
      <w:r>
        <w:rPr>
          <w:b/>
        </w:rPr>
        <w:t xml:space="preserve">Too strong: </w:t>
      </w:r>
      <w:r>
        <w:t>He got the promotion, then the next one. Now he runs a department he had never heard of.</w:t>
      </w:r>
    </w:p>
    <w:p>
      <w:pPr/>
      <w:r>
        <w:rPr>
          <w:b/>
        </w:rPr>
        <w:t xml:space="preserve">Too weak: </w:t>
      </w:r>
      <w:r>
        <w:t>His boss nodded at him once. Felix is choosing to count it.</w:t>
      </w:r>
    </w:p>
    <w:p>
      <w:pPr>
        <w:spacing w:after="160"/>
      </w:pPr>
      <w:r>
        <w:rPr>
          <w:b/>
        </w:rPr>
        <w:t xml:space="preserve">Failed (Clumsy or worse): </w:t>
      </w:r>
      <w:r>
        <w:rPr>
          <w:i w:val="0"/>
        </w:rPr>
        <w:t>A luck oil done wrong gets him promoted, but only to the role of office plant-waterer.</w:t>
      </w:r>
    </w:p>
    <w:p>
      <w:pPr>
        <w:pStyle w:val="Heading3"/>
      </w:pPr>
      <w:r>
        <w:t>Dottie Plum  ·  55  ·  Plumtree Hollow</w:t>
      </w:r>
    </w:p>
    <w:p>
      <w:pPr>
        <w:spacing w:after="20"/>
      </w:pPr>
      <w:r>
        <w:rPr>
          <w:b/>
        </w:rPr>
        <w:t xml:space="preserve">Who: </w:t>
      </w:r>
      <w:r>
        <w:rPr>
          <w:i w:val="0"/>
        </w:rPr>
        <w:t>Jam-maker and the region's unofficial news service.</w:t>
      </w:r>
    </w:p>
    <w:p>
      <w:pPr>
        <w:spacing w:after="20"/>
      </w:pPr>
      <w:r>
        <w:rPr>
          <w:b/>
        </w:rPr>
        <w:t xml:space="preserve">Usually visits: </w:t>
      </w:r>
      <w:r>
        <w:rPr>
          <w:i w:val="0"/>
        </w:rPr>
        <w:t>Noon</w:t>
      </w:r>
    </w:p>
    <w:p>
      <w:pPr>
        <w:spacing w:after="20"/>
      </w:pPr>
      <w:r>
        <w:rPr>
          <w:b/>
        </w:rPr>
        <w:t xml:space="preserve">Aura: </w:t>
      </w:r>
      <w:r>
        <w:rPr>
          <w:i w:val="0"/>
        </w:rPr>
        <w:t>Gold glow, always</w:t>
      </w:r>
    </w:p>
    <w:p>
      <w:pPr>
        <w:spacing w:after="20"/>
      </w:pPr>
      <w:r>
        <w:rPr>
          <w:b/>
        </w:rPr>
        <w:t xml:space="preserve">Story: </w:t>
      </w:r>
      <w:r>
        <w:rPr>
          <w:i w:val="0"/>
        </w:rPr>
        <w:t>No big change: she is the comic constant. Her hints are frequent, but about half of them are wrong.</w:t>
      </w:r>
    </w:p>
    <w:p>
      <w:pPr>
        <w:spacing w:after="20"/>
      </w:pPr>
      <w:r>
        <w:rPr>
          <w:b/>
        </w:rPr>
        <w:t xml:space="preserve">Passing hints: </w:t>
      </w:r>
      <w:r>
        <w:rPr>
          <w:i w:val="0"/>
        </w:rPr>
        <w:t>"They say in Whitcombe you must bake lucky biscuits under a rainbow. Or was it a full moon? One of those."  /  "My cousin in Pippin Green does her laundry spells on windy days only. Or Tuesdays. Possibly both."</w:t>
      </w:r>
    </w:p>
    <w:p>
      <w:pPr/>
      <w:r>
        <w:rPr>
          <w:b/>
        </w:rPr>
        <w:t xml:space="preserve">Wrong target (usual orders: Space): </w:t>
      </w:r>
      <w:r>
        <w:t>Her kitchen is as messy as ever, but she has decided she likes it that way.</w:t>
      </w:r>
    </w:p>
    <w:p>
      <w:pPr/>
      <w:r>
        <w:rPr>
          <w:b/>
        </w:rPr>
        <w:t xml:space="preserve">Too strong: </w:t>
      </w:r>
      <w:r>
        <w:t>Her kitchen is so clean the jam slides off the spoons.</w:t>
      </w:r>
    </w:p>
    <w:p>
      <w:pPr/>
      <w:r>
        <w:rPr>
          <w:b/>
        </w:rPr>
        <w:t xml:space="preserve">Too weak: </w:t>
      </w:r>
      <w:r>
        <w:t>One shelf tidied itself. Just the one.</w:t>
      </w:r>
    </w:p>
    <w:p>
      <w:pPr>
        <w:spacing w:after="160"/>
      </w:pPr>
      <w:r>
        <w:rPr>
          <w:b/>
        </w:rPr>
        <w:t xml:space="preserve">Failed (Clumsy or worse): </w:t>
      </w:r>
      <w:r>
        <w:rPr>
          <w:i w:val="0"/>
        </w:rPr>
        <w:t>A tidying powder done wrong makes all her jam jars rearrange themselves every night.</w:t>
      </w:r>
    </w:p>
    <w:p>
      <w:pPr>
        <w:pStyle w:val="Heading3"/>
      </w:pPr>
      <w:r>
        <w:t>Ivy Delacroix  ·  27  ·  Ribbonmere</w:t>
      </w:r>
    </w:p>
    <w:p>
      <w:pPr>
        <w:spacing w:after="20"/>
      </w:pPr>
      <w:r>
        <w:rPr>
          <w:b/>
        </w:rPr>
        <w:t xml:space="preserve">Who: </w:t>
      </w:r>
      <w:r>
        <w:rPr>
          <w:i w:val="0"/>
        </w:rPr>
        <w:t>Aspiring fashion designer who posts her outfits online.</w:t>
      </w:r>
    </w:p>
    <w:p>
      <w:pPr>
        <w:spacing w:after="20"/>
      </w:pPr>
      <w:r>
        <w:rPr>
          <w:b/>
        </w:rPr>
        <w:t xml:space="preserve">Usually visits: </w:t>
      </w:r>
      <w:r>
        <w:rPr>
          <w:i w:val="0"/>
        </w:rPr>
        <w:t>Twilight</w:t>
      </w:r>
    </w:p>
    <w:p>
      <w:pPr>
        <w:spacing w:after="20"/>
      </w:pPr>
      <w:r>
        <w:rPr>
          <w:b/>
        </w:rPr>
        <w:t xml:space="preserve">Aura: </w:t>
      </w:r>
      <w:r>
        <w:rPr>
          <w:i w:val="0"/>
        </w:rPr>
        <w:t>Murky green when she talks about other designers</w:t>
      </w:r>
    </w:p>
    <w:p>
      <w:pPr>
        <w:spacing w:after="20"/>
      </w:pPr>
      <w:r>
        <w:rPr>
          <w:b/>
        </w:rPr>
        <w:t xml:space="preserve">Story: </w:t>
      </w:r>
      <w:r>
        <w:rPr>
          <w:i w:val="0"/>
        </w:rPr>
        <w:t>From comparing herself to everyone to finding her own style, revealed on the Blue Moon.</w:t>
      </w:r>
    </w:p>
    <w:p>
      <w:pPr>
        <w:spacing w:after="20"/>
      </w:pPr>
      <w:r>
        <w:rPr>
          <w:b/>
        </w:rPr>
        <w:t xml:space="preserve">Passing hints: </w:t>
      </w:r>
      <w:r>
        <w:rPr>
          <w:i w:val="0"/>
        </w:rPr>
        <w:t>"A designer in Kingsmere does her fittings at sunrise on Fridays. Something about Venus."  /  "Golden hour is everything for photos. The light just loves you at twilight."</w:t>
      </w:r>
    </w:p>
    <w:p>
      <w:pPr/>
      <w:r>
        <w:rPr>
          <w:b/>
        </w:rPr>
        <w:t xml:space="preserve">Wrong target (usual orders: Body): </w:t>
      </w:r>
      <w:r>
        <w:t>She felt gorgeous all evening. The photos say otherwise.</w:t>
      </w:r>
    </w:p>
    <w:p>
      <w:pPr/>
      <w:r>
        <w:rPr>
          <w:b/>
        </w:rPr>
        <w:t xml:space="preserve">Too strong: </w:t>
      </w:r>
      <w:r>
        <w:t>So radiant that nobody could look straight at her, including the camera.</w:t>
      </w:r>
    </w:p>
    <w:p>
      <w:pPr/>
      <w:r>
        <w:rPr>
          <w:b/>
        </w:rPr>
        <w:t xml:space="preserve">Too weak: </w:t>
      </w:r>
      <w:r>
        <w:t>One good photo out of two hundred.</w:t>
      </w:r>
    </w:p>
    <w:p>
      <w:pPr>
        <w:spacing w:after="160"/>
      </w:pPr>
      <w:r>
        <w:rPr>
          <w:b/>
        </w:rPr>
        <w:t xml:space="preserve">Failed (Clumsy or worse): </w:t>
      </w:r>
      <w:r>
        <w:rPr>
          <w:i w:val="0"/>
        </w:rPr>
        <w:t>A glamour gone wrong makes every photo of her come out slightly blurry, but only her.</w:t>
      </w:r>
    </w:p>
    <w:p>
      <w:pPr>
        <w:pStyle w:val="Heading3"/>
      </w:pPr>
      <w:r>
        <w:t>Sam Okafor  ·  22  ·  Greywater</w:t>
      </w:r>
    </w:p>
    <w:p>
      <w:pPr>
        <w:spacing w:after="20"/>
      </w:pPr>
      <w:r>
        <w:rPr>
          <w:b/>
        </w:rPr>
        <w:t xml:space="preserve">Who: </w:t>
      </w:r>
      <w:r>
        <w:rPr>
          <w:i w:val="0"/>
        </w:rPr>
        <w:t>Musician and gamer working on a first song.</w:t>
      </w:r>
    </w:p>
    <w:p>
      <w:pPr>
        <w:spacing w:after="20"/>
      </w:pPr>
      <w:r>
        <w:rPr>
          <w:b/>
        </w:rPr>
        <w:t xml:space="preserve">Usually visits: </w:t>
      </w:r>
      <w:r>
        <w:rPr>
          <w:i w:val="0"/>
        </w:rPr>
        <w:t>Nightfall</w:t>
      </w:r>
    </w:p>
    <w:p>
      <w:pPr>
        <w:spacing w:after="20"/>
      </w:pPr>
      <w:r>
        <w:rPr>
          <w:b/>
        </w:rPr>
        <w:t xml:space="preserve">Aura: </w:t>
      </w:r>
      <w:r>
        <w:rPr>
          <w:i w:val="0"/>
        </w:rPr>
        <w:t>Yellow flicker with orange sparks</w:t>
      </w:r>
    </w:p>
    <w:p>
      <w:pPr>
        <w:spacing w:after="20"/>
      </w:pPr>
      <w:r>
        <w:rPr>
          <w:b/>
        </w:rPr>
        <w:t xml:space="preserve">Story: </w:t>
      </w:r>
      <w:r>
        <w:rPr>
          <w:i w:val="0"/>
        </w:rPr>
        <w:t>From procrastinating to releasing the song; his birthday is on Day 95.</w:t>
      </w:r>
    </w:p>
    <w:p>
      <w:pPr>
        <w:spacing w:after="20"/>
      </w:pPr>
      <w:r>
        <w:rPr>
          <w:b/>
        </w:rPr>
        <w:t xml:space="preserve">Passing hints: </w:t>
      </w:r>
      <w:r>
        <w:rPr>
          <w:i w:val="0"/>
        </w:rPr>
        <w:t>"There's a busker in Greywater who only plays when it's windy. Says the wind picks the songs."  /  "My nan says Wednesdays are for clever things. She does her crossword then."</w:t>
      </w:r>
    </w:p>
    <w:p>
      <w:pPr/>
      <w:r>
        <w:rPr>
          <w:b/>
        </w:rPr>
        <w:t xml:space="preserve">Wrong target (usual orders: Mind): </w:t>
      </w:r>
      <w:r>
        <w:t>The band next door wrote a brilliant song that week. Sam didn't.</w:t>
      </w:r>
    </w:p>
    <w:p>
      <w:pPr/>
      <w:r>
        <w:rPr>
          <w:b/>
        </w:rPr>
        <w:t xml:space="preserve">Too strong: </w:t>
      </w:r>
      <w:r>
        <w:t>He wrote forty songs in one night. They are all the same song.</w:t>
      </w:r>
    </w:p>
    <w:p>
      <w:pPr/>
      <w:r>
        <w:rPr>
          <w:b/>
        </w:rPr>
        <w:t xml:space="preserve">Too weak: </w:t>
      </w:r>
      <w:r>
        <w:t>He wrote one verse, then went to make a sandwich.</w:t>
      </w:r>
    </w:p>
    <w:p>
      <w:pPr>
        <w:spacing w:after="160"/>
      </w:pPr>
      <w:r>
        <w:rPr>
          <w:b/>
        </w:rPr>
        <w:t xml:space="preserve">Failed (Clumsy or worse): </w:t>
      </w:r>
      <w:r>
        <w:rPr>
          <w:i w:val="0"/>
        </w:rPr>
        <w:t>A lucky charm gone wrong makes him win every game except the one he cares about.</w:t>
      </w:r>
    </w:p>
    <w:p>
      <w:pPr>
        <w:pStyle w:val="Heading3"/>
      </w:pPr>
      <w:r>
        <w:t>Morwenna Hale  ·  63  ·  Caldwell-on-Sea</w:t>
      </w:r>
    </w:p>
    <w:p>
      <w:pPr>
        <w:spacing w:after="20"/>
      </w:pPr>
      <w:r>
        <w:rPr>
          <w:b/>
        </w:rPr>
        <w:t xml:space="preserve">Who: </w:t>
      </w:r>
      <w:r>
        <w:rPr>
          <w:i w:val="0"/>
        </w:rPr>
        <w:t>Lighthouse keeper who comes inland once a month, on the full moon, bringing a bottle of Sea Water. If an order cannot be made that night, her grandson Tobias cycles over to collect it.</w:t>
      </w:r>
    </w:p>
    <w:p>
      <w:pPr>
        <w:spacing w:after="20"/>
      </w:pPr>
      <w:r>
        <w:rPr>
          <w:b/>
        </w:rPr>
        <w:t xml:space="preserve">Usually visits: </w:t>
      </w:r>
      <w:r>
        <w:rPr>
          <w:i w:val="0"/>
        </w:rPr>
        <w:t>Nightfall</w:t>
      </w:r>
    </w:p>
    <w:p>
      <w:pPr>
        <w:spacing w:after="20"/>
      </w:pPr>
      <w:r>
        <w:rPr>
          <w:b/>
        </w:rPr>
        <w:t xml:space="preserve">Aura: </w:t>
      </w:r>
      <w:r>
        <w:rPr>
          <w:i w:val="0"/>
        </w:rPr>
        <w:t>Calm blue with a purple shimmer</w:t>
      </w:r>
    </w:p>
    <w:p>
      <w:pPr>
        <w:spacing w:after="20"/>
      </w:pPr>
      <w:r>
        <w:rPr>
          <w:b/>
        </w:rPr>
        <w:t xml:space="preserve">Story: </w:t>
      </w:r>
      <w:r>
        <w:rPr>
          <w:i w:val="0"/>
        </w:rPr>
        <w:t>Quiet sea stories; slowly reveals she once knew Hester.</w:t>
      </w:r>
    </w:p>
    <w:p>
      <w:pPr>
        <w:spacing w:after="20"/>
      </w:pPr>
      <w:r>
        <w:rPr>
          <w:b/>
        </w:rPr>
        <w:t xml:space="preserve">Passing hints: </w:t>
      </w:r>
      <w:r>
        <w:rPr>
          <w:i w:val="0"/>
        </w:rPr>
        <w:t>"Sailors in Caldwell never set out without something carved for safe passage. Wednesdays, mostly."  /  "The sea's strongest under a full moon. So is everything else, mind."</w:t>
      </w:r>
    </w:p>
    <w:p>
      <w:pPr/>
      <w:r>
        <w:rPr>
          <w:b/>
        </w:rPr>
        <w:t xml:space="preserve">Wrong target (usual orders: Space): </w:t>
      </w:r>
      <w:r>
        <w:t>She felt perfectly safe all month. The boat still sprang a leak.</w:t>
      </w:r>
    </w:p>
    <w:p>
      <w:pPr/>
      <w:r>
        <w:rPr>
          <w:b/>
        </w:rPr>
        <w:t xml:space="preserve">Too strong: </w:t>
      </w:r>
      <w:r>
        <w:t>Nothing could get near the lighthouse, including the supply boat.</w:t>
      </w:r>
    </w:p>
    <w:p>
      <w:pPr/>
      <w:r>
        <w:rPr>
          <w:b/>
        </w:rPr>
        <w:t xml:space="preserve">Too weak: </w:t>
      </w:r>
      <w:r>
        <w:t>It kept the fog off for one evening.</w:t>
      </w:r>
    </w:p>
    <w:p>
      <w:pPr>
        <w:spacing w:after="160"/>
      </w:pPr>
      <w:r>
        <w:rPr>
          <w:b/>
        </w:rPr>
        <w:t xml:space="preserve">Failed (Clumsy or worse): </w:t>
      </w:r>
      <w:r>
        <w:rPr>
          <w:i w:val="0"/>
        </w:rPr>
        <w:t>A protection amulet made wrong keeps the gulls, and only the gulls, away from her.</w:t>
      </w:r>
    </w:p>
    <w:p>
      <w:pPr>
        <w:pStyle w:val="Heading3"/>
      </w:pPr>
      <w:r>
        <w:t>Hester  ·  Unknown  ·  Elderhollow</w:t>
      </w:r>
    </w:p>
    <w:p>
      <w:pPr>
        <w:spacing w:after="20"/>
      </w:pPr>
      <w:r>
        <w:rPr>
          <w:b/>
        </w:rPr>
        <w:t xml:space="preserve">Who: </w:t>
      </w:r>
      <w:r>
        <w:rPr>
          <w:i w:val="0"/>
        </w:rPr>
        <w:t>A quiet old woman who only appears during sabbat festivals.</w:t>
      </w:r>
    </w:p>
    <w:p>
      <w:pPr>
        <w:spacing w:after="20"/>
      </w:pPr>
      <w:r>
        <w:rPr>
          <w:b/>
        </w:rPr>
        <w:t xml:space="preserve">Usually visits: </w:t>
      </w:r>
      <w:r>
        <w:rPr>
          <w:i w:val="0"/>
        </w:rPr>
        <w:t>Twilight</w:t>
      </w:r>
    </w:p>
    <w:p>
      <w:pPr>
        <w:spacing w:after="20"/>
      </w:pPr>
      <w:r>
        <w:rPr>
          <w:b/>
        </w:rPr>
        <w:t xml:space="preserve">Aura: </w:t>
      </w:r>
      <w:r>
        <w:rPr>
          <w:i w:val="0"/>
        </w:rPr>
        <w:t>An aura the shopkeeper cannot read</w:t>
      </w:r>
    </w:p>
    <w:p>
      <w:pPr>
        <w:spacing w:after="20"/>
      </w:pPr>
      <w:r>
        <w:rPr>
          <w:b/>
        </w:rPr>
        <w:t xml:space="preserve">Story: </w:t>
      </w:r>
      <w:r>
        <w:rPr>
          <w:i w:val="0"/>
        </w:rPr>
        <w:t>Her handwriting matches the margin notes in the books. On the final Samhain she reveals she ran this shop long ago. What she says at the ending depends on how complete the Recipe Book is.</w:t>
      </w:r>
    </w:p>
    <w:p>
      <w:pPr>
        <w:spacing w:after="20"/>
      </w:pPr>
      <w:r>
        <w:rPr>
          <w:b/>
        </w:rPr>
        <w:t xml:space="preserve">Passing hints: </w:t>
      </w:r>
      <w:r>
        <w:rPr>
          <w:i w:val="0"/>
        </w:rPr>
        <w:t>She never gives hints directly; she reads aloud from memory, as if quoting the books.  /  "Some things are only made once a year, dear. That is what makes them worth making."</w:t>
      </w:r>
    </w:p>
    <w:p>
      <w:pPr/>
      <w:r>
        <w:rPr>
          <w:b/>
        </w:rPr>
        <w:t xml:space="preserve">Wrong target: </w:t>
      </w:r>
      <w:r>
        <w:t>She turns it over once. "Right word, wrong door, dear. Not yet."</w:t>
      </w:r>
    </w:p>
    <w:p>
      <w:pPr/>
      <w:r>
        <w:rPr>
          <w:b/>
        </w:rPr>
        <w:t xml:space="preserve">Too strong: </w:t>
      </w:r>
      <w:r>
        <w:t>"Gently. It was always gently. Not yet."</w:t>
      </w:r>
    </w:p>
    <w:p>
      <w:pPr/>
      <w:r>
        <w:rPr>
          <w:b/>
        </w:rPr>
        <w:t xml:space="preserve">Too weak: </w:t>
      </w:r>
      <w:r>
        <w:t>"You held back. Not yet."</w:t>
      </w:r>
    </w:p>
    <w:p>
      <w:pPr>
        <w:spacing w:after="160"/>
      </w:pPr>
      <w:r>
        <w:rPr>
          <w:b/>
        </w:rPr>
        <w:t xml:space="preserve">Failed (Clumsy or worse): </w:t>
      </w:r>
      <w:r>
        <w:rPr>
          <w:i w:val="0"/>
        </w:rPr>
        <w:t>She is never fooled: a wrong item makes her smile and say "Not yet."</w:t>
      </w:r>
    </w:p>
    <w:p>
      <w:pPr>
        <w:pStyle w:val="Heading2"/>
      </w:pPr>
      <w:r>
        <w:t>Walk-ins &amp; Advice Seekers</w:t>
      </w:r>
    </w:p>
    <w:tbl>
      <w:tblPr>
        <w:tblStyle w:val="TableGrid"/>
        <w:tblW w:type="auto" w:w="0"/>
        <w:tblLayout w:type="fixed"/>
        <w:tblLook w:firstColumn="1" w:firstRow="1" w:lastColumn="0" w:lastRow="0" w:noHBand="0" w:noVBand="1" w:val="04A0"/>
      </w:tblPr>
      <w:tblGrid>
        <w:gridCol w:w="3257"/>
        <w:gridCol w:w="10855"/>
      </w:tblGrid>
      <w:tr>
        <w:tc>
          <w:tcPr>
            <w:tcW w:type="dxa" w:w="3257"/>
            <w:shd w:val="clear" w:color="auto" w:fill="EFE8F7"/>
          </w:tcPr>
          <w:p>
            <w:r/>
            <w:r>
              <w:rPr>
                <w:b/>
                <w:color w:val="634784"/>
              </w:rPr>
              <w:t>Type</w:t>
            </w:r>
          </w:p>
        </w:tc>
        <w:tc>
          <w:tcPr>
            <w:tcW w:type="dxa" w:w="10855"/>
            <w:shd w:val="clear" w:color="auto" w:fill="EFE8F7"/>
          </w:tcPr>
          <w:p>
            <w:r/>
            <w:r>
              <w:rPr>
                <w:b/>
                <w:color w:val="634784"/>
              </w:rPr>
              <w:t>What they bring</w:t>
            </w:r>
          </w:p>
        </w:tc>
      </w:tr>
      <w:tr>
        <w:tc>
          <w:tcPr>
            <w:tcW w:type="dxa" w:w="3257"/>
          </w:tcPr>
          <w:p>
            <w:r>
              <w:t>Tourists</w:t>
            </w:r>
          </w:p>
        </w:tc>
        <w:tc>
          <w:tcPr>
            <w:tcW w:type="dxa" w:w="10855"/>
          </w:tcPr>
          <w:p>
            <w:r>
              <w:t>Visitors from Pearlwick Bay or Kingsmere wanting a souvenir; one-off requests from the catalogue.</w:t>
            </w:r>
          </w:p>
        </w:tc>
      </w:tr>
      <w:tr>
        <w:tc>
          <w:tcPr>
            <w:tcW w:type="dxa" w:w="3257"/>
          </w:tcPr>
          <w:p>
            <w:r>
              <w:t>Couples</w:t>
            </w:r>
          </w:p>
        </w:tc>
        <w:tc>
          <w:tcPr>
            <w:tcW w:type="dxa" w:w="10855"/>
          </w:tcPr>
          <w:p>
            <w:r>
              <w:t>Love, friendship and celebration spells; often request on the spot.</w:t>
            </w:r>
          </w:p>
        </w:tc>
      </w:tr>
      <w:tr>
        <w:tc>
          <w:tcPr>
            <w:tcW w:type="dxa" w:w="3257"/>
          </w:tcPr>
          <w:p>
            <w:r>
              <w:t>Parents with children</w:t>
            </w:r>
          </w:p>
        </w:tc>
        <w:tc>
          <w:tcPr>
            <w:tcW w:type="dxa" w:w="10855"/>
          </w:tcPr>
          <w:p>
            <w:r>
              <w:t>Everyday, sleep and playful spells; children sometimes say surprisingly useful things.</w:t>
            </w:r>
          </w:p>
        </w:tc>
      </w:tr>
      <w:tr>
        <w:tc>
          <w:tcPr>
            <w:tcW w:type="dxa" w:w="3257"/>
          </w:tcPr>
          <w:p>
            <w:r>
              <w:t>Students &amp; workers</w:t>
            </w:r>
          </w:p>
        </w:tc>
        <w:tc>
          <w:tcPr>
            <w:tcW w:type="dxa" w:w="10855"/>
          </w:tcPr>
          <w:p>
            <w:r>
              <w:t>Focus, luck and confidence spells around exams and interviews.</w:t>
            </w:r>
          </w:p>
        </w:tc>
      </w:tr>
      <w:tr>
        <w:tc>
          <w:tcPr>
            <w:tcW w:type="dxa" w:w="3257"/>
          </w:tcPr>
          <w:p>
            <w:r>
              <w:t>Advice-only visitors</w:t>
            </w:r>
          </w:p>
        </w:tc>
        <w:tc>
          <w:tcPr>
            <w:tcW w:type="dxa" w:w="10855"/>
          </w:tcPr>
          <w:p>
            <w:r>
              <w:t>Ask a herb or crystal question in passing and buy nothing.</w:t>
            </w:r>
          </w:p>
        </w:tc>
      </w:tr>
    </w:tbl>
    <w:p>
      <w:pPr>
        <w:spacing w:after="40"/>
      </w:pPr>
    </w:p>
    <w:p>
      <w:pPr>
        <w:pStyle w:val="Heading3"/>
      </w:pPr>
      <w:r>
        <w:t>Walk-in Reactions</w:t>
      </w:r>
    </w:p>
    <w:p>
      <w:pPr/>
      <w:r>
        <w:t>Walk-ins come once, so their reactions are shared lines, passed on by the next customer who comes in ("Word from a tourist from Pearlwick Bay: ...").</w:t>
      </w:r>
    </w:p>
    <w:tbl>
      <w:tblPr>
        <w:tblStyle w:val="TableGrid"/>
        <w:tblW w:type="auto" w:w="0"/>
        <w:tblLayout w:type="fixed"/>
        <w:tblLook w:firstColumn="1" w:firstRow="1" w:lastColumn="0" w:lastRow="0" w:noHBand="0" w:noVBand="1" w:val="04A0"/>
      </w:tblPr>
      <w:tblGrid>
        <w:gridCol w:w="3257"/>
        <w:gridCol w:w="10855"/>
      </w:tblGrid>
      <w:tr>
        <w:tc>
          <w:tcPr>
            <w:tcW w:type="dxa" w:w="3257"/>
            <w:shd w:val="clear" w:color="auto" w:fill="EFE8F7"/>
          </w:tcPr>
          <w:p>
            <w:r>
              <w:t>Situation</w:t>
            </w:r>
            <w:r>
              <w:rPr>
                <w:b/>
                <w:color w:val="634784"/>
              </w:rPr>
            </w:r>
          </w:p>
        </w:tc>
        <w:tc>
          <w:tcPr>
            <w:tcW w:type="dxa" w:w="10855"/>
            <w:shd w:val="clear" w:color="auto" w:fill="EFE8F7"/>
          </w:tcPr>
          <w:p>
            <w:r>
              <w:t>Reaction</w:t>
            </w:r>
            <w:r>
              <w:rPr>
                <w:b/>
                <w:color w:val="634784"/>
              </w:rPr>
            </w:r>
          </w:p>
        </w:tc>
      </w:tr>
      <w:tr>
        <w:tc>
          <w:tcPr>
            <w:tcW w:type="dxa" w:w="3257"/>
          </w:tcPr>
          <w:p>
            <w:r>
              <w:t>Needs Body, got Mind</w:t>
            </w:r>
          </w:p>
        </w:tc>
        <w:tc>
          <w:tcPr>
            <w:tcW w:type="dxa" w:w="10855"/>
          </w:tcPr>
          <w:p>
            <w:r>
              <w:t>"Still aching, but honestly? I don't mind any more."</w:t>
            </w:r>
          </w:p>
        </w:tc>
      </w:tr>
      <w:tr>
        <w:tc>
          <w:tcPr>
            <w:tcW w:type="dxa" w:w="3257"/>
          </w:tcPr>
          <w:p>
            <w:r>
              <w:t>Needs Body, got Space</w:t>
            </w:r>
          </w:p>
        </w:tc>
        <w:tc>
          <w:tcPr>
            <w:tcW w:type="dxa" w:w="10855"/>
          </w:tcPr>
          <w:p>
            <w:r>
              <w:t>"Still feel rotten, but the house has never been so peaceful."</w:t>
            </w:r>
          </w:p>
        </w:tc>
      </w:tr>
      <w:tr>
        <w:tc>
          <w:tcPr>
            <w:tcW w:type="dxa" w:w="3257"/>
          </w:tcPr>
          <w:p>
            <w:r>
              <w:t>Needs Mind, got Body</w:t>
            </w:r>
          </w:p>
        </w:tc>
        <w:tc>
          <w:tcPr>
            <w:tcW w:type="dxa" w:w="10855"/>
          </w:tcPr>
          <w:p>
            <w:r>
              <w:t>"Slept like a log and woke up glowing. Still worried sick, though."</w:t>
            </w:r>
          </w:p>
        </w:tc>
      </w:tr>
      <w:tr>
        <w:tc>
          <w:tcPr>
            <w:tcW w:type="dxa" w:w="3257"/>
          </w:tcPr>
          <w:p>
            <w:r>
              <w:t>Needs Mind, got Space</w:t>
            </w:r>
          </w:p>
        </w:tc>
        <w:tc>
          <w:tcPr>
            <w:tcW w:type="dxa" w:w="10855"/>
          </w:tcPr>
          <w:p>
            <w:r>
              <w:t>"The flat feels wonderful. I, however, do not."</w:t>
            </w:r>
          </w:p>
        </w:tc>
      </w:tr>
      <w:tr>
        <w:tc>
          <w:tcPr>
            <w:tcW w:type="dxa" w:w="3257"/>
          </w:tcPr>
          <w:p>
            <w:r>
              <w:t>Needs Space, got Body</w:t>
            </w:r>
          </w:p>
        </w:tc>
        <w:tc>
          <w:tcPr>
            <w:tcW w:type="dxa" w:w="10855"/>
          </w:tcPr>
          <w:p>
            <w:r>
              <w:t>"I feel great! The house is still a disaster."</w:t>
            </w:r>
          </w:p>
        </w:tc>
      </w:tr>
      <w:tr>
        <w:tc>
          <w:tcPr>
            <w:tcW w:type="dxa" w:w="3257"/>
          </w:tcPr>
          <w:p>
            <w:r>
              <w:t>Needs Space, got Mind</w:t>
            </w:r>
          </w:p>
        </w:tc>
        <w:tc>
          <w:tcPr>
            <w:tcW w:type="dxa" w:w="10855"/>
          </w:tcPr>
          <w:p>
            <w:r>
              <w:t>"Nothing changed, but somehow I've stopped caring?"</w:t>
            </w:r>
          </w:p>
        </w:tc>
      </w:tr>
      <w:tr>
        <w:tc>
          <w:tcPr>
            <w:tcW w:type="dxa" w:w="3257"/>
          </w:tcPr>
          <w:p>
            <w:r>
              <w:t>Too strong</w:t>
            </w:r>
          </w:p>
        </w:tc>
        <w:tc>
          <w:tcPr>
            <w:tcW w:type="dxa" w:w="10855"/>
          </w:tcPr>
          <w:p>
            <w:r>
              <w:t>"It worked. A bit too well. We're still recovering."</w:t>
            </w:r>
          </w:p>
        </w:tc>
      </w:tr>
      <w:tr>
        <w:tc>
          <w:tcPr>
            <w:tcW w:type="dxa" w:w="3257"/>
          </w:tcPr>
          <w:p>
            <w:r>
              <w:t>Too weak</w:t>
            </w:r>
          </w:p>
        </w:tc>
        <w:tc>
          <w:tcPr>
            <w:tcW w:type="dxa" w:w="10855"/>
          </w:tcPr>
          <w:p>
            <w:r>
              <w:t>"I think it worked? For about ten minutes."</w:t>
            </w:r>
          </w:p>
        </w:tc>
      </w:tr>
      <w:tr>
        <w:tc>
          <w:tcPr>
            <w:tcW w:type="dxa" w:w="3257"/>
          </w:tcPr>
          <w:p>
            <w:r>
              <w:t>Failed</w:t>
            </w:r>
          </w:p>
        </w:tc>
        <w:tc>
          <w:tcPr>
            <w:tcW w:type="dxa" w:w="10855"/>
          </w:tcPr>
          <w:p>
            <w:r>
              <w:t>"It just sat on the shelf looking pretty."</w:t>
            </w:r>
          </w:p>
        </w:tc>
      </w:tr>
    </w:tbl>
    <w:p>
      <w:pPr/>
    </w:p>
    <w:p>
      <w:pPr>
        <w:spacing w:after="80"/>
      </w:pPr>
      <w:r>
        <w:rPr>
          <w:i/>
        </w:rPr>
        <w:t>Regulars fill one or two Magic Hours a day; walk-ins fill the rest (three to four customers a day in total), and a walk-in may share an hour with a regular. Every recipe that no regular orders is ordered by exactly one walk-in during the first year, so no order repeats. Walk-in orders are chosen to teach: on each day, a walk-in orders a recipe that can be made that day, reuses at least one thing the player already knows, brings in as few new things as possible, and preferably teaches something a regular will need in the next few days. A recipe whose last chance of the year is that day always gets ordered. The full plan is the Walk-in Plan sheet of the asset tracker; the Learning Check sheet shows how much it eases each regular's order.</w:t>
      </w:r>
    </w:p>
    <w:p>
      <w:pPr>
        <w:pStyle w:val="Heading2"/>
      </w:pPr>
      <w:r>
        <w:t>Visit Schedule (Regulars)</w:t>
      </w:r>
    </w:p>
    <w:p>
      <w:pPr>
        <w:spacing w:after="80"/>
      </w:pPr>
      <w:r>
        <w:rPr>
          <w:i/>
        </w:rPr>
        <w:t>"Now": made during the visit. "Later today": the right Magic Hour comes later that day. "By Day X": the first day the conditions are met, when the customer returns. Every order is checked against the calendar. The customer decides which it is, never the player: a "Now" customer waits while the order is made; otherwise they say when they will be back, by day only, never the hour ("I'll come back later today", "I'll come back on Wednesday"), and return then to collect it.</w:t>
      </w:r>
    </w:p>
    <w:tbl>
      <w:tblPr>
        <w:tblStyle w:val="TableGrid"/>
        <w:tblW w:type="auto" w:w="0"/>
        <w:tblLayout w:type="fixed"/>
        <w:tblLook w:firstColumn="1" w:firstRow="1" w:lastColumn="0" w:lastRow="0" w:noHBand="0" w:noVBand="1" w:val="04A0"/>
      </w:tblPr>
      <w:tblGrid>
        <w:gridCol w:w="737"/>
        <w:gridCol w:w="1369"/>
        <w:gridCol w:w="1474"/>
        <w:gridCol w:w="4423"/>
        <w:gridCol w:w="4423"/>
        <w:gridCol w:w="1685"/>
      </w:tblGrid>
      <w:tr>
        <w:tc>
          <w:tcPr>
            <w:tcW w:type="dxa" w:w="737"/>
            <w:shd w:val="clear" w:color="auto" w:fill="EFE8F7"/>
          </w:tcPr>
          <w:p>
            <w:r/>
            <w:r>
              <w:rPr>
                <w:b/>
                <w:color w:val="634784"/>
              </w:rPr>
              <w:t>Day</w:t>
            </w:r>
          </w:p>
        </w:tc>
        <w:tc>
          <w:tcPr>
            <w:tcW w:type="dxa" w:w="1369"/>
            <w:shd w:val="clear" w:color="auto" w:fill="EFE8F7"/>
          </w:tcPr>
          <w:p>
            <w:r/>
            <w:r>
              <w:rPr>
                <w:b/>
                <w:color w:val="634784"/>
              </w:rPr>
              <w:t>Hour</w:t>
            </w:r>
          </w:p>
        </w:tc>
        <w:tc>
          <w:tcPr>
            <w:tcW w:type="dxa" w:w="1474"/>
            <w:shd w:val="clear" w:color="auto" w:fill="EFE8F7"/>
          </w:tcPr>
          <w:p>
            <w:r/>
            <w:r>
              <w:rPr>
                <w:b/>
                <w:color w:val="634784"/>
              </w:rPr>
              <w:t>Customer</w:t>
            </w:r>
          </w:p>
        </w:tc>
        <w:tc>
          <w:tcPr>
            <w:tcW w:type="dxa" w:w="4423"/>
            <w:shd w:val="clear" w:color="auto" w:fill="EFE8F7"/>
          </w:tcPr>
          <w:p>
            <w:r/>
            <w:r>
              <w:rPr>
                <w:b/>
                <w:color w:val="634784"/>
              </w:rPr>
              <w:t>Story beat</w:t>
            </w:r>
          </w:p>
        </w:tc>
        <w:tc>
          <w:tcPr>
            <w:tcW w:type="dxa" w:w="4423"/>
            <w:shd w:val="clear" w:color="auto" w:fill="EFE8F7"/>
          </w:tcPr>
          <w:p>
            <w:r/>
            <w:r>
              <w:rPr>
                <w:b/>
                <w:color w:val="634784"/>
              </w:rPr>
              <w:t>Request</w:t>
            </w:r>
          </w:p>
        </w:tc>
        <w:tc>
          <w:tcPr>
            <w:tcW w:type="dxa" w:w="1685"/>
            <w:shd w:val="clear" w:color="auto" w:fill="EFE8F7"/>
          </w:tcPr>
          <w:p>
            <w:r/>
            <w:r>
              <w:rPr>
                <w:b/>
                <w:color w:val="634784"/>
              </w:rPr>
              <w:t>Make</w:t>
            </w:r>
          </w:p>
        </w:tc>
      </w:tr>
      <w:tr>
        <w:tc>
          <w:tcPr>
            <w:tcW w:type="dxa" w:w="737"/>
          </w:tcPr>
          <w:p>
            <w:r>
              <w:t>1</w:t>
            </w:r>
          </w:p>
        </w:tc>
        <w:tc>
          <w:tcPr>
            <w:tcW w:type="dxa" w:w="1369"/>
          </w:tcPr>
          <w:p>
            <w:r>
              <w:t>Twilight</w:t>
            </w:r>
          </w:p>
        </w:tc>
        <w:tc>
          <w:tcPr>
            <w:tcW w:type="dxa" w:w="1474"/>
          </w:tcPr>
          <w:p>
            <w:r>
              <w:t>Hester</w:t>
            </w:r>
          </w:p>
        </w:tc>
        <w:tc>
          <w:tcPr>
            <w:tcW w:type="dxa" w:w="4423"/>
          </w:tcPr>
          <w:p>
            <w:r>
              <w:t>Arrives on the first night of Samhain and asks for a festival rune.</w:t>
            </w:r>
          </w:p>
        </w:tc>
        <w:tc>
          <w:tcPr>
            <w:tcW w:type="dxa" w:w="4423"/>
          </w:tcPr>
          <w:p>
            <w:r>
              <w:t>#111 The Language of Ravens (Rune)</w:t>
            </w:r>
          </w:p>
        </w:tc>
        <w:tc>
          <w:tcPr>
            <w:tcW w:type="dxa" w:w="1685"/>
          </w:tcPr>
          <w:p>
            <w:r>
              <w:t>Now</w:t>
            </w:r>
          </w:p>
        </w:tc>
      </w:tr>
      <w:tr>
        <w:tc>
          <w:tcPr>
            <w:tcW w:type="dxa" w:w="737"/>
          </w:tcPr>
          <w:p>
            <w:r>
              <w:t>2</w:t>
            </w:r>
          </w:p>
        </w:tc>
        <w:tc>
          <w:tcPr>
            <w:tcW w:type="dxa" w:w="1369"/>
          </w:tcPr>
          <w:p>
            <w:r>
              <w:t>Twilight</w:t>
            </w:r>
          </w:p>
        </w:tc>
        <w:tc>
          <w:tcPr>
            <w:tcW w:type="dxa" w:w="1474"/>
          </w:tcPr>
          <w:p>
            <w:r>
              <w:t>Edmund</w:t>
            </w:r>
          </w:p>
        </w:tc>
        <w:tc>
          <w:tcPr>
            <w:tcW w:type="dxa" w:w="4423"/>
          </w:tcPr>
          <w:p>
            <w:r>
              <w:t>Comes "just for tea" on his late wife's favourite festival.</w:t>
            </w:r>
          </w:p>
        </w:tc>
        <w:tc>
          <w:tcPr>
            <w:tcW w:type="dxa" w:w="4423"/>
          </w:tcPr>
          <w:p>
            <w:r>
              <w:t>#95 Lavender Hour (Tea)</w:t>
            </w:r>
          </w:p>
        </w:tc>
        <w:tc>
          <w:tcPr>
            <w:tcW w:type="dxa" w:w="1685"/>
          </w:tcPr>
          <w:p>
            <w:r>
              <w:t>Later today (Nightfall)</w:t>
            </w:r>
          </w:p>
        </w:tc>
      </w:tr>
      <w:tr>
        <w:tc>
          <w:tcPr>
            <w:tcW w:type="dxa" w:w="737"/>
          </w:tcPr>
          <w:p>
            <w:r>
              <w:t>3</w:t>
            </w:r>
          </w:p>
        </w:tc>
        <w:tc>
          <w:tcPr>
            <w:tcW w:type="dxa" w:w="1369"/>
          </w:tcPr>
          <w:p>
            <w:r>
              <w:t>Noon</w:t>
            </w:r>
          </w:p>
        </w:tc>
        <w:tc>
          <w:tcPr>
            <w:tcW w:type="dxa" w:w="1474"/>
          </w:tcPr>
          <w:p>
            <w:r>
              <w:t>Dottie</w:t>
            </w:r>
          </w:p>
        </w:tc>
        <w:tc>
          <w:tcPr>
            <w:tcW w:type="dxa" w:w="4423"/>
          </w:tcPr>
          <w:p>
            <w:r>
              <w:t>Introduces herself and every neighbour within ten miles.</w:t>
            </w:r>
          </w:p>
        </w:tc>
        <w:tc>
          <w:tcPr>
            <w:tcW w:type="dxa" w:w="4423"/>
          </w:tcPr>
          <w:p>
            <w:r>
              <w:t>#153 The Order of Little Things (Powder)</w:t>
            </w:r>
          </w:p>
        </w:tc>
        <w:tc>
          <w:tcPr>
            <w:tcW w:type="dxa" w:w="1685"/>
          </w:tcPr>
          <w:p>
            <w:r>
              <w:t>Now</w:t>
            </w:r>
          </w:p>
        </w:tc>
      </w:tr>
      <w:tr>
        <w:tc>
          <w:tcPr>
            <w:tcW w:type="dxa" w:w="737"/>
          </w:tcPr>
          <w:p>
            <w:r>
              <w:t>4</w:t>
            </w:r>
          </w:p>
        </w:tc>
        <w:tc>
          <w:tcPr>
            <w:tcW w:type="dxa" w:w="1369"/>
          </w:tcPr>
          <w:p>
            <w:r>
              <w:t>Sunrise</w:t>
            </w:r>
          </w:p>
        </w:tc>
        <w:tc>
          <w:tcPr>
            <w:tcW w:type="dxa" w:w="1474"/>
          </w:tcPr>
          <w:p>
            <w:r>
              <w:t>Goldie</w:t>
            </w:r>
          </w:p>
        </w:tc>
        <w:tc>
          <w:tcPr>
            <w:tcW w:type="dxa" w:w="4423"/>
          </w:tcPr>
          <w:p>
            <w:r>
              <w:t>Mentions the new baker, very quietly; she cannot say a word to him.</w:t>
            </w:r>
          </w:p>
        </w:tc>
        <w:tc>
          <w:tcPr>
            <w:tcW w:type="dxa" w:w="4423"/>
          </w:tcPr>
          <w:p>
            <w:r>
              <w:t>#58 The Velvet Tongue (Tea)</w:t>
            </w:r>
          </w:p>
        </w:tc>
        <w:tc>
          <w:tcPr>
            <w:tcW w:type="dxa" w:w="1685"/>
          </w:tcPr>
          <w:p>
            <w:r>
              <w:t>By Day 5</w:t>
            </w:r>
          </w:p>
        </w:tc>
      </w:tr>
      <w:tr>
        <w:tc>
          <w:tcPr>
            <w:tcW w:type="dxa" w:w="737"/>
          </w:tcPr>
          <w:p>
            <w:r>
              <w:t>5</w:t>
            </w:r>
          </w:p>
        </w:tc>
        <w:tc>
          <w:tcPr>
            <w:tcW w:type="dxa" w:w="1369"/>
          </w:tcPr>
          <w:p>
            <w:r>
              <w:t>Noon</w:t>
            </w:r>
          </w:p>
        </w:tc>
        <w:tc>
          <w:tcPr>
            <w:tcW w:type="dxa" w:w="1474"/>
          </w:tcPr>
          <w:p>
            <w:r>
              <w:t>Rosalind</w:t>
            </w:r>
          </w:p>
        </w:tc>
        <w:tc>
          <w:tcPr>
            <w:tcW w:type="dxa" w:w="4423"/>
          </w:tcPr>
          <w:p>
            <w:r>
              <w:t>Her youngest scraped a hand on the garden wall.</w:t>
            </w:r>
          </w:p>
        </w:tc>
        <w:tc>
          <w:tcPr>
            <w:tcW w:type="dxa" w:w="4423"/>
          </w:tcPr>
          <w:p>
            <w:r>
              <w:t>Advice: Which herb helps a scraped hand heal? → Calendula</w:t>
            </w:r>
          </w:p>
        </w:tc>
        <w:tc>
          <w:tcPr>
            <w:tcW w:type="dxa" w:w="1685"/>
          </w:tcPr>
          <w:p>
            <w:r>
              <w:t>—</w:t>
            </w:r>
          </w:p>
        </w:tc>
      </w:tr>
      <w:tr>
        <w:tc>
          <w:tcPr>
            <w:tcW w:type="dxa" w:w="737"/>
          </w:tcPr>
          <w:p>
            <w:r>
              <w:t>7</w:t>
            </w:r>
          </w:p>
        </w:tc>
        <w:tc>
          <w:tcPr>
            <w:tcW w:type="dxa" w:w="1369"/>
          </w:tcPr>
          <w:p>
            <w:r>
              <w:t>Nightfall</w:t>
            </w:r>
          </w:p>
        </w:tc>
        <w:tc>
          <w:tcPr>
            <w:tcW w:type="dxa" w:w="1474"/>
          </w:tcPr>
          <w:p>
            <w:r>
              <w:t>Morwenna</w:t>
            </w:r>
          </w:p>
        </w:tc>
        <w:tc>
          <w:tcPr>
            <w:tcW w:type="dxa" w:w="4423"/>
          </w:tcPr>
          <w:p>
            <w:r>
              <w:t>First full-moon visit; leaves a bottle of Sea Water.</w:t>
            </w:r>
          </w:p>
        </w:tc>
        <w:tc>
          <w:tcPr>
            <w:tcW w:type="dxa" w:w="4423"/>
          </w:tcPr>
          <w:p>
            <w:r>
              <w:t>#21 Wayfarer's Ward (Talisman)</w:t>
            </w:r>
          </w:p>
        </w:tc>
        <w:tc>
          <w:tcPr>
            <w:tcW w:type="dxa" w:w="1685"/>
          </w:tcPr>
          <w:p>
            <w:r>
              <w:t>By Day 12</w:t>
            </w:r>
          </w:p>
        </w:tc>
      </w:tr>
      <w:tr>
        <w:tc>
          <w:tcPr>
            <w:tcW w:type="dxa" w:w="737"/>
          </w:tcPr>
          <w:p>
            <w:r>
              <w:t>8</w:t>
            </w:r>
          </w:p>
        </w:tc>
        <w:tc>
          <w:tcPr>
            <w:tcW w:type="dxa" w:w="1369"/>
          </w:tcPr>
          <w:p>
            <w:r>
              <w:t>Sunrise</w:t>
            </w:r>
          </w:p>
        </w:tc>
        <w:tc>
          <w:tcPr>
            <w:tcW w:type="dxa" w:w="1474"/>
          </w:tcPr>
          <w:p>
            <w:r>
              <w:t>Felix</w:t>
            </w:r>
          </w:p>
        </w:tc>
        <w:tc>
          <w:tcPr>
            <w:tcW w:type="dxa" w:w="4423"/>
          </w:tcPr>
          <w:p>
            <w:r>
              <w:t>Has a job interview coming up.</w:t>
            </w:r>
          </w:p>
        </w:tc>
        <w:tc>
          <w:tcPr>
            <w:tcW w:type="dxa" w:w="4423"/>
          </w:tcPr>
          <w:p>
            <w:r>
              <w:t>#36 Fortune Favors the Bold (Tonic)</w:t>
            </w:r>
          </w:p>
        </w:tc>
        <w:tc>
          <w:tcPr>
            <w:tcW w:type="dxa" w:w="1685"/>
          </w:tcPr>
          <w:p>
            <w:r>
              <w:t>By Day 9</w:t>
            </w:r>
          </w:p>
        </w:tc>
      </w:tr>
      <w:tr>
        <w:tc>
          <w:tcPr>
            <w:tcW w:type="dxa" w:w="737"/>
          </w:tcPr>
          <w:p>
            <w:r>
              <w:t>9</w:t>
            </w:r>
          </w:p>
        </w:tc>
        <w:tc>
          <w:tcPr>
            <w:tcW w:type="dxa" w:w="1369"/>
          </w:tcPr>
          <w:p>
            <w:r>
              <w:t>Noon</w:t>
            </w:r>
          </w:p>
        </w:tc>
        <w:tc>
          <w:tcPr>
            <w:tcW w:type="dxa" w:w="1474"/>
          </w:tcPr>
          <w:p>
            <w:r>
              <w:t>Rosalind</w:t>
            </w:r>
          </w:p>
        </w:tc>
        <w:tc>
          <w:tcPr>
            <w:tcW w:type="dxa" w:w="4423"/>
          </w:tcPr>
          <w:p>
            <w:r>
              <w:t>The children have nightmares.</w:t>
            </w:r>
          </w:p>
        </w:tc>
        <w:tc>
          <w:tcPr>
            <w:tcW w:type="dxa" w:w="4423"/>
          </w:tcPr>
          <w:p>
            <w:r>
              <w:t>#23 The Midnight Sentinel (Sachet)</w:t>
            </w:r>
          </w:p>
        </w:tc>
        <w:tc>
          <w:tcPr>
            <w:tcW w:type="dxa" w:w="1685"/>
          </w:tcPr>
          <w:p>
            <w:r>
              <w:t>By Day 10</w:t>
            </w:r>
          </w:p>
        </w:tc>
      </w:tr>
      <w:tr>
        <w:tc>
          <w:tcPr>
            <w:tcW w:type="dxa" w:w="737"/>
          </w:tcPr>
          <w:p>
            <w:r>
              <w:t>10</w:t>
            </w:r>
          </w:p>
        </w:tc>
        <w:tc>
          <w:tcPr>
            <w:tcW w:type="dxa" w:w="1369"/>
          </w:tcPr>
          <w:p>
            <w:r>
              <w:t>Noon</w:t>
            </w:r>
          </w:p>
        </w:tc>
        <w:tc>
          <w:tcPr>
            <w:tcW w:type="dxa" w:w="1474"/>
          </w:tcPr>
          <w:p>
            <w:r>
              <w:t>Dottie</w:t>
            </w:r>
          </w:p>
        </w:tc>
        <w:tc>
          <w:tcPr>
            <w:tcW w:type="dxa" w:w="4423"/>
          </w:tcPr>
          <w:p>
            <w:r>
              <w:t>Laundry day disaster.</w:t>
            </w:r>
          </w:p>
        </w:tc>
        <w:tc>
          <w:tcPr>
            <w:tcW w:type="dxa" w:w="4423"/>
          </w:tcPr>
          <w:p>
            <w:r>
              <w:t>#161 The Fresh Linen Familiar (Soap)</w:t>
            </w:r>
          </w:p>
        </w:tc>
        <w:tc>
          <w:tcPr>
            <w:tcW w:type="dxa" w:w="1685"/>
          </w:tcPr>
          <w:p>
            <w:r>
              <w:t>Now</w:t>
            </w:r>
          </w:p>
        </w:tc>
      </w:tr>
      <w:tr>
        <w:tc>
          <w:tcPr>
            <w:tcW w:type="dxa" w:w="737"/>
          </w:tcPr>
          <w:p>
            <w:r>
              <w:t>11</w:t>
            </w:r>
          </w:p>
        </w:tc>
        <w:tc>
          <w:tcPr>
            <w:tcW w:type="dxa" w:w="1369"/>
          </w:tcPr>
          <w:p>
            <w:r>
              <w:t>Twilight</w:t>
            </w:r>
          </w:p>
        </w:tc>
        <w:tc>
          <w:tcPr>
            <w:tcW w:type="dxa" w:w="1474"/>
          </w:tcPr>
          <w:p>
            <w:r>
              <w:t>Edmund</w:t>
            </w:r>
          </w:p>
        </w:tc>
        <w:tc>
          <w:tcPr>
            <w:tcW w:type="dxa" w:w="4423"/>
          </w:tcPr>
          <w:p>
            <w:r>
              <w:t>Asks what his wife hung over the door.</w:t>
            </w:r>
          </w:p>
        </w:tc>
        <w:tc>
          <w:tcPr>
            <w:tcW w:type="dxa" w:w="4423"/>
          </w:tcPr>
          <w:p>
            <w:r>
              <w:t>Advice: Which herb was hung over doors for protection? → Rosemary (bay leaf also accepted)</w:t>
            </w:r>
          </w:p>
        </w:tc>
        <w:tc>
          <w:tcPr>
            <w:tcW w:type="dxa" w:w="1685"/>
          </w:tcPr>
          <w:p>
            <w:r>
              <w:t>—</w:t>
            </w:r>
          </w:p>
        </w:tc>
      </w:tr>
      <w:tr>
        <w:tc>
          <w:tcPr>
            <w:tcW w:type="dxa" w:w="737"/>
          </w:tcPr>
          <w:p>
            <w:r>
              <w:t>12</w:t>
            </w:r>
          </w:p>
        </w:tc>
        <w:tc>
          <w:tcPr>
            <w:tcW w:type="dxa" w:w="1369"/>
          </w:tcPr>
          <w:p>
            <w:r>
              <w:t>Twilight</w:t>
            </w:r>
          </w:p>
        </w:tc>
        <w:tc>
          <w:tcPr>
            <w:tcW w:type="dxa" w:w="1474"/>
          </w:tcPr>
          <w:p>
            <w:r>
              <w:t>Ivy</w:t>
            </w:r>
          </w:p>
        </w:tc>
        <w:tc>
          <w:tcPr>
            <w:tcW w:type="dxa" w:w="4423"/>
          </w:tcPr>
          <w:p>
            <w:r>
              <w:t>About to launch her outfit page.</w:t>
            </w:r>
          </w:p>
        </w:tc>
        <w:tc>
          <w:tcPr>
            <w:tcW w:type="dxa" w:w="4423"/>
          </w:tcPr>
          <w:p>
            <w:r>
              <w:t>#229 The Little Spotlight (Sigil)</w:t>
            </w:r>
          </w:p>
        </w:tc>
        <w:tc>
          <w:tcPr>
            <w:tcW w:type="dxa" w:w="1685"/>
          </w:tcPr>
          <w:p>
            <w:r>
              <w:t>By Day 16</w:t>
            </w:r>
          </w:p>
        </w:tc>
      </w:tr>
      <w:tr>
        <w:tc>
          <w:tcPr>
            <w:tcW w:type="dxa" w:w="737"/>
          </w:tcPr>
          <w:p>
            <w:r>
              <w:t>13</w:t>
            </w:r>
          </w:p>
        </w:tc>
        <w:tc>
          <w:tcPr>
            <w:tcW w:type="dxa" w:w="1369"/>
          </w:tcPr>
          <w:p>
            <w:r>
              <w:t>Twilight</w:t>
            </w:r>
          </w:p>
        </w:tc>
        <w:tc>
          <w:tcPr>
            <w:tcW w:type="dxa" w:w="1474"/>
          </w:tcPr>
          <w:p>
            <w:r>
              <w:t>Hester</w:t>
            </w:r>
          </w:p>
        </w:tc>
        <w:tc>
          <w:tcPr>
            <w:tcW w:type="dxa" w:w="4423"/>
          </w:tcPr>
          <w:p>
            <w:r>
              <w:t>Yule begins; she asks for festival incense.</w:t>
            </w:r>
          </w:p>
        </w:tc>
        <w:tc>
          <w:tcPr>
            <w:tcW w:type="dxa" w:w="4423"/>
          </w:tcPr>
          <w:p>
            <w:r>
              <w:t>#68 A Thousand Little Lights (Incense)</w:t>
            </w:r>
          </w:p>
        </w:tc>
        <w:tc>
          <w:tcPr>
            <w:tcW w:type="dxa" w:w="1685"/>
          </w:tcPr>
          <w:p>
            <w:r>
              <w:t>Now</w:t>
            </w:r>
          </w:p>
        </w:tc>
      </w:tr>
      <w:tr>
        <w:tc>
          <w:tcPr>
            <w:tcW w:type="dxa" w:w="737"/>
          </w:tcPr>
          <w:p>
            <w:r>
              <w:t>14</w:t>
            </w:r>
          </w:p>
        </w:tc>
        <w:tc>
          <w:tcPr>
            <w:tcW w:type="dxa" w:w="1369"/>
          </w:tcPr>
          <w:p>
            <w:r>
              <w:t>Nightfall</w:t>
            </w:r>
          </w:p>
        </w:tc>
        <w:tc>
          <w:tcPr>
            <w:tcW w:type="dxa" w:w="1474"/>
          </w:tcPr>
          <w:p>
            <w:r>
              <w:t>Noor</w:t>
            </w:r>
          </w:p>
        </w:tc>
        <w:tc>
          <w:tcPr>
            <w:tcW w:type="dxa" w:w="4423"/>
          </w:tcPr>
          <w:p>
            <w:r>
              <w:t>Studying late every night.</w:t>
            </w:r>
          </w:p>
        </w:tc>
        <w:tc>
          <w:tcPr>
            <w:tcW w:type="dxa" w:w="4423"/>
          </w:tcPr>
          <w:p>
            <w:r>
              <w:t>#86 The Owl's Lantern (Tea)</w:t>
            </w:r>
          </w:p>
        </w:tc>
        <w:tc>
          <w:tcPr>
            <w:tcW w:type="dxa" w:w="1685"/>
          </w:tcPr>
          <w:p>
            <w:r>
              <w:t>By Day 19</w:t>
            </w:r>
          </w:p>
        </w:tc>
      </w:tr>
      <w:tr>
        <w:tc>
          <w:tcPr>
            <w:tcW w:type="dxa" w:w="737"/>
          </w:tcPr>
          <w:p>
            <w:r>
              <w:t>15</w:t>
            </w:r>
          </w:p>
        </w:tc>
        <w:tc>
          <w:tcPr>
            <w:tcW w:type="dxa" w:w="1369"/>
          </w:tcPr>
          <w:p>
            <w:r>
              <w:t>Nightfall</w:t>
            </w:r>
          </w:p>
        </w:tc>
        <w:tc>
          <w:tcPr>
            <w:tcW w:type="dxa" w:w="1474"/>
          </w:tcPr>
          <w:p>
            <w:r>
              <w:t>Morwenna</w:t>
            </w:r>
          </w:p>
        </w:tc>
        <w:tc>
          <w:tcPr>
            <w:tcW w:type="dxa" w:w="4423"/>
          </w:tcPr>
          <w:p>
            <w:r>
              <w:t>A storm wrecked a boat; she wants protection.</w:t>
            </w:r>
          </w:p>
        </w:tc>
        <w:tc>
          <w:tcPr>
            <w:tcW w:type="dxa" w:w="4423"/>
          </w:tcPr>
          <w:p>
            <w:r>
              <w:t>#16 The Iron Moon (Amulet)</w:t>
            </w:r>
          </w:p>
        </w:tc>
        <w:tc>
          <w:tcPr>
            <w:tcW w:type="dxa" w:w="1685"/>
          </w:tcPr>
          <w:p>
            <w:r>
              <w:t>Now</w:t>
            </w:r>
          </w:p>
        </w:tc>
      </w:tr>
      <w:tr>
        <w:tc>
          <w:tcPr>
            <w:tcW w:type="dxa" w:w="737"/>
          </w:tcPr>
          <w:p>
            <w:r>
              <w:t>17</w:t>
            </w:r>
          </w:p>
        </w:tc>
        <w:tc>
          <w:tcPr>
            <w:tcW w:type="dxa" w:w="1369"/>
          </w:tcPr>
          <w:p>
            <w:r>
              <w:t>Noon</w:t>
            </w:r>
          </w:p>
        </w:tc>
        <w:tc>
          <w:tcPr>
            <w:tcW w:type="dxa" w:w="1474"/>
          </w:tcPr>
          <w:p>
            <w:r>
              <w:t>Dottie</w:t>
            </w:r>
          </w:p>
        </w:tc>
        <w:tc>
          <w:tcPr>
            <w:tcW w:type="dxa" w:w="4423"/>
          </w:tcPr>
          <w:p>
            <w:r>
              <w:t>Asks about a family mulled-wine custom.</w:t>
            </w:r>
          </w:p>
        </w:tc>
        <w:tc>
          <w:tcPr>
            <w:tcW w:type="dxa" w:w="4423"/>
          </w:tcPr>
          <w:p>
            <w:r>
              <w:t>Advice: Which spice brings abundance and warmth? → Cinnamon</w:t>
            </w:r>
          </w:p>
        </w:tc>
        <w:tc>
          <w:tcPr>
            <w:tcW w:type="dxa" w:w="1685"/>
          </w:tcPr>
          <w:p>
            <w:r>
              <w:t>—</w:t>
            </w:r>
          </w:p>
        </w:tc>
      </w:tr>
      <w:tr>
        <w:tc>
          <w:tcPr>
            <w:tcW w:type="dxa" w:w="737"/>
          </w:tcPr>
          <w:p>
            <w:r>
              <w:t>18</w:t>
            </w:r>
          </w:p>
        </w:tc>
        <w:tc>
          <w:tcPr>
            <w:tcW w:type="dxa" w:w="1369"/>
          </w:tcPr>
          <w:p>
            <w:r>
              <w:t>Sunrise</w:t>
            </w:r>
          </w:p>
        </w:tc>
        <w:tc>
          <w:tcPr>
            <w:tcW w:type="dxa" w:w="1474"/>
          </w:tcPr>
          <w:p>
            <w:r>
              <w:t>Felix</w:t>
            </w:r>
          </w:p>
        </w:tc>
        <w:tc>
          <w:tcPr>
            <w:tcW w:type="dxa" w:w="4423"/>
          </w:tcPr>
          <w:p>
            <w:r>
              <w:t>Did not get the job. Mornings are hard.</w:t>
            </w:r>
          </w:p>
        </w:tc>
        <w:tc>
          <w:tcPr>
            <w:tcW w:type="dxa" w:w="4423"/>
          </w:tcPr>
          <w:p>
            <w:r>
              <w:t>#151 Rise, Little Flame (Tonic)</w:t>
            </w:r>
          </w:p>
        </w:tc>
        <w:tc>
          <w:tcPr>
            <w:tcW w:type="dxa" w:w="1685"/>
          </w:tcPr>
          <w:p>
            <w:r>
              <w:t>Now</w:t>
            </w:r>
          </w:p>
        </w:tc>
      </w:tr>
      <w:tr>
        <w:tc>
          <w:tcPr>
            <w:tcW w:type="dxa" w:w="737"/>
          </w:tcPr>
          <w:p>
            <w:r>
              <w:t>18</w:t>
            </w:r>
          </w:p>
        </w:tc>
        <w:tc>
          <w:tcPr>
            <w:tcW w:type="dxa" w:w="1369"/>
          </w:tcPr>
          <w:p>
            <w:r>
              <w:t>Nightfall</w:t>
            </w:r>
          </w:p>
        </w:tc>
        <w:tc>
          <w:tcPr>
            <w:tcW w:type="dxa" w:w="1474"/>
          </w:tcPr>
          <w:p>
            <w:r>
              <w:t>Noor</w:t>
            </w:r>
          </w:p>
        </w:tc>
        <w:tc>
          <w:tcPr>
            <w:tcW w:type="dxa" w:w="4423"/>
          </w:tcPr>
          <w:p>
            <w:r>
              <w:t>Exams start soon and she cannot focus.</w:t>
            </w:r>
          </w:p>
        </w:tc>
        <w:tc>
          <w:tcPr>
            <w:tcW w:type="dxa" w:w="4423"/>
          </w:tcPr>
          <w:p>
            <w:r>
              <w:t>#82 The Clear Quartz Hour (Potion)</w:t>
            </w:r>
          </w:p>
        </w:tc>
        <w:tc>
          <w:tcPr>
            <w:tcW w:type="dxa" w:w="1685"/>
          </w:tcPr>
          <w:p>
            <w:r>
              <w:t>By Day 26</w:t>
            </w:r>
          </w:p>
        </w:tc>
      </w:tr>
      <w:tr>
        <w:tc>
          <w:tcPr>
            <w:tcW w:type="dxa" w:w="737"/>
          </w:tcPr>
          <w:p>
            <w:r>
              <w:t>19</w:t>
            </w:r>
          </w:p>
        </w:tc>
        <w:tc>
          <w:tcPr>
            <w:tcW w:type="dxa" w:w="1369"/>
          </w:tcPr>
          <w:p>
            <w:r>
              <w:t>Sunrise</w:t>
            </w:r>
          </w:p>
        </w:tc>
        <w:tc>
          <w:tcPr>
            <w:tcW w:type="dxa" w:w="1474"/>
          </w:tcPr>
          <w:p>
            <w:r>
              <w:t>Goldie</w:t>
            </w:r>
          </w:p>
        </w:tc>
        <w:tc>
          <w:tcPr>
            <w:tcW w:type="dxa" w:w="4423"/>
          </w:tcPr>
          <w:p>
            <w:r>
              <w:t>Wants him to notice her at the market.</w:t>
            </w:r>
          </w:p>
        </w:tc>
        <w:tc>
          <w:tcPr>
            <w:tcW w:type="dxa" w:w="4423"/>
          </w:tcPr>
          <w:p>
            <w:r>
              <w:t>#7 The Blushing Star (Sachet)</w:t>
            </w:r>
          </w:p>
        </w:tc>
        <w:tc>
          <w:tcPr>
            <w:tcW w:type="dxa" w:w="1685"/>
          </w:tcPr>
          <w:p>
            <w:r>
              <w:t>By Day 28</w:t>
            </w:r>
          </w:p>
        </w:tc>
      </w:tr>
      <w:tr>
        <w:tc>
          <w:tcPr>
            <w:tcW w:type="dxa" w:w="737"/>
          </w:tcPr>
          <w:p>
            <w:r>
              <w:t>20</w:t>
            </w:r>
          </w:p>
        </w:tc>
        <w:tc>
          <w:tcPr>
            <w:tcW w:type="dxa" w:w="1369"/>
          </w:tcPr>
          <w:p>
            <w:r>
              <w:t>Noon</w:t>
            </w:r>
          </w:p>
        </w:tc>
        <w:tc>
          <w:tcPr>
            <w:tcW w:type="dxa" w:w="1474"/>
          </w:tcPr>
          <w:p>
            <w:r>
              <w:t>Rosalind</w:t>
            </w:r>
          </w:p>
        </w:tc>
        <w:tc>
          <w:tcPr>
            <w:tcW w:type="dxa" w:w="4423"/>
          </w:tcPr>
          <w:p>
            <w:r>
              <w:t>Snowed in with three children.</w:t>
            </w:r>
          </w:p>
        </w:tc>
        <w:tc>
          <w:tcPr>
            <w:tcW w:type="dxa" w:w="4423"/>
          </w:tcPr>
          <w:p>
            <w:r>
              <w:t>#155 The Blanket Fort Blessing (Butter)</w:t>
            </w:r>
          </w:p>
        </w:tc>
        <w:tc>
          <w:tcPr>
            <w:tcW w:type="dxa" w:w="1685"/>
          </w:tcPr>
          <w:p>
            <w:r>
              <w:t>By Day 26</w:t>
            </w:r>
          </w:p>
        </w:tc>
      </w:tr>
      <w:tr>
        <w:tc>
          <w:tcPr>
            <w:tcW w:type="dxa" w:w="737"/>
          </w:tcPr>
          <w:p>
            <w:r>
              <w:t>21</w:t>
            </w:r>
          </w:p>
        </w:tc>
        <w:tc>
          <w:tcPr>
            <w:tcW w:type="dxa" w:w="1369"/>
          </w:tcPr>
          <w:p>
            <w:r>
              <w:t>Twilight</w:t>
            </w:r>
          </w:p>
        </w:tc>
        <w:tc>
          <w:tcPr>
            <w:tcW w:type="dxa" w:w="1474"/>
          </w:tcPr>
          <w:p>
            <w:r>
              <w:t>Edmund</w:t>
            </w:r>
          </w:p>
        </w:tc>
        <w:tc>
          <w:tcPr>
            <w:tcW w:type="dxa" w:w="4423"/>
          </w:tcPr>
          <w:p>
            <w:r>
              <w:t>The evenings are the hardest.</w:t>
            </w:r>
          </w:p>
        </w:tc>
        <w:tc>
          <w:tcPr>
            <w:tcW w:type="dxa" w:w="4423"/>
          </w:tcPr>
          <w:p>
            <w:r>
              <w:t>#96 The Last Candle (Incense)</w:t>
            </w:r>
          </w:p>
        </w:tc>
        <w:tc>
          <w:tcPr>
            <w:tcW w:type="dxa" w:w="1685"/>
          </w:tcPr>
          <w:p>
            <w:r>
              <w:t>Later today (Nightfall)</w:t>
            </w:r>
          </w:p>
        </w:tc>
      </w:tr>
      <w:tr>
        <w:tc>
          <w:tcPr>
            <w:tcW w:type="dxa" w:w="737"/>
          </w:tcPr>
          <w:p>
            <w:r>
              <w:t>23</w:t>
            </w:r>
          </w:p>
        </w:tc>
        <w:tc>
          <w:tcPr>
            <w:tcW w:type="dxa" w:w="1369"/>
          </w:tcPr>
          <w:p>
            <w:r>
              <w:t>Nightfall</w:t>
            </w:r>
          </w:p>
        </w:tc>
        <w:tc>
          <w:tcPr>
            <w:tcW w:type="dxa" w:w="1474"/>
          </w:tcPr>
          <w:p>
            <w:r>
              <w:t>Morwenna</w:t>
            </w:r>
          </w:p>
        </w:tc>
        <w:tc>
          <w:tcPr>
            <w:tcW w:type="dxa" w:w="4423"/>
          </w:tcPr>
          <w:p>
            <w:r>
              <w:t>Talks about the tides.</w:t>
            </w:r>
          </w:p>
        </w:tc>
        <w:tc>
          <w:tcPr>
            <w:tcW w:type="dxa" w:w="4423"/>
          </w:tcPr>
          <w:p>
            <w:r>
              <w:t>#145 The Tidal Heart (Tonic)</w:t>
            </w:r>
          </w:p>
        </w:tc>
        <w:tc>
          <w:tcPr>
            <w:tcW w:type="dxa" w:w="1685"/>
          </w:tcPr>
          <w:p>
            <w:r>
              <w:t>By Day 24</w:t>
            </w:r>
          </w:p>
        </w:tc>
      </w:tr>
      <w:tr>
        <w:tc>
          <w:tcPr>
            <w:tcW w:type="dxa" w:w="737"/>
          </w:tcPr>
          <w:p>
            <w:r>
              <w:t>24</w:t>
            </w:r>
          </w:p>
        </w:tc>
        <w:tc>
          <w:tcPr>
            <w:tcW w:type="dxa" w:w="1369"/>
          </w:tcPr>
          <w:p>
            <w:r>
              <w:t>Nightfall</w:t>
            </w:r>
          </w:p>
        </w:tc>
        <w:tc>
          <w:tcPr>
            <w:tcW w:type="dxa" w:w="1474"/>
          </w:tcPr>
          <w:p>
            <w:r>
              <w:t>Noor</w:t>
            </w:r>
          </w:p>
        </w:tc>
        <w:tc>
          <w:tcPr>
            <w:tcW w:type="dxa" w:w="4423"/>
          </w:tcPr>
          <w:p>
            <w:r>
              <w:t>Cannot sleep before exams.</w:t>
            </w:r>
          </w:p>
        </w:tc>
        <w:tc>
          <w:tcPr>
            <w:tcW w:type="dxa" w:w="4423"/>
          </w:tcPr>
          <w:p>
            <w:r>
              <w:t>#172 The Sleepy Stardrop (Balm)</w:t>
            </w:r>
          </w:p>
        </w:tc>
        <w:tc>
          <w:tcPr>
            <w:tcW w:type="dxa" w:w="1685"/>
          </w:tcPr>
          <w:p>
            <w:r>
              <w:t>Now</w:t>
            </w:r>
          </w:p>
        </w:tc>
      </w:tr>
      <w:tr>
        <w:tc>
          <w:tcPr>
            <w:tcW w:type="dxa" w:w="737"/>
          </w:tcPr>
          <w:p>
            <w:r>
              <w:t>24</w:t>
            </w:r>
          </w:p>
        </w:tc>
        <w:tc>
          <w:tcPr>
            <w:tcW w:type="dxa" w:w="1369"/>
          </w:tcPr>
          <w:p>
            <w:r>
              <w:t>Nightfall</w:t>
            </w:r>
          </w:p>
        </w:tc>
        <w:tc>
          <w:tcPr>
            <w:tcW w:type="dxa" w:w="1474"/>
          </w:tcPr>
          <w:p>
            <w:r>
              <w:t>Sam</w:t>
            </w:r>
          </w:p>
        </w:tc>
        <w:tc>
          <w:tcPr>
            <w:tcW w:type="dxa" w:w="4423"/>
          </w:tcPr>
          <w:p>
            <w:r>
              <w:t>Song is stuck; he needs the right mood.</w:t>
            </w:r>
          </w:p>
        </w:tc>
        <w:tc>
          <w:tcPr>
            <w:tcW w:type="dxa" w:w="4423"/>
          </w:tcPr>
          <w:p>
            <w:r>
              <w:t>#221 The Soundtrack Summoner (Incense)</w:t>
            </w:r>
          </w:p>
        </w:tc>
        <w:tc>
          <w:tcPr>
            <w:tcW w:type="dxa" w:w="1685"/>
          </w:tcPr>
          <w:p>
            <w:r>
              <w:t>By Day 33</w:t>
            </w:r>
          </w:p>
        </w:tc>
      </w:tr>
      <w:tr>
        <w:tc>
          <w:tcPr>
            <w:tcW w:type="dxa" w:w="737"/>
          </w:tcPr>
          <w:p>
            <w:r>
              <w:t>25</w:t>
            </w:r>
          </w:p>
        </w:tc>
        <w:tc>
          <w:tcPr>
            <w:tcW w:type="dxa" w:w="1369"/>
          </w:tcPr>
          <w:p>
            <w:r>
              <w:t>Twilight</w:t>
            </w:r>
          </w:p>
        </w:tc>
        <w:tc>
          <w:tcPr>
            <w:tcW w:type="dxa" w:w="1474"/>
          </w:tcPr>
          <w:p>
            <w:r>
              <w:t>Hester</w:t>
            </w:r>
          </w:p>
        </w:tc>
        <w:tc>
          <w:tcPr>
            <w:tcW w:type="dxa" w:w="4423"/>
          </w:tcPr>
          <w:p>
            <w:r>
              <w:t>Imbolc begins; she asks for a spring charm.</w:t>
            </w:r>
          </w:p>
        </w:tc>
        <w:tc>
          <w:tcPr>
            <w:tcW w:type="dxa" w:w="4423"/>
          </w:tcPr>
          <w:p>
            <w:r>
              <w:t>#135 The Green Comet (Sachet)</w:t>
            </w:r>
          </w:p>
        </w:tc>
        <w:tc>
          <w:tcPr>
            <w:tcW w:type="dxa" w:w="1685"/>
          </w:tcPr>
          <w:p>
            <w:r>
              <w:t>Now</w:t>
            </w:r>
          </w:p>
        </w:tc>
      </w:tr>
      <w:tr>
        <w:tc>
          <w:tcPr>
            <w:tcW w:type="dxa" w:w="737"/>
          </w:tcPr>
          <w:p>
            <w:r>
              <w:t>26</w:t>
            </w:r>
          </w:p>
        </w:tc>
        <w:tc>
          <w:tcPr>
            <w:tcW w:type="dxa" w:w="1369"/>
          </w:tcPr>
          <w:p>
            <w:r>
              <w:t>Noon</w:t>
            </w:r>
          </w:p>
        </w:tc>
        <w:tc>
          <w:tcPr>
            <w:tcW w:type="dxa" w:w="1474"/>
          </w:tcPr>
          <w:p>
            <w:r>
              <w:t>Dottie</w:t>
            </w:r>
          </w:p>
        </w:tc>
        <w:tc>
          <w:tcPr>
            <w:tcW w:type="dxa" w:w="4423"/>
          </w:tcPr>
          <w:p>
            <w:r>
              <w:t>Her cottage feels too small for winter.</w:t>
            </w:r>
          </w:p>
        </w:tc>
        <w:tc>
          <w:tcPr>
            <w:tcW w:type="dxa" w:w="4423"/>
          </w:tcPr>
          <w:p>
            <w:r>
              <w:t>#166 The Pocket-Sized Hearth (Witch Salt)</w:t>
            </w:r>
          </w:p>
        </w:tc>
        <w:tc>
          <w:tcPr>
            <w:tcW w:type="dxa" w:w="1685"/>
          </w:tcPr>
          <w:p>
            <w:r>
              <w:t>Now</w:t>
            </w:r>
          </w:p>
        </w:tc>
      </w:tr>
      <w:tr>
        <w:tc>
          <w:tcPr>
            <w:tcW w:type="dxa" w:w="737"/>
          </w:tcPr>
          <w:p>
            <w:r>
              <w:t>27</w:t>
            </w:r>
          </w:p>
        </w:tc>
        <w:tc>
          <w:tcPr>
            <w:tcW w:type="dxa" w:w="1369"/>
          </w:tcPr>
          <w:p>
            <w:r>
              <w:t>Twilight</w:t>
            </w:r>
          </w:p>
        </w:tc>
        <w:tc>
          <w:tcPr>
            <w:tcW w:type="dxa" w:w="1474"/>
          </w:tcPr>
          <w:p>
            <w:r>
              <w:t>Ivy</w:t>
            </w:r>
          </w:p>
        </w:tc>
        <w:tc>
          <w:tcPr>
            <w:tcW w:type="dxa" w:w="4423"/>
          </w:tcPr>
          <w:p>
            <w:r>
              <w:t>Needs an outfit for a fashion night.</w:t>
            </w:r>
          </w:p>
        </w:tc>
        <w:tc>
          <w:tcPr>
            <w:tcW w:type="dxa" w:w="4423"/>
          </w:tcPr>
          <w:p>
            <w:r>
              <w:t>#218 The Outfit Oracle (Hand Mirror)</w:t>
            </w:r>
          </w:p>
        </w:tc>
        <w:tc>
          <w:tcPr>
            <w:tcW w:type="dxa" w:w="1685"/>
          </w:tcPr>
          <w:p>
            <w:r>
              <w:t>By Day 28</w:t>
            </w:r>
          </w:p>
        </w:tc>
      </w:tr>
      <w:tr>
        <w:tc>
          <w:tcPr>
            <w:tcW w:type="dxa" w:w="737"/>
          </w:tcPr>
          <w:p>
            <w:r>
              <w:t>28</w:t>
            </w:r>
          </w:p>
        </w:tc>
        <w:tc>
          <w:tcPr>
            <w:tcW w:type="dxa" w:w="1369"/>
          </w:tcPr>
          <w:p>
            <w:r>
              <w:t>Sunrise</w:t>
            </w:r>
          </w:p>
        </w:tc>
        <w:tc>
          <w:tcPr>
            <w:tcW w:type="dxa" w:w="1474"/>
          </w:tcPr>
          <w:p>
            <w:r>
              <w:t>Goldie</w:t>
            </w:r>
          </w:p>
        </w:tc>
        <w:tc>
          <w:tcPr>
            <w:tcW w:type="dxa" w:w="4423"/>
          </w:tcPr>
          <w:p>
            <w:r>
              <w:t>Wants to say hello to him properly.</w:t>
            </w:r>
          </w:p>
        </w:tc>
        <w:tc>
          <w:tcPr>
            <w:tcW w:type="dxa" w:w="4423"/>
          </w:tcPr>
          <w:p>
            <w:r>
              <w:t>#219 The Hello Spell (Sachet)</w:t>
            </w:r>
          </w:p>
        </w:tc>
        <w:tc>
          <w:tcPr>
            <w:tcW w:type="dxa" w:w="1685"/>
          </w:tcPr>
          <w:p>
            <w:r>
              <w:t>By Day 33</w:t>
            </w:r>
          </w:p>
        </w:tc>
      </w:tr>
      <w:tr>
        <w:tc>
          <w:tcPr>
            <w:tcW w:type="dxa" w:w="737"/>
          </w:tcPr>
          <w:p>
            <w:r>
              <w:t>29</w:t>
            </w:r>
          </w:p>
        </w:tc>
        <w:tc>
          <w:tcPr>
            <w:tcW w:type="dxa" w:w="1369"/>
          </w:tcPr>
          <w:p>
            <w:r>
              <w:t>Sunrise</w:t>
            </w:r>
          </w:p>
        </w:tc>
        <w:tc>
          <w:tcPr>
            <w:tcW w:type="dxa" w:w="1474"/>
          </w:tcPr>
          <w:p>
            <w:r>
              <w:t>Felix</w:t>
            </w:r>
          </w:p>
        </w:tc>
        <w:tc>
          <w:tcPr>
            <w:tcW w:type="dxa" w:w="4423"/>
          </w:tcPr>
          <w:p>
            <w:r>
              <w:t>Tries again for promotion.</w:t>
            </w:r>
          </w:p>
        </w:tc>
        <w:tc>
          <w:tcPr>
            <w:tcW w:type="dxa" w:w="4423"/>
          </w:tcPr>
          <w:p>
            <w:r>
              <w:t>#34 The Crowned Path (Rune)</w:t>
            </w:r>
          </w:p>
        </w:tc>
        <w:tc>
          <w:tcPr>
            <w:tcW w:type="dxa" w:w="1685"/>
          </w:tcPr>
          <w:p>
            <w:r>
              <w:t>By Day 34</w:t>
            </w:r>
          </w:p>
        </w:tc>
      </w:tr>
      <w:tr>
        <w:tc>
          <w:tcPr>
            <w:tcW w:type="dxa" w:w="737"/>
          </w:tcPr>
          <w:p>
            <w:r>
              <w:t>30</w:t>
            </w:r>
          </w:p>
        </w:tc>
        <w:tc>
          <w:tcPr>
            <w:tcW w:type="dxa" w:w="1369"/>
          </w:tcPr>
          <w:p>
            <w:r>
              <w:t>Noon</w:t>
            </w:r>
          </w:p>
        </w:tc>
        <w:tc>
          <w:tcPr>
            <w:tcW w:type="dxa" w:w="1474"/>
          </w:tcPr>
          <w:p>
            <w:r>
              <w:t>Rosalind</w:t>
            </w:r>
          </w:p>
        </w:tc>
        <w:tc>
          <w:tcPr>
            <w:tcW w:type="dxa" w:w="4423"/>
          </w:tcPr>
          <w:p>
            <w:r>
              <w:t>Toddler is fussy at bath time.</w:t>
            </w:r>
          </w:p>
        </w:tc>
        <w:tc>
          <w:tcPr>
            <w:tcW w:type="dxa" w:w="4423"/>
          </w:tcPr>
          <w:p>
            <w:r>
              <w:t>Advice: Which herb makes a calming bath? → Chamomile (lavender also accepted)</w:t>
            </w:r>
          </w:p>
        </w:tc>
        <w:tc>
          <w:tcPr>
            <w:tcW w:type="dxa" w:w="1685"/>
          </w:tcPr>
          <w:p>
            <w:r>
              <w:t>—</w:t>
            </w:r>
          </w:p>
        </w:tc>
      </w:tr>
      <w:tr>
        <w:tc>
          <w:tcPr>
            <w:tcW w:type="dxa" w:w="737"/>
          </w:tcPr>
          <w:p>
            <w:r>
              <w:t>31</w:t>
            </w:r>
          </w:p>
        </w:tc>
        <w:tc>
          <w:tcPr>
            <w:tcW w:type="dxa" w:w="1369"/>
          </w:tcPr>
          <w:p>
            <w:r>
              <w:t>Nightfall</w:t>
            </w:r>
          </w:p>
        </w:tc>
        <w:tc>
          <w:tcPr>
            <w:tcW w:type="dxa" w:w="1474"/>
          </w:tcPr>
          <w:p>
            <w:r>
              <w:t>Morwenna</w:t>
            </w:r>
          </w:p>
        </w:tc>
        <w:tc>
          <w:tcPr>
            <w:tcW w:type="dxa" w:w="4423"/>
          </w:tcPr>
          <w:p>
            <w:r>
              <w:t>Comes for the eclipse.</w:t>
            </w:r>
          </w:p>
        </w:tc>
        <w:tc>
          <w:tcPr>
            <w:tcW w:type="dxa" w:w="4423"/>
          </w:tcPr>
          <w:p>
            <w:r>
              <w:t>#124 The Shadowed Halo (Spell Bottle)</w:t>
            </w:r>
          </w:p>
        </w:tc>
        <w:tc>
          <w:tcPr>
            <w:tcW w:type="dxa" w:w="1685"/>
          </w:tcPr>
          <w:p>
            <w:r>
              <w:t>Now</w:t>
            </w:r>
          </w:p>
        </w:tc>
      </w:tr>
      <w:tr>
        <w:tc>
          <w:tcPr>
            <w:tcW w:type="dxa" w:w="737"/>
          </w:tcPr>
          <w:p>
            <w:r>
              <w:t>31</w:t>
            </w:r>
          </w:p>
        </w:tc>
        <w:tc>
          <w:tcPr>
            <w:tcW w:type="dxa" w:w="1369"/>
          </w:tcPr>
          <w:p>
            <w:r>
              <w:t>Twilight</w:t>
            </w:r>
          </w:p>
        </w:tc>
        <w:tc>
          <w:tcPr>
            <w:tcW w:type="dxa" w:w="1474"/>
          </w:tcPr>
          <w:p>
            <w:r>
              <w:t>Edmund</w:t>
            </w:r>
          </w:p>
        </w:tc>
        <w:tc>
          <w:tcPr>
            <w:tcW w:type="dxa" w:w="4423"/>
          </w:tcPr>
          <w:p>
            <w:r>
              <w:t>Lonely under the full moon.</w:t>
            </w:r>
          </w:p>
        </w:tc>
        <w:tc>
          <w:tcPr>
            <w:tcW w:type="dxa" w:w="4423"/>
          </w:tcPr>
          <w:p>
            <w:r>
              <w:t>#69 Company of the Moon (Potion)</w:t>
            </w:r>
          </w:p>
        </w:tc>
        <w:tc>
          <w:tcPr>
            <w:tcW w:type="dxa" w:w="1685"/>
          </w:tcPr>
          <w:p>
            <w:r>
              <w:t>By Day 35</w:t>
            </w:r>
          </w:p>
        </w:tc>
      </w:tr>
      <w:tr>
        <w:tc>
          <w:tcPr>
            <w:tcW w:type="dxa" w:w="737"/>
          </w:tcPr>
          <w:p>
            <w:r>
              <w:t>32</w:t>
            </w:r>
          </w:p>
        </w:tc>
        <w:tc>
          <w:tcPr>
            <w:tcW w:type="dxa" w:w="1369"/>
          </w:tcPr>
          <w:p>
            <w:r>
              <w:t>Noon</w:t>
            </w:r>
          </w:p>
        </w:tc>
        <w:tc>
          <w:tcPr>
            <w:tcW w:type="dxa" w:w="1474"/>
          </w:tcPr>
          <w:p>
            <w:r>
              <w:t>Dottie</w:t>
            </w:r>
          </w:p>
        </w:tc>
        <w:tc>
          <w:tcPr>
            <w:tcW w:type="dxa" w:w="4423"/>
          </w:tcPr>
          <w:p>
            <w:r>
              <w:t>Feels guilty about eating her own jam.</w:t>
            </w:r>
          </w:p>
        </w:tc>
        <w:tc>
          <w:tcPr>
            <w:tcW w:type="dxa" w:w="4423"/>
          </w:tcPr>
          <w:p>
            <w:r>
              <w:t>#235 The Sweetness Permission (Butter)</w:t>
            </w:r>
          </w:p>
        </w:tc>
        <w:tc>
          <w:tcPr>
            <w:tcW w:type="dxa" w:w="1685"/>
          </w:tcPr>
          <w:p>
            <w:r>
              <w:t>Now</w:t>
            </w:r>
          </w:p>
        </w:tc>
      </w:tr>
      <w:tr>
        <w:tc>
          <w:tcPr>
            <w:tcW w:type="dxa" w:w="737"/>
          </w:tcPr>
          <w:p>
            <w:r>
              <w:t>33</w:t>
            </w:r>
          </w:p>
        </w:tc>
        <w:tc>
          <w:tcPr>
            <w:tcW w:type="dxa" w:w="1369"/>
          </w:tcPr>
          <w:p>
            <w:r>
              <w:t>Nightfall</w:t>
            </w:r>
          </w:p>
        </w:tc>
        <w:tc>
          <w:tcPr>
            <w:tcW w:type="dxa" w:w="1474"/>
          </w:tcPr>
          <w:p>
            <w:r>
              <w:t>Noor</w:t>
            </w:r>
          </w:p>
        </w:tc>
        <w:tc>
          <w:tcPr>
            <w:tcW w:type="dxa" w:w="4423"/>
          </w:tcPr>
          <w:p>
            <w:r>
              <w:t>Joining a study group.</w:t>
            </w:r>
          </w:p>
        </w:tc>
        <w:tc>
          <w:tcPr>
            <w:tcW w:type="dxa" w:w="4423"/>
          </w:tcPr>
          <w:p>
            <w:r>
              <w:t>#64 The Open Lantern (Tonic)</w:t>
            </w:r>
          </w:p>
        </w:tc>
        <w:tc>
          <w:tcPr>
            <w:tcW w:type="dxa" w:w="1685"/>
          </w:tcPr>
          <w:p>
            <w:r>
              <w:t>By Day 38</w:t>
            </w:r>
          </w:p>
        </w:tc>
      </w:tr>
      <w:tr>
        <w:tc>
          <w:tcPr>
            <w:tcW w:type="dxa" w:w="737"/>
          </w:tcPr>
          <w:p>
            <w:r>
              <w:t>34</w:t>
            </w:r>
          </w:p>
        </w:tc>
        <w:tc>
          <w:tcPr>
            <w:tcW w:type="dxa" w:w="1369"/>
          </w:tcPr>
          <w:p>
            <w:r>
              <w:t>Twilight</w:t>
            </w:r>
          </w:p>
        </w:tc>
        <w:tc>
          <w:tcPr>
            <w:tcW w:type="dxa" w:w="1474"/>
          </w:tcPr>
          <w:p>
            <w:r>
              <w:t>Edmund</w:t>
            </w:r>
          </w:p>
        </w:tc>
        <w:tc>
          <w:tcPr>
            <w:tcW w:type="dxa" w:w="4423"/>
          </w:tcPr>
          <w:p>
            <w:r>
              <w:t>Rainy anniversary of his wife's death.</w:t>
            </w:r>
          </w:p>
        </w:tc>
        <w:tc>
          <w:tcPr>
            <w:tcW w:type="dxa" w:w="4423"/>
          </w:tcPr>
          <w:p>
            <w:r>
              <w:t>#208 The Rain-Rooted Heart (Incense)</w:t>
            </w:r>
          </w:p>
        </w:tc>
        <w:tc>
          <w:tcPr>
            <w:tcW w:type="dxa" w:w="1685"/>
          </w:tcPr>
          <w:p>
            <w:r>
              <w:t>Now</w:t>
            </w:r>
          </w:p>
        </w:tc>
      </w:tr>
      <w:tr>
        <w:tc>
          <w:tcPr>
            <w:tcW w:type="dxa" w:w="737"/>
          </w:tcPr>
          <w:p>
            <w:r>
              <w:t>35</w:t>
            </w:r>
          </w:p>
        </w:tc>
        <w:tc>
          <w:tcPr>
            <w:tcW w:type="dxa" w:w="1369"/>
          </w:tcPr>
          <w:p>
            <w:r>
              <w:t>Nightfall</w:t>
            </w:r>
          </w:p>
        </w:tc>
        <w:tc>
          <w:tcPr>
            <w:tcW w:type="dxa" w:w="1474"/>
          </w:tcPr>
          <w:p>
            <w:r>
              <w:t>Sam</w:t>
            </w:r>
          </w:p>
        </w:tc>
        <w:tc>
          <w:tcPr>
            <w:tcW w:type="dxa" w:w="4423"/>
          </w:tcPr>
          <w:p>
            <w:r>
              <w:t>Wants to win a tournament.</w:t>
            </w:r>
          </w:p>
        </w:tc>
        <w:tc>
          <w:tcPr>
            <w:tcW w:type="dxa" w:w="4423"/>
          </w:tcPr>
          <w:p>
            <w:r>
              <w:t>#232 The Critical-Hit Charm (Charm)</w:t>
            </w:r>
          </w:p>
        </w:tc>
        <w:tc>
          <w:tcPr>
            <w:tcW w:type="dxa" w:w="1685"/>
          </w:tcPr>
          <w:p>
            <w:r>
              <w:t>By Day 39</w:t>
            </w:r>
          </w:p>
        </w:tc>
      </w:tr>
      <w:tr>
        <w:tc>
          <w:tcPr>
            <w:tcW w:type="dxa" w:w="737"/>
          </w:tcPr>
          <w:p>
            <w:r>
              <w:t>36</w:t>
            </w:r>
          </w:p>
        </w:tc>
        <w:tc>
          <w:tcPr>
            <w:tcW w:type="dxa" w:w="1369"/>
          </w:tcPr>
          <w:p>
            <w:r>
              <w:t>Twilight</w:t>
            </w:r>
          </w:p>
        </w:tc>
        <w:tc>
          <w:tcPr>
            <w:tcW w:type="dxa" w:w="1474"/>
          </w:tcPr>
          <w:p>
            <w:r>
              <w:t>Hester</w:t>
            </w:r>
          </w:p>
        </w:tc>
        <w:tc>
          <w:tcPr>
            <w:tcW w:type="dxa" w:w="4423"/>
          </w:tcPr>
          <w:p>
            <w:r>
              <w:t>Ostara; asks for something for the blue hour.</w:t>
            </w:r>
          </w:p>
        </w:tc>
        <w:tc>
          <w:tcPr>
            <w:tcW w:type="dxa" w:w="4423"/>
          </w:tcPr>
          <w:p>
            <w:r>
              <w:t>#150 The Promise of Blue Hour (Oil)</w:t>
            </w:r>
          </w:p>
        </w:tc>
        <w:tc>
          <w:tcPr>
            <w:tcW w:type="dxa" w:w="1685"/>
          </w:tcPr>
          <w:p>
            <w:r>
              <w:t>Now</w:t>
            </w:r>
          </w:p>
        </w:tc>
      </w:tr>
      <w:tr>
        <w:tc>
          <w:tcPr>
            <w:tcW w:type="dxa" w:w="737"/>
          </w:tcPr>
          <w:p>
            <w:r>
              <w:t>37</w:t>
            </w:r>
          </w:p>
        </w:tc>
        <w:tc>
          <w:tcPr>
            <w:tcW w:type="dxa" w:w="1369"/>
          </w:tcPr>
          <w:p>
            <w:r>
              <w:t>Twilight</w:t>
            </w:r>
          </w:p>
        </w:tc>
        <w:tc>
          <w:tcPr>
            <w:tcW w:type="dxa" w:w="1474"/>
          </w:tcPr>
          <w:p>
            <w:r>
              <w:t>Ivy</w:t>
            </w:r>
          </w:p>
        </w:tc>
        <w:tc>
          <w:tcPr>
            <w:tcW w:type="dxa" w:w="4423"/>
          </w:tcPr>
          <w:p>
            <w:r>
              <w:t>Someone copied her designs.</w:t>
            </w:r>
          </w:p>
        </w:tc>
        <w:tc>
          <w:tcPr>
            <w:tcW w:type="dxa" w:w="4423"/>
          </w:tcPr>
          <w:p>
            <w:r>
              <w:t>#20 The Unclouded Eye (Charm)</w:t>
            </w:r>
          </w:p>
        </w:tc>
        <w:tc>
          <w:tcPr>
            <w:tcW w:type="dxa" w:w="1685"/>
          </w:tcPr>
          <w:p>
            <w:r>
              <w:t>By Day 39</w:t>
            </w:r>
          </w:p>
        </w:tc>
      </w:tr>
      <w:tr>
        <w:tc>
          <w:tcPr>
            <w:tcW w:type="dxa" w:w="737"/>
          </w:tcPr>
          <w:p>
            <w:r>
              <w:t>38</w:t>
            </w:r>
          </w:p>
        </w:tc>
        <w:tc>
          <w:tcPr>
            <w:tcW w:type="dxa" w:w="1369"/>
          </w:tcPr>
          <w:p>
            <w:r>
              <w:t>Noon</w:t>
            </w:r>
          </w:p>
        </w:tc>
        <w:tc>
          <w:tcPr>
            <w:tcW w:type="dxa" w:w="1474"/>
          </w:tcPr>
          <w:p>
            <w:r>
              <w:t>Rosalind</w:t>
            </w:r>
          </w:p>
        </w:tc>
        <w:tc>
          <w:tcPr>
            <w:tcW w:type="dxa" w:w="4423"/>
          </w:tcPr>
          <w:p>
            <w:r>
              <w:t>Bedtime battles again.</w:t>
            </w:r>
          </w:p>
        </w:tc>
        <w:tc>
          <w:tcPr>
            <w:tcW w:type="dxa" w:w="4423"/>
          </w:tcPr>
          <w:p>
            <w:r>
              <w:t>#171 The Pillow Fort Moon (Sachet)</w:t>
            </w:r>
          </w:p>
        </w:tc>
        <w:tc>
          <w:tcPr>
            <w:tcW w:type="dxa" w:w="1685"/>
          </w:tcPr>
          <w:p>
            <w:r>
              <w:t>Later today (Nightfall)</w:t>
            </w:r>
          </w:p>
        </w:tc>
      </w:tr>
      <w:tr>
        <w:tc>
          <w:tcPr>
            <w:tcW w:type="dxa" w:w="737"/>
          </w:tcPr>
          <w:p>
            <w:r>
              <w:t>39</w:t>
            </w:r>
          </w:p>
        </w:tc>
        <w:tc>
          <w:tcPr>
            <w:tcW w:type="dxa" w:w="1369"/>
          </w:tcPr>
          <w:p>
            <w:r>
              <w:t>Nightfall</w:t>
            </w:r>
          </w:p>
        </w:tc>
        <w:tc>
          <w:tcPr>
            <w:tcW w:type="dxa" w:w="1474"/>
          </w:tcPr>
          <w:p>
            <w:r>
              <w:t>Morwenna</w:t>
            </w:r>
          </w:p>
        </w:tc>
        <w:tc>
          <w:tcPr>
            <w:tcW w:type="dxa" w:w="4423"/>
          </w:tcPr>
          <w:p>
            <w:r>
              <w:t>Feels uneasy after the storm season.</w:t>
            </w:r>
          </w:p>
        </w:tc>
        <w:tc>
          <w:tcPr>
            <w:tcW w:type="dxa" w:w="4423"/>
          </w:tcPr>
          <w:p>
            <w:r>
              <w:t>#26 Sanctuary in Blue (Water)</w:t>
            </w:r>
          </w:p>
        </w:tc>
        <w:tc>
          <w:tcPr>
            <w:tcW w:type="dxa" w:w="1685"/>
          </w:tcPr>
          <w:p>
            <w:r>
              <w:t>By Day 45</w:t>
            </w:r>
          </w:p>
        </w:tc>
      </w:tr>
      <w:tr>
        <w:tc>
          <w:tcPr>
            <w:tcW w:type="dxa" w:w="737"/>
          </w:tcPr>
          <w:p>
            <w:r>
              <w:t>40</w:t>
            </w:r>
          </w:p>
        </w:tc>
        <w:tc>
          <w:tcPr>
            <w:tcW w:type="dxa" w:w="1369"/>
          </w:tcPr>
          <w:p>
            <w:r>
              <w:t>Sunrise</w:t>
            </w:r>
          </w:p>
        </w:tc>
        <w:tc>
          <w:tcPr>
            <w:tcW w:type="dxa" w:w="1474"/>
          </w:tcPr>
          <w:p>
            <w:r>
              <w:t>Goldie</w:t>
            </w:r>
          </w:p>
        </w:tc>
        <w:tc>
          <w:tcPr>
            <w:tcW w:type="dxa" w:w="4423"/>
          </w:tcPr>
          <w:p>
            <w:r>
              <w:t>Nervous before her first walk with him.</w:t>
            </w:r>
          </w:p>
        </w:tc>
        <w:tc>
          <w:tcPr>
            <w:tcW w:type="dxa" w:w="4423"/>
          </w:tcPr>
          <w:p>
            <w:r>
              <w:t>Advice: Which herb in tea calms nerves? → Chamomile (lavender, lemon balm also accepted)</w:t>
            </w:r>
          </w:p>
        </w:tc>
        <w:tc>
          <w:tcPr>
            <w:tcW w:type="dxa" w:w="1685"/>
          </w:tcPr>
          <w:p>
            <w:r>
              <w:t>—</w:t>
            </w:r>
          </w:p>
        </w:tc>
      </w:tr>
      <w:tr>
        <w:tc>
          <w:tcPr>
            <w:tcW w:type="dxa" w:w="737"/>
          </w:tcPr>
          <w:p>
            <w:r>
              <w:t>41</w:t>
            </w:r>
          </w:p>
        </w:tc>
        <w:tc>
          <w:tcPr>
            <w:tcW w:type="dxa" w:w="1369"/>
          </w:tcPr>
          <w:p>
            <w:r>
              <w:t>Sunrise</w:t>
            </w:r>
          </w:p>
        </w:tc>
        <w:tc>
          <w:tcPr>
            <w:tcW w:type="dxa" w:w="1474"/>
          </w:tcPr>
          <w:p>
            <w:r>
              <w:t>Felix</w:t>
            </w:r>
          </w:p>
        </w:tc>
        <w:tc>
          <w:tcPr>
            <w:tcW w:type="dxa" w:w="4423"/>
          </w:tcPr>
          <w:p>
            <w:r>
              <w:t>Burnt out; needs calm.</w:t>
            </w:r>
          </w:p>
        </w:tc>
        <w:tc>
          <w:tcPr>
            <w:tcW w:type="dxa" w:w="4423"/>
          </w:tcPr>
          <w:p>
            <w:r>
              <w:t>#163 The Unhurried Hour (Oil)</w:t>
            </w:r>
          </w:p>
        </w:tc>
        <w:tc>
          <w:tcPr>
            <w:tcW w:type="dxa" w:w="1685"/>
          </w:tcPr>
          <w:p>
            <w:r>
              <w:t>By Day 44</w:t>
            </w:r>
          </w:p>
        </w:tc>
      </w:tr>
      <w:tr>
        <w:tc>
          <w:tcPr>
            <w:tcW w:type="dxa" w:w="737"/>
          </w:tcPr>
          <w:p>
            <w:r>
              <w:t>42</w:t>
            </w:r>
          </w:p>
        </w:tc>
        <w:tc>
          <w:tcPr>
            <w:tcW w:type="dxa" w:w="1369"/>
          </w:tcPr>
          <w:p>
            <w:r>
              <w:t>Nightfall</w:t>
            </w:r>
          </w:p>
        </w:tc>
        <w:tc>
          <w:tcPr>
            <w:tcW w:type="dxa" w:w="1474"/>
          </w:tcPr>
          <w:p>
            <w:r>
              <w:t>Noor</w:t>
            </w:r>
          </w:p>
        </w:tc>
        <w:tc>
          <w:tcPr>
            <w:tcW w:type="dxa" w:w="4423"/>
          </w:tcPr>
          <w:p>
            <w:r>
              <w:t>Cannot stop rewriting her essay.</w:t>
            </w:r>
          </w:p>
        </w:tc>
        <w:tc>
          <w:tcPr>
            <w:tcW w:type="dxa" w:w="4423"/>
          </w:tcPr>
          <w:p>
            <w:r>
              <w:t>#89 Done Is Enchanted (Balm)</w:t>
            </w:r>
          </w:p>
        </w:tc>
        <w:tc>
          <w:tcPr>
            <w:tcW w:type="dxa" w:w="1685"/>
          </w:tcPr>
          <w:p>
            <w:r>
              <w:t>By Day 50</w:t>
            </w:r>
          </w:p>
        </w:tc>
      </w:tr>
      <w:tr>
        <w:tc>
          <w:tcPr>
            <w:tcW w:type="dxa" w:w="737"/>
          </w:tcPr>
          <w:p>
            <w:r>
              <w:t>43</w:t>
            </w:r>
          </w:p>
        </w:tc>
        <w:tc>
          <w:tcPr>
            <w:tcW w:type="dxa" w:w="1369"/>
          </w:tcPr>
          <w:p>
            <w:r>
              <w:t>Noon</w:t>
            </w:r>
          </w:p>
        </w:tc>
        <w:tc>
          <w:tcPr>
            <w:tcW w:type="dxa" w:w="1474"/>
          </w:tcPr>
          <w:p>
            <w:r>
              <w:t>Dottie</w:t>
            </w:r>
          </w:p>
        </w:tc>
        <w:tc>
          <w:tcPr>
            <w:tcW w:type="dxa" w:w="4423"/>
          </w:tcPr>
          <w:p>
            <w:r>
              <w:t>Rainy week, gloomy mood.</w:t>
            </w:r>
          </w:p>
        </w:tc>
        <w:tc>
          <w:tcPr>
            <w:tcW w:type="dxa" w:w="4423"/>
          </w:tcPr>
          <w:p>
            <w:r>
              <w:t>#159 Rain on the Windowsill (Bath Salt)</w:t>
            </w:r>
          </w:p>
        </w:tc>
        <w:tc>
          <w:tcPr>
            <w:tcW w:type="dxa" w:w="1685"/>
          </w:tcPr>
          <w:p>
            <w:r>
              <w:t>Now</w:t>
            </w:r>
          </w:p>
        </w:tc>
      </w:tr>
      <w:tr>
        <w:tc>
          <w:tcPr>
            <w:tcW w:type="dxa" w:w="737"/>
          </w:tcPr>
          <w:p>
            <w:r>
              <w:t>45</w:t>
            </w:r>
          </w:p>
        </w:tc>
        <w:tc>
          <w:tcPr>
            <w:tcW w:type="dxa" w:w="1369"/>
          </w:tcPr>
          <w:p>
            <w:r>
              <w:t>Twilight</w:t>
            </w:r>
          </w:p>
        </w:tc>
        <w:tc>
          <w:tcPr>
            <w:tcW w:type="dxa" w:w="1474"/>
          </w:tcPr>
          <w:p>
            <w:r>
              <w:t>Edmund</w:t>
            </w:r>
          </w:p>
        </w:tc>
        <w:tc>
          <w:tcPr>
            <w:tcW w:type="dxa" w:w="4423"/>
          </w:tcPr>
          <w:p>
            <w:r>
              <w:t>A hard day at the allotment.</w:t>
            </w:r>
          </w:p>
        </w:tc>
        <w:tc>
          <w:tcPr>
            <w:tcW w:type="dxa" w:w="4423"/>
          </w:tcPr>
          <w:p>
            <w:r>
              <w:t>#98 The Soft Return (Soap)</w:t>
            </w:r>
          </w:p>
        </w:tc>
        <w:tc>
          <w:tcPr>
            <w:tcW w:type="dxa" w:w="1685"/>
          </w:tcPr>
          <w:p>
            <w:r>
              <w:t>Later today (Nightfall)</w:t>
            </w:r>
          </w:p>
        </w:tc>
      </w:tr>
      <w:tr>
        <w:tc>
          <w:tcPr>
            <w:tcW w:type="dxa" w:w="737"/>
          </w:tcPr>
          <w:p>
            <w:r>
              <w:t>47</w:t>
            </w:r>
          </w:p>
        </w:tc>
        <w:tc>
          <w:tcPr>
            <w:tcW w:type="dxa" w:w="1369"/>
          </w:tcPr>
          <w:p>
            <w:r>
              <w:t>Nightfall</w:t>
            </w:r>
          </w:p>
        </w:tc>
        <w:tc>
          <w:tcPr>
            <w:tcW w:type="dxa" w:w="1474"/>
          </w:tcPr>
          <w:p>
            <w:r>
              <w:t>Morwenna</w:t>
            </w:r>
          </w:p>
        </w:tc>
        <w:tc>
          <w:tcPr>
            <w:tcW w:type="dxa" w:w="4423"/>
          </w:tcPr>
          <w:p>
            <w:r>
              <w:t>Wants a small altar at the lighthouse.</w:t>
            </w:r>
          </w:p>
        </w:tc>
        <w:tc>
          <w:tcPr>
            <w:tcW w:type="dxa" w:w="4423"/>
          </w:tcPr>
          <w:p>
            <w:r>
              <w:t>#113 The Little Moon Temple (Witch Salt)</w:t>
            </w:r>
          </w:p>
        </w:tc>
        <w:tc>
          <w:tcPr>
            <w:tcW w:type="dxa" w:w="1685"/>
          </w:tcPr>
          <w:p>
            <w:r>
              <w:t>Now</w:t>
            </w:r>
          </w:p>
        </w:tc>
      </w:tr>
      <w:tr>
        <w:tc>
          <w:tcPr>
            <w:tcW w:type="dxa" w:w="737"/>
          </w:tcPr>
          <w:p>
            <w:r>
              <w:t>48</w:t>
            </w:r>
          </w:p>
        </w:tc>
        <w:tc>
          <w:tcPr>
            <w:tcW w:type="dxa" w:w="1369"/>
          </w:tcPr>
          <w:p>
            <w:r>
              <w:t>Sunrise</w:t>
            </w:r>
          </w:p>
        </w:tc>
        <w:tc>
          <w:tcPr>
            <w:tcW w:type="dxa" w:w="1474"/>
          </w:tcPr>
          <w:p>
            <w:r>
              <w:t>Goldie</w:t>
            </w:r>
          </w:p>
        </w:tc>
        <w:tc>
          <w:tcPr>
            <w:tcW w:type="dxa" w:w="4423"/>
          </w:tcPr>
          <w:p>
            <w:r>
              <w:t>Wants to feel like her own favourite person.</w:t>
            </w:r>
          </w:p>
        </w:tc>
        <w:tc>
          <w:tcPr>
            <w:tcW w:type="dxa" w:w="4423"/>
          </w:tcPr>
          <w:p>
            <w:r>
              <w:t>#238 The Personal Fan Club (Balm)</w:t>
            </w:r>
          </w:p>
        </w:tc>
        <w:tc>
          <w:tcPr>
            <w:tcW w:type="dxa" w:w="1685"/>
          </w:tcPr>
          <w:p>
            <w:r>
              <w:t>By Day 49</w:t>
            </w:r>
          </w:p>
        </w:tc>
      </w:tr>
      <w:tr>
        <w:tc>
          <w:tcPr>
            <w:tcW w:type="dxa" w:w="737"/>
          </w:tcPr>
          <w:p>
            <w:r>
              <w:t>49</w:t>
            </w:r>
          </w:p>
        </w:tc>
        <w:tc>
          <w:tcPr>
            <w:tcW w:type="dxa" w:w="1369"/>
          </w:tcPr>
          <w:p>
            <w:r>
              <w:t>Twilight</w:t>
            </w:r>
          </w:p>
        </w:tc>
        <w:tc>
          <w:tcPr>
            <w:tcW w:type="dxa" w:w="1474"/>
          </w:tcPr>
          <w:p>
            <w:r>
              <w:t>Hester</w:t>
            </w:r>
          </w:p>
        </w:tc>
        <w:tc>
          <w:tcPr>
            <w:tcW w:type="dxa" w:w="4423"/>
          </w:tcPr>
          <w:p>
            <w:r>
              <w:t>Beltane; asks for a glamour.</w:t>
            </w:r>
          </w:p>
        </w:tc>
        <w:tc>
          <w:tcPr>
            <w:tcW w:type="dxa" w:w="4423"/>
          </w:tcPr>
          <w:p>
            <w:r>
              <w:t>#6 Venus in Bloom (Glamour)</w:t>
            </w:r>
          </w:p>
        </w:tc>
        <w:tc>
          <w:tcPr>
            <w:tcW w:type="dxa" w:w="1685"/>
          </w:tcPr>
          <w:p>
            <w:r>
              <w:t>By Day 50</w:t>
            </w:r>
          </w:p>
        </w:tc>
      </w:tr>
      <w:tr>
        <w:tc>
          <w:tcPr>
            <w:tcW w:type="dxa" w:w="737"/>
          </w:tcPr>
          <w:p>
            <w:r>
              <w:t>50</w:t>
            </w:r>
          </w:p>
        </w:tc>
        <w:tc>
          <w:tcPr>
            <w:tcW w:type="dxa" w:w="1369"/>
          </w:tcPr>
          <w:p>
            <w:r>
              <w:t>Noon</w:t>
            </w:r>
          </w:p>
        </w:tc>
        <w:tc>
          <w:tcPr>
            <w:tcW w:type="dxa" w:w="1474"/>
          </w:tcPr>
          <w:p>
            <w:r>
              <w:t>Rosalind</w:t>
            </w:r>
          </w:p>
        </w:tc>
        <w:tc>
          <w:tcPr>
            <w:tcW w:type="dxa" w:w="4423"/>
          </w:tcPr>
          <w:p>
            <w:r>
              <w:t>Overwhelmed by chores.</w:t>
            </w:r>
          </w:p>
        </w:tc>
        <w:tc>
          <w:tcPr>
            <w:tcW w:type="dxa" w:w="4423"/>
          </w:tcPr>
          <w:p>
            <w:r>
              <w:t>#173 One Tiny Task at a Time (Witch's Ladder)</w:t>
            </w:r>
          </w:p>
        </w:tc>
        <w:tc>
          <w:tcPr>
            <w:tcW w:type="dxa" w:w="1685"/>
          </w:tcPr>
          <w:p>
            <w:r>
              <w:t>Now</w:t>
            </w:r>
          </w:p>
        </w:tc>
      </w:tr>
      <w:tr>
        <w:tc>
          <w:tcPr>
            <w:tcW w:type="dxa" w:w="737"/>
          </w:tcPr>
          <w:p>
            <w:r>
              <w:t>52</w:t>
            </w:r>
          </w:p>
        </w:tc>
        <w:tc>
          <w:tcPr>
            <w:tcW w:type="dxa" w:w="1369"/>
          </w:tcPr>
          <w:p>
            <w:r>
              <w:t>Noon</w:t>
            </w:r>
          </w:p>
        </w:tc>
        <w:tc>
          <w:tcPr>
            <w:tcW w:type="dxa" w:w="1474"/>
          </w:tcPr>
          <w:p>
            <w:r>
              <w:t>Dottie</w:t>
            </w:r>
          </w:p>
        </w:tc>
        <w:tc>
          <w:tcPr>
            <w:tcW w:type="dxa" w:w="4423"/>
          </w:tcPr>
          <w:p>
            <w:r>
              <w:t>Off to the Wrenmoor market.</w:t>
            </w:r>
          </w:p>
        </w:tc>
        <w:tc>
          <w:tcPr>
            <w:tcW w:type="dxa" w:w="4423"/>
          </w:tcPr>
          <w:p>
            <w:r>
              <w:t>#154 The Silver Shopping Star (Charm)</w:t>
            </w:r>
          </w:p>
        </w:tc>
        <w:tc>
          <w:tcPr>
            <w:tcW w:type="dxa" w:w="1685"/>
          </w:tcPr>
          <w:p>
            <w:r>
              <w:t>By Day 55</w:t>
            </w:r>
          </w:p>
        </w:tc>
      </w:tr>
      <w:tr>
        <w:tc>
          <w:tcPr>
            <w:tcW w:type="dxa" w:w="737"/>
          </w:tcPr>
          <w:p>
            <w:r>
              <w:t>52</w:t>
            </w:r>
          </w:p>
        </w:tc>
        <w:tc>
          <w:tcPr>
            <w:tcW w:type="dxa" w:w="1369"/>
          </w:tcPr>
          <w:p>
            <w:r>
              <w:t>Nightfall</w:t>
            </w:r>
          </w:p>
        </w:tc>
        <w:tc>
          <w:tcPr>
            <w:tcW w:type="dxa" w:w="1474"/>
          </w:tcPr>
          <w:p>
            <w:r>
              <w:t>Noor</w:t>
            </w:r>
          </w:p>
        </w:tc>
        <w:tc>
          <w:tcPr>
            <w:tcW w:type="dxa" w:w="4423"/>
          </w:tcPr>
          <w:p>
            <w:r>
              <w:t>A thunderstorm is forecast and she has an essay due.</w:t>
            </w:r>
          </w:p>
        </w:tc>
        <w:tc>
          <w:tcPr>
            <w:tcW w:type="dxa" w:w="4423"/>
          </w:tcPr>
          <w:p>
            <w:r>
              <w:t>#77 Brainstorm Stardust (Powder)</w:t>
            </w:r>
          </w:p>
        </w:tc>
        <w:tc>
          <w:tcPr>
            <w:tcW w:type="dxa" w:w="1685"/>
          </w:tcPr>
          <w:p>
            <w:r>
              <w:t>By Day 60</w:t>
            </w:r>
          </w:p>
        </w:tc>
      </w:tr>
      <w:tr>
        <w:tc>
          <w:tcPr>
            <w:tcW w:type="dxa" w:w="737"/>
          </w:tcPr>
          <w:p>
            <w:r>
              <w:t>55</w:t>
            </w:r>
          </w:p>
        </w:tc>
        <w:tc>
          <w:tcPr>
            <w:tcW w:type="dxa" w:w="1369"/>
          </w:tcPr>
          <w:p>
            <w:r>
              <w:t>Nightfall</w:t>
            </w:r>
          </w:p>
        </w:tc>
        <w:tc>
          <w:tcPr>
            <w:tcW w:type="dxa" w:w="1474"/>
          </w:tcPr>
          <w:p>
            <w:r>
              <w:t>Sam</w:t>
            </w:r>
          </w:p>
        </w:tc>
        <w:tc>
          <w:tcPr>
            <w:tcW w:type="dxa" w:w="4423"/>
          </w:tcPr>
          <w:p>
            <w:r>
              <w:t>Recording session tomorrow.</w:t>
            </w:r>
          </w:p>
        </w:tc>
        <w:tc>
          <w:tcPr>
            <w:tcW w:type="dxa" w:w="4423"/>
          </w:tcPr>
          <w:p>
            <w:r>
              <w:t>#223 The Rhythm of Doing (Tonic)</w:t>
            </w:r>
          </w:p>
        </w:tc>
        <w:tc>
          <w:tcPr>
            <w:tcW w:type="dxa" w:w="1685"/>
          </w:tcPr>
          <w:p>
            <w:r>
              <w:t>By Day 61</w:t>
            </w:r>
          </w:p>
        </w:tc>
      </w:tr>
      <w:tr>
        <w:tc>
          <w:tcPr>
            <w:tcW w:type="dxa" w:w="737"/>
          </w:tcPr>
          <w:p>
            <w:r>
              <w:t>55</w:t>
            </w:r>
          </w:p>
        </w:tc>
        <w:tc>
          <w:tcPr>
            <w:tcW w:type="dxa" w:w="1369"/>
          </w:tcPr>
          <w:p>
            <w:r>
              <w:t>Nightfall</w:t>
            </w:r>
          </w:p>
        </w:tc>
        <w:tc>
          <w:tcPr>
            <w:tcW w:type="dxa" w:w="1474"/>
          </w:tcPr>
          <w:p>
            <w:r>
              <w:t>Morwenna</w:t>
            </w:r>
          </w:p>
        </w:tc>
        <w:tc>
          <w:tcPr>
            <w:tcW w:type="dxa" w:w="4423"/>
          </w:tcPr>
          <w:p>
            <w:r>
              <w:t>Wants a personal moon ritual.</w:t>
            </w:r>
          </w:p>
        </w:tc>
        <w:tc>
          <w:tcPr>
            <w:tcW w:type="dxa" w:w="4423"/>
          </w:tcPr>
          <w:p>
            <w:r>
              <w:t>#140 The Moonlit Appointment (Witch's Ladder)</w:t>
            </w:r>
          </w:p>
        </w:tc>
        <w:tc>
          <w:tcPr>
            <w:tcW w:type="dxa" w:w="1685"/>
          </w:tcPr>
          <w:p>
            <w:r>
              <w:t>Now</w:t>
            </w:r>
          </w:p>
        </w:tc>
      </w:tr>
      <w:tr>
        <w:tc>
          <w:tcPr>
            <w:tcW w:type="dxa" w:w="737"/>
          </w:tcPr>
          <w:p>
            <w:r>
              <w:t>56</w:t>
            </w:r>
          </w:p>
        </w:tc>
        <w:tc>
          <w:tcPr>
            <w:tcW w:type="dxa" w:w="1369"/>
          </w:tcPr>
          <w:p>
            <w:r>
              <w:t>Sunrise</w:t>
            </w:r>
          </w:p>
        </w:tc>
        <w:tc>
          <w:tcPr>
            <w:tcW w:type="dxa" w:w="1474"/>
          </w:tcPr>
          <w:p>
            <w:r>
              <w:t>Goldie</w:t>
            </w:r>
          </w:p>
        </w:tc>
        <w:tc>
          <w:tcPr>
            <w:tcW w:type="dxa" w:w="4423"/>
          </w:tcPr>
          <w:p>
            <w:r>
              <w:t>Wants to feel confident on their first date.</w:t>
            </w:r>
          </w:p>
        </w:tc>
        <w:tc>
          <w:tcPr>
            <w:tcW w:type="dxa" w:w="4423"/>
          </w:tcPr>
          <w:p>
            <w:r>
              <w:t>#12 The Lover's Mirror (Hand Mirror)</w:t>
            </w:r>
          </w:p>
        </w:tc>
        <w:tc>
          <w:tcPr>
            <w:tcW w:type="dxa" w:w="1685"/>
          </w:tcPr>
          <w:p>
            <w:r>
              <w:t>By Day 63</w:t>
            </w:r>
          </w:p>
        </w:tc>
      </w:tr>
      <w:tr>
        <w:tc>
          <w:tcPr>
            <w:tcW w:type="dxa" w:w="737"/>
          </w:tcPr>
          <w:p>
            <w:r>
              <w:t>57</w:t>
            </w:r>
          </w:p>
        </w:tc>
        <w:tc>
          <w:tcPr>
            <w:tcW w:type="dxa" w:w="1369"/>
          </w:tcPr>
          <w:p>
            <w:r>
              <w:t>Twilight</w:t>
            </w:r>
          </w:p>
        </w:tc>
        <w:tc>
          <w:tcPr>
            <w:tcW w:type="dxa" w:w="1474"/>
          </w:tcPr>
          <w:p>
            <w:r>
              <w:t>Ivy</w:t>
            </w:r>
          </w:p>
        </w:tc>
        <w:tc>
          <w:tcPr>
            <w:tcW w:type="dxa" w:w="4423"/>
          </w:tcPr>
          <w:p>
            <w:r>
              <w:t>Planning a new collection.</w:t>
            </w:r>
          </w:p>
        </w:tc>
        <w:tc>
          <w:tcPr>
            <w:tcW w:type="dxa" w:w="4423"/>
          </w:tcPr>
          <w:p>
            <w:r>
              <w:t>#53 The Enchanted Wardrobe (Charm)</w:t>
            </w:r>
          </w:p>
        </w:tc>
        <w:tc>
          <w:tcPr>
            <w:tcW w:type="dxa" w:w="1685"/>
          </w:tcPr>
          <w:p>
            <w:r>
              <w:t>By Day 63</w:t>
            </w:r>
          </w:p>
        </w:tc>
      </w:tr>
      <w:tr>
        <w:tc>
          <w:tcPr>
            <w:tcW w:type="dxa" w:w="737"/>
          </w:tcPr>
          <w:p>
            <w:r>
              <w:t>58</w:t>
            </w:r>
          </w:p>
        </w:tc>
        <w:tc>
          <w:tcPr>
            <w:tcW w:type="dxa" w:w="1369"/>
          </w:tcPr>
          <w:p>
            <w:r>
              <w:t>Sunrise</w:t>
            </w:r>
          </w:p>
        </w:tc>
        <w:tc>
          <w:tcPr>
            <w:tcW w:type="dxa" w:w="1474"/>
          </w:tcPr>
          <w:p>
            <w:r>
              <w:t>Felix</w:t>
            </w:r>
          </w:p>
        </w:tc>
        <w:tc>
          <w:tcPr>
            <w:tcW w:type="dxa" w:w="4423"/>
          </w:tcPr>
          <w:p>
            <w:r>
              <w:t>Thinks about quitting.</w:t>
            </w:r>
          </w:p>
        </w:tc>
        <w:tc>
          <w:tcPr>
            <w:tcW w:type="dxa" w:w="4423"/>
          </w:tcPr>
          <w:p>
            <w:r>
              <w:t>#182 The Door You Know (Wand)</w:t>
            </w:r>
          </w:p>
        </w:tc>
        <w:tc>
          <w:tcPr>
            <w:tcW w:type="dxa" w:w="1685"/>
          </w:tcPr>
          <w:p>
            <w:r>
              <w:t>By Day 67</w:t>
            </w:r>
          </w:p>
        </w:tc>
      </w:tr>
      <w:tr>
        <w:tc>
          <w:tcPr>
            <w:tcW w:type="dxa" w:w="737"/>
          </w:tcPr>
          <w:p>
            <w:r>
              <w:t>58</w:t>
            </w:r>
          </w:p>
        </w:tc>
        <w:tc>
          <w:tcPr>
            <w:tcW w:type="dxa" w:w="1369"/>
          </w:tcPr>
          <w:p>
            <w:r>
              <w:t>Twilight</w:t>
            </w:r>
          </w:p>
        </w:tc>
        <w:tc>
          <w:tcPr>
            <w:tcW w:type="dxa" w:w="1474"/>
          </w:tcPr>
          <w:p>
            <w:r>
              <w:t>Edmund</w:t>
            </w:r>
          </w:p>
        </w:tc>
        <w:tc>
          <w:tcPr>
            <w:tcW w:type="dxa" w:w="4423"/>
          </w:tcPr>
          <w:p>
            <w:r>
              <w:t>Asks what to plant for the bees.</w:t>
            </w:r>
          </w:p>
        </w:tc>
        <w:tc>
          <w:tcPr>
            <w:tcW w:type="dxa" w:w="4423"/>
          </w:tcPr>
          <w:p>
            <w:r>
              <w:t>Advice: Which herb brings bees to the garden? → Lavender</w:t>
            </w:r>
          </w:p>
        </w:tc>
        <w:tc>
          <w:tcPr>
            <w:tcW w:type="dxa" w:w="1685"/>
          </w:tcPr>
          <w:p>
            <w:r>
              <w:t>—</w:t>
            </w:r>
          </w:p>
        </w:tc>
      </w:tr>
      <w:tr>
        <w:tc>
          <w:tcPr>
            <w:tcW w:type="dxa" w:w="737"/>
          </w:tcPr>
          <w:p>
            <w:r>
              <w:t>59</w:t>
            </w:r>
          </w:p>
        </w:tc>
        <w:tc>
          <w:tcPr>
            <w:tcW w:type="dxa" w:w="1369"/>
          </w:tcPr>
          <w:p>
            <w:r>
              <w:t>Noon</w:t>
            </w:r>
          </w:p>
        </w:tc>
        <w:tc>
          <w:tcPr>
            <w:tcW w:type="dxa" w:w="1474"/>
          </w:tcPr>
          <w:p>
            <w:r>
              <w:t>Rosalind</w:t>
            </w:r>
          </w:p>
        </w:tc>
        <w:tc>
          <w:tcPr>
            <w:tcW w:type="dxa" w:w="4423"/>
          </w:tcPr>
          <w:p>
            <w:r>
              <w:t>Moths in the children's wardrobe.</w:t>
            </w:r>
          </w:p>
        </w:tc>
        <w:tc>
          <w:tcPr>
            <w:tcW w:type="dxa" w:w="4423"/>
          </w:tcPr>
          <w:p>
            <w:r>
              <w:t>Advice: Which herb keeps moths out of clothes? → Lavender (cedar also accepted)</w:t>
            </w:r>
          </w:p>
        </w:tc>
        <w:tc>
          <w:tcPr>
            <w:tcW w:type="dxa" w:w="1685"/>
          </w:tcPr>
          <w:p>
            <w:r>
              <w:t>—</w:t>
            </w:r>
          </w:p>
        </w:tc>
      </w:tr>
      <w:tr>
        <w:tc>
          <w:tcPr>
            <w:tcW w:type="dxa" w:w="737"/>
          </w:tcPr>
          <w:p>
            <w:r>
              <w:t>60</w:t>
            </w:r>
          </w:p>
        </w:tc>
        <w:tc>
          <w:tcPr>
            <w:tcW w:type="dxa" w:w="1369"/>
          </w:tcPr>
          <w:p>
            <w:r>
              <w:t>Nightfall</w:t>
            </w:r>
          </w:p>
        </w:tc>
        <w:tc>
          <w:tcPr>
            <w:tcW w:type="dxa" w:w="1474"/>
          </w:tcPr>
          <w:p>
            <w:r>
              <w:t>Sam</w:t>
            </w:r>
          </w:p>
        </w:tc>
        <w:tc>
          <w:tcPr>
            <w:tcW w:type="dxa" w:w="4423"/>
          </w:tcPr>
          <w:p>
            <w:r>
              <w:t>Needs to finish the song properly.</w:t>
            </w:r>
          </w:p>
        </w:tc>
        <w:tc>
          <w:tcPr>
            <w:tcW w:type="dxa" w:w="4423"/>
          </w:tcPr>
          <w:p>
            <w:r>
              <w:t>#76 The Muse Unlocked (Incense)</w:t>
            </w:r>
          </w:p>
        </w:tc>
        <w:tc>
          <w:tcPr>
            <w:tcW w:type="dxa" w:w="1685"/>
          </w:tcPr>
          <w:p>
            <w:r>
              <w:t>Now</w:t>
            </w:r>
          </w:p>
        </w:tc>
      </w:tr>
      <w:tr>
        <w:tc>
          <w:tcPr>
            <w:tcW w:type="dxa" w:w="737"/>
          </w:tcPr>
          <w:p>
            <w:r>
              <w:t>60</w:t>
            </w:r>
          </w:p>
        </w:tc>
        <w:tc>
          <w:tcPr>
            <w:tcW w:type="dxa" w:w="1369"/>
          </w:tcPr>
          <w:p>
            <w:r>
              <w:t>Sunrise</w:t>
            </w:r>
          </w:p>
        </w:tc>
        <w:tc>
          <w:tcPr>
            <w:tcW w:type="dxa" w:w="1474"/>
          </w:tcPr>
          <w:p>
            <w:r>
              <w:t>Goldie</w:t>
            </w:r>
          </w:p>
        </w:tc>
        <w:tc>
          <w:tcPr>
            <w:tcW w:type="dxa" w:w="4423"/>
          </w:tcPr>
          <w:p>
            <w:r>
              <w:t>A Litha picnic date is planned.</w:t>
            </w:r>
          </w:p>
        </w:tc>
        <w:tc>
          <w:tcPr>
            <w:tcW w:type="dxa" w:w="4423"/>
          </w:tcPr>
          <w:p>
            <w:r>
              <w:t>#11 Strawberry Moon (Cookies)</w:t>
            </w:r>
          </w:p>
        </w:tc>
        <w:tc>
          <w:tcPr>
            <w:tcW w:type="dxa" w:w="1685"/>
          </w:tcPr>
          <w:p>
            <w:r>
              <w:t>By Day 63</w:t>
            </w:r>
          </w:p>
        </w:tc>
      </w:tr>
      <w:tr>
        <w:tc>
          <w:tcPr>
            <w:tcW w:type="dxa" w:w="737"/>
          </w:tcPr>
          <w:p>
            <w:r>
              <w:t>61</w:t>
            </w:r>
          </w:p>
        </w:tc>
        <w:tc>
          <w:tcPr>
            <w:tcW w:type="dxa" w:w="1369"/>
          </w:tcPr>
          <w:p>
            <w:r>
              <w:t>Noon</w:t>
            </w:r>
          </w:p>
        </w:tc>
        <w:tc>
          <w:tcPr>
            <w:tcW w:type="dxa" w:w="1474"/>
          </w:tcPr>
          <w:p>
            <w:r>
              <w:t>Dottie</w:t>
            </w:r>
          </w:p>
        </w:tc>
        <w:tc>
          <w:tcPr>
            <w:tcW w:type="dxa" w:w="4423"/>
          </w:tcPr>
          <w:p>
            <w:r>
              <w:t>Litha feast at Plumtree Hollow.</w:t>
            </w:r>
          </w:p>
        </w:tc>
        <w:tc>
          <w:tcPr>
            <w:tcW w:type="dxa" w:w="4423"/>
          </w:tcPr>
          <w:p>
            <w:r>
              <w:t>#75 The Honeybee Feast (Butter)</w:t>
            </w:r>
          </w:p>
        </w:tc>
        <w:tc>
          <w:tcPr>
            <w:tcW w:type="dxa" w:w="1685"/>
          </w:tcPr>
          <w:p>
            <w:r>
              <w:t>Now</w:t>
            </w:r>
          </w:p>
        </w:tc>
      </w:tr>
      <w:tr>
        <w:tc>
          <w:tcPr>
            <w:tcW w:type="dxa" w:w="737"/>
          </w:tcPr>
          <w:p>
            <w:r>
              <w:t>62</w:t>
            </w:r>
          </w:p>
        </w:tc>
        <w:tc>
          <w:tcPr>
            <w:tcW w:type="dxa" w:w="1369"/>
          </w:tcPr>
          <w:p>
            <w:r>
              <w:t>Twilight</w:t>
            </w:r>
          </w:p>
        </w:tc>
        <w:tc>
          <w:tcPr>
            <w:tcW w:type="dxa" w:w="1474"/>
          </w:tcPr>
          <w:p>
            <w:r>
              <w:t>Hester</w:t>
            </w:r>
          </w:p>
        </w:tc>
        <w:tc>
          <w:tcPr>
            <w:tcW w:type="dxa" w:w="4423"/>
          </w:tcPr>
          <w:p>
            <w:r>
              <w:t>Litha; asks for a summer glamour.</w:t>
            </w:r>
          </w:p>
        </w:tc>
        <w:tc>
          <w:tcPr>
            <w:tcW w:type="dxa" w:w="4423"/>
          </w:tcPr>
          <w:p>
            <w:r>
              <w:t>#137 Solstice Honey (Glamour)</w:t>
            </w:r>
          </w:p>
        </w:tc>
        <w:tc>
          <w:tcPr>
            <w:tcW w:type="dxa" w:w="1685"/>
          </w:tcPr>
          <w:p>
            <w:r>
              <w:t>By Day 63</w:t>
            </w:r>
          </w:p>
        </w:tc>
      </w:tr>
      <w:tr>
        <w:tc>
          <w:tcPr>
            <w:tcW w:type="dxa" w:w="737"/>
          </w:tcPr>
          <w:p>
            <w:r>
              <w:t>63</w:t>
            </w:r>
          </w:p>
        </w:tc>
        <w:tc>
          <w:tcPr>
            <w:tcW w:type="dxa" w:w="1369"/>
          </w:tcPr>
          <w:p>
            <w:r>
              <w:t>Nightfall</w:t>
            </w:r>
          </w:p>
        </w:tc>
        <w:tc>
          <w:tcPr>
            <w:tcW w:type="dxa" w:w="1474"/>
          </w:tcPr>
          <w:p>
            <w:r>
              <w:t>Morwenna</w:t>
            </w:r>
          </w:p>
        </w:tc>
        <w:tc>
          <w:tcPr>
            <w:tcW w:type="dxa" w:w="4423"/>
          </w:tcPr>
          <w:p>
            <w:r>
              <w:t>Clear summer full moon.</w:t>
            </w:r>
          </w:p>
        </w:tc>
        <w:tc>
          <w:tcPr>
            <w:tcW w:type="dxa" w:w="4423"/>
          </w:tcPr>
          <w:p>
            <w:r>
              <w:t>#60 A Body Made of Stars (Bath Salt)</w:t>
            </w:r>
          </w:p>
        </w:tc>
        <w:tc>
          <w:tcPr>
            <w:tcW w:type="dxa" w:w="1685"/>
          </w:tcPr>
          <w:p>
            <w:r>
              <w:t>Now</w:t>
            </w:r>
          </w:p>
        </w:tc>
      </w:tr>
      <w:tr>
        <w:tc>
          <w:tcPr>
            <w:tcW w:type="dxa" w:w="737"/>
          </w:tcPr>
          <w:p>
            <w:r>
              <w:t>64</w:t>
            </w:r>
          </w:p>
        </w:tc>
        <w:tc>
          <w:tcPr>
            <w:tcW w:type="dxa" w:w="1369"/>
          </w:tcPr>
          <w:p>
            <w:r>
              <w:t>Sunrise</w:t>
            </w:r>
          </w:p>
        </w:tc>
        <w:tc>
          <w:tcPr>
            <w:tcW w:type="dxa" w:w="1474"/>
          </w:tcPr>
          <w:p>
            <w:r>
              <w:t>Felix</w:t>
            </w:r>
          </w:p>
        </w:tc>
        <w:tc>
          <w:tcPr>
            <w:tcW w:type="dxa" w:w="4423"/>
          </w:tcPr>
          <w:p>
            <w:r>
              <w:t>Takes a leap: looking at café premises.</w:t>
            </w:r>
          </w:p>
        </w:tc>
        <w:tc>
          <w:tcPr>
            <w:tcW w:type="dxa" w:w="4423"/>
          </w:tcPr>
          <w:p>
            <w:r>
              <w:t>#87 The Fool's Golden Star (Amulet)</w:t>
            </w:r>
          </w:p>
        </w:tc>
        <w:tc>
          <w:tcPr>
            <w:tcW w:type="dxa" w:w="1685"/>
          </w:tcPr>
          <w:p>
            <w:r>
              <w:t>By Day 67</w:t>
            </w:r>
          </w:p>
        </w:tc>
      </w:tr>
      <w:tr>
        <w:tc>
          <w:tcPr>
            <w:tcW w:type="dxa" w:w="737"/>
          </w:tcPr>
          <w:p>
            <w:r>
              <w:t>65</w:t>
            </w:r>
          </w:p>
        </w:tc>
        <w:tc>
          <w:tcPr>
            <w:tcW w:type="dxa" w:w="1369"/>
          </w:tcPr>
          <w:p>
            <w:r>
              <w:t>Nightfall</w:t>
            </w:r>
          </w:p>
        </w:tc>
        <w:tc>
          <w:tcPr>
            <w:tcW w:type="dxa" w:w="1474"/>
          </w:tcPr>
          <w:p>
            <w:r>
              <w:t>Noor</w:t>
            </w:r>
          </w:p>
        </w:tc>
        <w:tc>
          <w:tcPr>
            <w:tcW w:type="dxa" w:w="4423"/>
          </w:tcPr>
          <w:p>
            <w:r>
              <w:t>Perfectionism again.</w:t>
            </w:r>
          </w:p>
        </w:tc>
        <w:tc>
          <w:tcPr>
            <w:tcW w:type="dxa" w:w="4423"/>
          </w:tcPr>
          <w:p>
            <w:r>
              <w:t>#189 The Cracked Porcelain Crown (Soap)</w:t>
            </w:r>
          </w:p>
        </w:tc>
        <w:tc>
          <w:tcPr>
            <w:tcW w:type="dxa" w:w="1685"/>
          </w:tcPr>
          <w:p>
            <w:r>
              <w:t>Now</w:t>
            </w:r>
          </w:p>
        </w:tc>
      </w:tr>
      <w:tr>
        <w:tc>
          <w:tcPr>
            <w:tcW w:type="dxa" w:w="737"/>
          </w:tcPr>
          <w:p>
            <w:r>
              <w:t>66</w:t>
            </w:r>
          </w:p>
        </w:tc>
        <w:tc>
          <w:tcPr>
            <w:tcW w:type="dxa" w:w="1369"/>
          </w:tcPr>
          <w:p>
            <w:r>
              <w:t>Twilight</w:t>
            </w:r>
          </w:p>
        </w:tc>
        <w:tc>
          <w:tcPr>
            <w:tcW w:type="dxa" w:w="1474"/>
          </w:tcPr>
          <w:p>
            <w:r>
              <w:t>Edmund</w:t>
            </w:r>
          </w:p>
        </w:tc>
        <w:tc>
          <w:tcPr>
            <w:tcW w:type="dxa" w:w="4423"/>
          </w:tcPr>
          <w:p>
            <w:r>
              <w:t>Has invited the neighbours for supper.</w:t>
            </w:r>
          </w:p>
        </w:tc>
        <w:tc>
          <w:tcPr>
            <w:tcW w:type="dxa" w:w="4423"/>
          </w:tcPr>
          <w:p>
            <w:r>
              <w:t>#156 The Supper of Small Wonders (Tea)</w:t>
            </w:r>
          </w:p>
        </w:tc>
        <w:tc>
          <w:tcPr>
            <w:tcW w:type="dxa" w:w="1685"/>
          </w:tcPr>
          <w:p>
            <w:r>
              <w:t>Now</w:t>
            </w:r>
          </w:p>
        </w:tc>
      </w:tr>
      <w:tr>
        <w:tc>
          <w:tcPr>
            <w:tcW w:type="dxa" w:w="737"/>
          </w:tcPr>
          <w:p>
            <w:r>
              <w:t>67</w:t>
            </w:r>
          </w:p>
        </w:tc>
        <w:tc>
          <w:tcPr>
            <w:tcW w:type="dxa" w:w="1369"/>
          </w:tcPr>
          <w:p>
            <w:r>
              <w:t>Twilight</w:t>
            </w:r>
          </w:p>
        </w:tc>
        <w:tc>
          <w:tcPr>
            <w:tcW w:type="dxa" w:w="1474"/>
          </w:tcPr>
          <w:p>
            <w:r>
              <w:t>Ivy</w:t>
            </w:r>
          </w:p>
        </w:tc>
        <w:tc>
          <w:tcPr>
            <w:tcW w:type="dxa" w:w="4423"/>
          </w:tcPr>
          <w:p>
            <w:r>
              <w:t>Jealous of a rival designer.</w:t>
            </w:r>
          </w:p>
        </w:tc>
        <w:tc>
          <w:tcPr>
            <w:tcW w:type="dxa" w:w="4423"/>
          </w:tcPr>
          <w:p>
            <w:r>
              <w:t>#188 The Green-Eyed Lantern (Incense)</w:t>
            </w:r>
          </w:p>
        </w:tc>
        <w:tc>
          <w:tcPr>
            <w:tcW w:type="dxa" w:w="1685"/>
          </w:tcPr>
          <w:p>
            <w:r>
              <w:t>By Day 72</w:t>
            </w:r>
          </w:p>
        </w:tc>
      </w:tr>
      <w:tr>
        <w:tc>
          <w:tcPr>
            <w:tcW w:type="dxa" w:w="737"/>
          </w:tcPr>
          <w:p>
            <w:r>
              <w:t>68</w:t>
            </w:r>
          </w:p>
        </w:tc>
        <w:tc>
          <w:tcPr>
            <w:tcW w:type="dxa" w:w="1369"/>
          </w:tcPr>
          <w:p>
            <w:r>
              <w:t>Noon</w:t>
            </w:r>
          </w:p>
        </w:tc>
        <w:tc>
          <w:tcPr>
            <w:tcW w:type="dxa" w:w="1474"/>
          </w:tcPr>
          <w:p>
            <w:r>
              <w:t>Dottie</w:t>
            </w:r>
          </w:p>
        </w:tc>
        <w:tc>
          <w:tcPr>
            <w:tcW w:type="dxa" w:w="4423"/>
          </w:tcPr>
          <w:p>
            <w:r>
              <w:t>Redecorating the spare room.</w:t>
            </w:r>
          </w:p>
        </w:tc>
        <w:tc>
          <w:tcPr>
            <w:tcW w:type="dxa" w:w="4423"/>
          </w:tcPr>
          <w:p>
            <w:r>
              <w:t>#227 The Cozy-Cute Conjuring (Witch Salt)</w:t>
            </w:r>
          </w:p>
        </w:tc>
        <w:tc>
          <w:tcPr>
            <w:tcW w:type="dxa" w:w="1685"/>
          </w:tcPr>
          <w:p>
            <w:r>
              <w:t>Now</w:t>
            </w:r>
          </w:p>
        </w:tc>
      </w:tr>
      <w:tr>
        <w:tc>
          <w:tcPr>
            <w:tcW w:type="dxa" w:w="737"/>
          </w:tcPr>
          <w:p>
            <w:r>
              <w:t>69</w:t>
            </w:r>
          </w:p>
        </w:tc>
        <w:tc>
          <w:tcPr>
            <w:tcW w:type="dxa" w:w="1369"/>
          </w:tcPr>
          <w:p>
            <w:r>
              <w:t>Nightfall</w:t>
            </w:r>
          </w:p>
        </w:tc>
        <w:tc>
          <w:tcPr>
            <w:tcW w:type="dxa" w:w="1474"/>
          </w:tcPr>
          <w:p>
            <w:r>
              <w:t>Sam</w:t>
            </w:r>
          </w:p>
        </w:tc>
        <w:tc>
          <w:tcPr>
            <w:tcW w:type="dxa" w:w="4423"/>
          </w:tcPr>
          <w:p>
            <w:r>
              <w:t>Wants a burst of creative chaos.</w:t>
            </w:r>
          </w:p>
        </w:tc>
        <w:tc>
          <w:tcPr>
            <w:tcW w:type="dxa" w:w="4423"/>
          </w:tcPr>
          <w:p>
            <w:r>
              <w:t>#240 The Glitterbomb Muse (Powder)</w:t>
            </w:r>
          </w:p>
        </w:tc>
        <w:tc>
          <w:tcPr>
            <w:tcW w:type="dxa" w:w="1685"/>
          </w:tcPr>
          <w:p>
            <w:r>
              <w:t>By Day 78</w:t>
            </w:r>
          </w:p>
        </w:tc>
      </w:tr>
      <w:tr>
        <w:tc>
          <w:tcPr>
            <w:tcW w:type="dxa" w:w="737"/>
          </w:tcPr>
          <w:p>
            <w:r>
              <w:t>70</w:t>
            </w:r>
          </w:p>
        </w:tc>
        <w:tc>
          <w:tcPr>
            <w:tcW w:type="dxa" w:w="1369"/>
          </w:tcPr>
          <w:p>
            <w:r>
              <w:t>Sunrise</w:t>
            </w:r>
          </w:p>
        </w:tc>
        <w:tc>
          <w:tcPr>
            <w:tcW w:type="dxa" w:w="1474"/>
          </w:tcPr>
          <w:p>
            <w:r>
              <w:t>Goldie</w:t>
            </w:r>
          </w:p>
        </w:tc>
        <w:tc>
          <w:tcPr>
            <w:tcW w:type="dxa" w:w="4423"/>
          </w:tcPr>
          <w:p>
            <w:r>
              <w:t>Packing treats for a picnic with him.</w:t>
            </w:r>
          </w:p>
        </w:tc>
        <w:tc>
          <w:tcPr>
            <w:tcW w:type="dxa" w:w="4423"/>
          </w:tcPr>
          <w:p>
            <w:r>
              <w:t>#157 The Honeyed Hello (Cookies)</w:t>
            </w:r>
          </w:p>
        </w:tc>
        <w:tc>
          <w:tcPr>
            <w:tcW w:type="dxa" w:w="1685"/>
          </w:tcPr>
          <w:p>
            <w:r>
              <w:t>By Day 75</w:t>
            </w:r>
          </w:p>
        </w:tc>
      </w:tr>
      <w:tr>
        <w:tc>
          <w:tcPr>
            <w:tcW w:type="dxa" w:w="737"/>
          </w:tcPr>
          <w:p>
            <w:r>
              <w:t>71</w:t>
            </w:r>
          </w:p>
        </w:tc>
        <w:tc>
          <w:tcPr>
            <w:tcW w:type="dxa" w:w="1369"/>
          </w:tcPr>
          <w:p>
            <w:r>
              <w:t>Nightfall</w:t>
            </w:r>
          </w:p>
        </w:tc>
        <w:tc>
          <w:tcPr>
            <w:tcW w:type="dxa" w:w="1474"/>
          </w:tcPr>
          <w:p>
            <w:r>
              <w:t>Morwenna</w:t>
            </w:r>
          </w:p>
        </w:tc>
        <w:tc>
          <w:tcPr>
            <w:tcW w:type="dxa" w:w="4423"/>
          </w:tcPr>
          <w:p>
            <w:r>
              <w:t>Stargazing at the lighthouse.</w:t>
            </w:r>
          </w:p>
        </w:tc>
        <w:tc>
          <w:tcPr>
            <w:tcW w:type="dxa" w:w="4423"/>
          </w:tcPr>
          <w:p>
            <w:r>
              <w:t>#125 A Thousand Open Eyes (Water)</w:t>
            </w:r>
          </w:p>
        </w:tc>
        <w:tc>
          <w:tcPr>
            <w:tcW w:type="dxa" w:w="1685"/>
          </w:tcPr>
          <w:p>
            <w:r>
              <w:t>Now</w:t>
            </w:r>
          </w:p>
        </w:tc>
      </w:tr>
      <w:tr>
        <w:tc>
          <w:tcPr>
            <w:tcW w:type="dxa" w:w="737"/>
          </w:tcPr>
          <w:p>
            <w:r>
              <w:t>72</w:t>
            </w:r>
          </w:p>
        </w:tc>
        <w:tc>
          <w:tcPr>
            <w:tcW w:type="dxa" w:w="1369"/>
          </w:tcPr>
          <w:p>
            <w:r>
              <w:t>Noon</w:t>
            </w:r>
          </w:p>
        </w:tc>
        <w:tc>
          <w:tcPr>
            <w:tcW w:type="dxa" w:w="1474"/>
          </w:tcPr>
          <w:p>
            <w:r>
              <w:t>Rosalind</w:t>
            </w:r>
          </w:p>
        </w:tc>
        <w:tc>
          <w:tcPr>
            <w:tcW w:type="dxa" w:w="4423"/>
          </w:tcPr>
          <w:p>
            <w:r>
              <w:t>Wants one peaceful Sunday.</w:t>
            </w:r>
          </w:p>
        </w:tc>
        <w:tc>
          <w:tcPr>
            <w:tcW w:type="dxa" w:w="4423"/>
          </w:tcPr>
          <w:p>
            <w:r>
              <w:t>#176 The Sunday Softening (Bath Salt)</w:t>
            </w:r>
          </w:p>
        </w:tc>
        <w:tc>
          <w:tcPr>
            <w:tcW w:type="dxa" w:w="1685"/>
          </w:tcPr>
          <w:p>
            <w:r>
              <w:t>Now</w:t>
            </w:r>
          </w:p>
        </w:tc>
      </w:tr>
      <w:tr>
        <w:tc>
          <w:tcPr>
            <w:tcW w:type="dxa" w:w="737"/>
          </w:tcPr>
          <w:p>
            <w:r>
              <w:t>73</w:t>
            </w:r>
          </w:p>
        </w:tc>
        <w:tc>
          <w:tcPr>
            <w:tcW w:type="dxa" w:w="1369"/>
          </w:tcPr>
          <w:p>
            <w:r>
              <w:t>Twilight</w:t>
            </w:r>
          </w:p>
        </w:tc>
        <w:tc>
          <w:tcPr>
            <w:tcW w:type="dxa" w:w="1474"/>
          </w:tcPr>
          <w:p>
            <w:r>
              <w:t>Hester</w:t>
            </w:r>
          </w:p>
        </w:tc>
        <w:tc>
          <w:tcPr>
            <w:tcW w:type="dxa" w:w="4423"/>
          </w:tcPr>
          <w:p>
            <w:r>
              <w:t>Lughnasadh; asks for a harvest sachet.</w:t>
            </w:r>
          </w:p>
        </w:tc>
        <w:tc>
          <w:tcPr>
            <w:tcW w:type="dxa" w:w="4423"/>
          </w:tcPr>
          <w:p>
            <w:r>
              <w:t>#45 The Honeyed Hearth (Sachet)</w:t>
            </w:r>
          </w:p>
        </w:tc>
        <w:tc>
          <w:tcPr>
            <w:tcW w:type="dxa" w:w="1685"/>
          </w:tcPr>
          <w:p>
            <w:r>
              <w:t>Now</w:t>
            </w:r>
          </w:p>
        </w:tc>
      </w:tr>
      <w:tr>
        <w:tc>
          <w:tcPr>
            <w:tcW w:type="dxa" w:w="737"/>
          </w:tcPr>
          <w:p>
            <w:r>
              <w:t>73</w:t>
            </w:r>
          </w:p>
        </w:tc>
        <w:tc>
          <w:tcPr>
            <w:tcW w:type="dxa" w:w="1369"/>
          </w:tcPr>
          <w:p>
            <w:r>
              <w:t>Twilight</w:t>
            </w:r>
          </w:p>
        </w:tc>
        <w:tc>
          <w:tcPr>
            <w:tcW w:type="dxa" w:w="1474"/>
          </w:tcPr>
          <w:p>
            <w:r>
              <w:t>Ivy</w:t>
            </w:r>
          </w:p>
        </w:tc>
        <w:tc>
          <w:tcPr>
            <w:tcW w:type="dxa" w:w="4423"/>
          </w:tcPr>
          <w:p>
            <w:r>
              <w:t>Stops comparing herself to others.</w:t>
            </w:r>
          </w:p>
        </w:tc>
        <w:tc>
          <w:tcPr>
            <w:tcW w:type="dxa" w:w="4423"/>
          </w:tcPr>
          <w:p>
            <w:r>
              <w:t>#54 The Only Moon (Witch's Ladder)</w:t>
            </w:r>
          </w:p>
        </w:tc>
        <w:tc>
          <w:tcPr>
            <w:tcW w:type="dxa" w:w="1685"/>
          </w:tcPr>
          <w:p>
            <w:r>
              <w:t>Now</w:t>
            </w:r>
          </w:p>
        </w:tc>
      </w:tr>
      <w:tr>
        <w:tc>
          <w:tcPr>
            <w:tcW w:type="dxa" w:w="737"/>
          </w:tcPr>
          <w:p>
            <w:r>
              <w:t>76</w:t>
            </w:r>
          </w:p>
        </w:tc>
        <w:tc>
          <w:tcPr>
            <w:tcW w:type="dxa" w:w="1369"/>
          </w:tcPr>
          <w:p>
            <w:r>
              <w:t>Sunrise</w:t>
            </w:r>
          </w:p>
        </w:tc>
        <w:tc>
          <w:tcPr>
            <w:tcW w:type="dxa" w:w="1474"/>
          </w:tcPr>
          <w:p>
            <w:r>
              <w:t>Felix</w:t>
            </w:r>
          </w:p>
        </w:tc>
        <w:tc>
          <w:tcPr>
            <w:tcW w:type="dxa" w:w="4423"/>
          </w:tcPr>
          <w:p>
            <w:r>
              <w:t>Opening-day nerves for a café pop-up.</w:t>
            </w:r>
          </w:p>
        </w:tc>
        <w:tc>
          <w:tcPr>
            <w:tcW w:type="dxa" w:w="4423"/>
          </w:tcPr>
          <w:p>
            <w:r>
              <w:t>#33 Key to the Golden Hour (Amulet)</w:t>
            </w:r>
          </w:p>
        </w:tc>
        <w:tc>
          <w:tcPr>
            <w:tcW w:type="dxa" w:w="1685"/>
          </w:tcPr>
          <w:p>
            <w:r>
              <w:t>Now</w:t>
            </w:r>
          </w:p>
        </w:tc>
      </w:tr>
      <w:tr>
        <w:tc>
          <w:tcPr>
            <w:tcW w:type="dxa" w:w="737"/>
          </w:tcPr>
          <w:p>
            <w:r>
              <w:t>76</w:t>
            </w:r>
          </w:p>
        </w:tc>
        <w:tc>
          <w:tcPr>
            <w:tcW w:type="dxa" w:w="1369"/>
          </w:tcPr>
          <w:p>
            <w:r>
              <w:t>Sunrise</w:t>
            </w:r>
          </w:p>
        </w:tc>
        <w:tc>
          <w:tcPr>
            <w:tcW w:type="dxa" w:w="1474"/>
          </w:tcPr>
          <w:p>
            <w:r>
              <w:t>Goldie</w:t>
            </w:r>
          </w:p>
        </w:tc>
        <w:tc>
          <w:tcPr>
            <w:tcW w:type="dxa" w:w="4423"/>
          </w:tcPr>
          <w:p>
            <w:r>
              <w:t>Thinks he might be the one.</w:t>
            </w:r>
          </w:p>
        </w:tc>
        <w:tc>
          <w:tcPr>
            <w:tcW w:type="dxa" w:w="4423"/>
          </w:tcPr>
          <w:p>
            <w:r>
              <w:t>#2 The Velvet Thread (Charm)</w:t>
            </w:r>
          </w:p>
        </w:tc>
        <w:tc>
          <w:tcPr>
            <w:tcW w:type="dxa" w:w="1685"/>
          </w:tcPr>
          <w:p>
            <w:r>
              <w:t>By Day 84</w:t>
            </w:r>
          </w:p>
        </w:tc>
      </w:tr>
      <w:tr>
        <w:tc>
          <w:tcPr>
            <w:tcW w:type="dxa" w:w="737"/>
          </w:tcPr>
          <w:p>
            <w:r>
              <w:t>77</w:t>
            </w:r>
          </w:p>
        </w:tc>
        <w:tc>
          <w:tcPr>
            <w:tcW w:type="dxa" w:w="1369"/>
          </w:tcPr>
          <w:p>
            <w:r>
              <w:t>Noon</w:t>
            </w:r>
          </w:p>
        </w:tc>
        <w:tc>
          <w:tcPr>
            <w:tcW w:type="dxa" w:w="1474"/>
          </w:tcPr>
          <w:p>
            <w:r>
              <w:t>Dottie</w:t>
            </w:r>
          </w:p>
        </w:tc>
        <w:tc>
          <w:tcPr>
            <w:tcW w:type="dxa" w:w="4423"/>
          </w:tcPr>
          <w:p>
            <w:r>
              <w:t>Everything is too serious lately.</w:t>
            </w:r>
          </w:p>
        </w:tc>
        <w:tc>
          <w:tcPr>
            <w:tcW w:type="dxa" w:w="4423"/>
          </w:tcPr>
          <w:p>
            <w:r>
              <w:t>#175 The Everyday Jester (Poppet)</w:t>
            </w:r>
          </w:p>
        </w:tc>
        <w:tc>
          <w:tcPr>
            <w:tcW w:type="dxa" w:w="1685"/>
          </w:tcPr>
          <w:p>
            <w:r>
              <w:t>By Day 79</w:t>
            </w:r>
          </w:p>
        </w:tc>
      </w:tr>
      <w:tr>
        <w:tc>
          <w:tcPr>
            <w:tcW w:type="dxa" w:w="737"/>
          </w:tcPr>
          <w:p>
            <w:r>
              <w:t>78</w:t>
            </w:r>
          </w:p>
        </w:tc>
        <w:tc>
          <w:tcPr>
            <w:tcW w:type="dxa" w:w="1369"/>
          </w:tcPr>
          <w:p>
            <w:r>
              <w:t>Twilight</w:t>
            </w:r>
          </w:p>
        </w:tc>
        <w:tc>
          <w:tcPr>
            <w:tcW w:type="dxa" w:w="1474"/>
          </w:tcPr>
          <w:p>
            <w:r>
              <w:t>Edmund</w:t>
            </w:r>
          </w:p>
        </w:tc>
        <w:tc>
          <w:tcPr>
            <w:tcW w:type="dxa" w:w="4423"/>
          </w:tcPr>
          <w:p>
            <w:r>
              <w:t>The village wants to start a supper club.</w:t>
            </w:r>
          </w:p>
        </w:tc>
        <w:tc>
          <w:tcPr>
            <w:tcW w:type="dxa" w:w="4423"/>
          </w:tcPr>
          <w:p>
            <w:r>
              <w:t>#71 The Woven Village (Talisman)</w:t>
            </w:r>
          </w:p>
        </w:tc>
        <w:tc>
          <w:tcPr>
            <w:tcW w:type="dxa" w:w="1685"/>
          </w:tcPr>
          <w:p>
            <w:r>
              <w:t>By Day 85</w:t>
            </w:r>
          </w:p>
        </w:tc>
      </w:tr>
      <w:tr>
        <w:tc>
          <w:tcPr>
            <w:tcW w:type="dxa" w:w="737"/>
          </w:tcPr>
          <w:p>
            <w:r>
              <w:t>79</w:t>
            </w:r>
          </w:p>
        </w:tc>
        <w:tc>
          <w:tcPr>
            <w:tcW w:type="dxa" w:w="1369"/>
          </w:tcPr>
          <w:p>
            <w:r>
              <w:t>Twilight</w:t>
            </w:r>
          </w:p>
        </w:tc>
        <w:tc>
          <w:tcPr>
            <w:tcW w:type="dxa" w:w="1474"/>
          </w:tcPr>
          <w:p>
            <w:r>
              <w:t>Ivy</w:t>
            </w:r>
          </w:p>
        </w:tc>
        <w:tc>
          <w:tcPr>
            <w:tcW w:type="dxa" w:w="4423"/>
          </w:tcPr>
          <w:p>
            <w:r>
              <w:t>Blue Moon night: she shows her own style at last.</w:t>
            </w:r>
          </w:p>
        </w:tc>
        <w:tc>
          <w:tcPr>
            <w:tcW w:type="dxa" w:w="4423"/>
          </w:tcPr>
          <w:p>
            <w:r>
              <w:t>#51 One of a Kind (Rune)</w:t>
            </w:r>
          </w:p>
        </w:tc>
        <w:tc>
          <w:tcPr>
            <w:tcW w:type="dxa" w:w="1685"/>
          </w:tcPr>
          <w:p>
            <w:r>
              <w:t>Now</w:t>
            </w:r>
          </w:p>
        </w:tc>
      </w:tr>
      <w:tr>
        <w:tc>
          <w:tcPr>
            <w:tcW w:type="dxa" w:w="737"/>
          </w:tcPr>
          <w:p>
            <w:r>
              <w:t>79</w:t>
            </w:r>
          </w:p>
        </w:tc>
        <w:tc>
          <w:tcPr>
            <w:tcW w:type="dxa" w:w="1369"/>
          </w:tcPr>
          <w:p>
            <w:r>
              <w:t>Nightfall</w:t>
            </w:r>
          </w:p>
        </w:tc>
        <w:tc>
          <w:tcPr>
            <w:tcW w:type="dxa" w:w="1474"/>
          </w:tcPr>
          <w:p>
            <w:r>
              <w:t>Morwenna</w:t>
            </w:r>
          </w:p>
        </w:tc>
        <w:tc>
          <w:tcPr>
            <w:tcW w:type="dxa" w:w="4423"/>
          </w:tcPr>
          <w:p>
            <w:r>
              <w:t>Releasing an old regret under the Blue Moon.</w:t>
            </w:r>
          </w:p>
        </w:tc>
        <w:tc>
          <w:tcPr>
            <w:tcW w:type="dxa" w:w="4423"/>
          </w:tcPr>
          <w:p>
            <w:r>
              <w:t>#122 The Waning Veil (Bath Salt)</w:t>
            </w:r>
          </w:p>
        </w:tc>
        <w:tc>
          <w:tcPr>
            <w:tcW w:type="dxa" w:w="1685"/>
          </w:tcPr>
          <w:p>
            <w:r>
              <w:t>By Day 80</w:t>
            </w:r>
          </w:p>
        </w:tc>
      </w:tr>
      <w:tr>
        <w:tc>
          <w:tcPr>
            <w:tcW w:type="dxa" w:w="737"/>
          </w:tcPr>
          <w:p>
            <w:r>
              <w:t>80</w:t>
            </w:r>
          </w:p>
        </w:tc>
        <w:tc>
          <w:tcPr>
            <w:tcW w:type="dxa" w:w="1369"/>
          </w:tcPr>
          <w:p>
            <w:r>
              <w:t>Nightfall</w:t>
            </w:r>
          </w:p>
        </w:tc>
        <w:tc>
          <w:tcPr>
            <w:tcW w:type="dxa" w:w="1474"/>
          </w:tcPr>
          <w:p>
            <w:r>
              <w:t>Noor</w:t>
            </w:r>
          </w:p>
        </w:tc>
        <w:tc>
          <w:tcPr>
            <w:tcW w:type="dxa" w:w="4423"/>
          </w:tcPr>
          <w:p>
            <w:r>
              <w:t>Cannot tell intuition from fear.</w:t>
            </w:r>
          </w:p>
        </w:tc>
        <w:tc>
          <w:tcPr>
            <w:tcW w:type="dxa" w:w="4423"/>
          </w:tcPr>
          <w:p>
            <w:r>
              <w:t>#206 The Clear Bell (Tonic)</w:t>
            </w:r>
          </w:p>
        </w:tc>
        <w:tc>
          <w:tcPr>
            <w:tcW w:type="dxa" w:w="1685"/>
          </w:tcPr>
          <w:p>
            <w:r>
              <w:t>By Day 81</w:t>
            </w:r>
          </w:p>
        </w:tc>
      </w:tr>
      <w:tr>
        <w:tc>
          <w:tcPr>
            <w:tcW w:type="dxa" w:w="737"/>
          </w:tcPr>
          <w:p>
            <w:r>
              <w:t>80</w:t>
            </w:r>
          </w:p>
        </w:tc>
        <w:tc>
          <w:tcPr>
            <w:tcW w:type="dxa" w:w="1369"/>
          </w:tcPr>
          <w:p>
            <w:r>
              <w:t>Sunrise</w:t>
            </w:r>
          </w:p>
        </w:tc>
        <w:tc>
          <w:tcPr>
            <w:tcW w:type="dxa" w:w="1474"/>
          </w:tcPr>
          <w:p>
            <w:r>
              <w:t>Goldie</w:t>
            </w:r>
          </w:p>
        </w:tc>
        <w:tc>
          <w:tcPr>
            <w:tcW w:type="dxa" w:w="4423"/>
          </w:tcPr>
          <w:p>
            <w:r>
              <w:t>Wants to talk about real feelings.</w:t>
            </w:r>
          </w:p>
        </w:tc>
        <w:tc>
          <w:tcPr>
            <w:tcW w:type="dxa" w:w="4423"/>
          </w:tcPr>
          <w:p>
            <w:r>
              <w:t>#8 Heartspeak (Tea)</w:t>
            </w:r>
          </w:p>
        </w:tc>
        <w:tc>
          <w:tcPr>
            <w:tcW w:type="dxa" w:w="1685"/>
          </w:tcPr>
          <w:p>
            <w:r>
              <w:t>By Day 87</w:t>
            </w:r>
          </w:p>
        </w:tc>
      </w:tr>
      <w:tr>
        <w:tc>
          <w:tcPr>
            <w:tcW w:type="dxa" w:w="737"/>
          </w:tcPr>
          <w:p>
            <w:r>
              <w:t>81</w:t>
            </w:r>
          </w:p>
        </w:tc>
        <w:tc>
          <w:tcPr>
            <w:tcW w:type="dxa" w:w="1369"/>
          </w:tcPr>
          <w:p>
            <w:r>
              <w:t>Nightfall</w:t>
            </w:r>
          </w:p>
        </w:tc>
        <w:tc>
          <w:tcPr>
            <w:tcW w:type="dxa" w:w="1474"/>
          </w:tcPr>
          <w:p>
            <w:r>
              <w:t>Sam</w:t>
            </w:r>
          </w:p>
        </w:tc>
        <w:tc>
          <w:tcPr>
            <w:tcW w:type="dxa" w:w="4423"/>
          </w:tcPr>
          <w:p>
            <w:r>
              <w:t>Song release day is close.</w:t>
            </w:r>
          </w:p>
        </w:tc>
        <w:tc>
          <w:tcPr>
            <w:tcW w:type="dxa" w:w="4423"/>
          </w:tcPr>
          <w:p>
            <w:r>
              <w:t>#84 The Artist's Entrance (Glamour)</w:t>
            </w:r>
          </w:p>
        </w:tc>
        <w:tc>
          <w:tcPr>
            <w:tcW w:type="dxa" w:w="1685"/>
          </w:tcPr>
          <w:p>
            <w:r>
              <w:t>By Day 86</w:t>
            </w:r>
          </w:p>
        </w:tc>
      </w:tr>
      <w:tr>
        <w:tc>
          <w:tcPr>
            <w:tcW w:type="dxa" w:w="737"/>
          </w:tcPr>
          <w:p>
            <w:r>
              <w:t>84</w:t>
            </w:r>
          </w:p>
        </w:tc>
        <w:tc>
          <w:tcPr>
            <w:tcW w:type="dxa" w:w="1369"/>
          </w:tcPr>
          <w:p>
            <w:r>
              <w:t>Noon</w:t>
            </w:r>
          </w:p>
        </w:tc>
        <w:tc>
          <w:tcPr>
            <w:tcW w:type="dxa" w:w="1474"/>
          </w:tcPr>
          <w:p>
            <w:r>
              <w:t>Dottie</w:t>
            </w:r>
          </w:p>
        </w:tc>
        <w:tc>
          <w:tcPr>
            <w:tcW w:type="dxa" w:w="4423"/>
          </w:tcPr>
          <w:p>
            <w:r>
              <w:t>Worried about money for winter.</w:t>
            </w:r>
          </w:p>
        </w:tc>
        <w:tc>
          <w:tcPr>
            <w:tcW w:type="dxa" w:w="4423"/>
          </w:tcPr>
          <w:p>
            <w:r>
              <w:t>#42 The Golden Nest (Witch Salt)</w:t>
            </w:r>
          </w:p>
        </w:tc>
        <w:tc>
          <w:tcPr>
            <w:tcW w:type="dxa" w:w="1685"/>
          </w:tcPr>
          <w:p>
            <w:r>
              <w:t>By Day 85</w:t>
            </w:r>
          </w:p>
        </w:tc>
      </w:tr>
      <w:tr>
        <w:tc>
          <w:tcPr>
            <w:tcW w:type="dxa" w:w="737"/>
          </w:tcPr>
          <w:p>
            <w:r>
              <w:t>86</w:t>
            </w:r>
          </w:p>
        </w:tc>
        <w:tc>
          <w:tcPr>
            <w:tcW w:type="dxa" w:w="1369"/>
          </w:tcPr>
          <w:p>
            <w:r>
              <w:t>Twilight</w:t>
            </w:r>
          </w:p>
        </w:tc>
        <w:tc>
          <w:tcPr>
            <w:tcW w:type="dxa" w:w="1474"/>
          </w:tcPr>
          <w:p>
            <w:r>
              <w:t>Hester</w:t>
            </w:r>
          </w:p>
        </w:tc>
        <w:tc>
          <w:tcPr>
            <w:tcW w:type="dxa" w:w="4423"/>
          </w:tcPr>
          <w:p>
            <w:r>
              <w:t>Mabon; asks for balance.</w:t>
            </w:r>
          </w:p>
        </w:tc>
        <w:tc>
          <w:tcPr>
            <w:tcW w:type="dxa" w:w="4423"/>
          </w:tcPr>
          <w:p>
            <w:r>
              <w:t>#197 The Two-Sided Star (Amulet)</w:t>
            </w:r>
          </w:p>
        </w:tc>
        <w:tc>
          <w:tcPr>
            <w:tcW w:type="dxa" w:w="1685"/>
          </w:tcPr>
          <w:p>
            <w:r>
              <w:t>Now</w:t>
            </w:r>
          </w:p>
        </w:tc>
      </w:tr>
      <w:tr>
        <w:tc>
          <w:tcPr>
            <w:tcW w:type="dxa" w:w="737"/>
          </w:tcPr>
          <w:p>
            <w:r>
              <w:t>87</w:t>
            </w:r>
          </w:p>
        </w:tc>
        <w:tc>
          <w:tcPr>
            <w:tcW w:type="dxa" w:w="1369"/>
          </w:tcPr>
          <w:p>
            <w:r>
              <w:t>Nightfall</w:t>
            </w:r>
          </w:p>
        </w:tc>
        <w:tc>
          <w:tcPr>
            <w:tcW w:type="dxa" w:w="1474"/>
          </w:tcPr>
          <w:p>
            <w:r>
              <w:t>Morwenna</w:t>
            </w:r>
          </w:p>
        </w:tc>
        <w:tc>
          <w:tcPr>
            <w:tcW w:type="dxa" w:w="4423"/>
          </w:tcPr>
          <w:p>
            <w:r>
              <w:t>A windy clear night at sea.</w:t>
            </w:r>
          </w:p>
        </w:tc>
        <w:tc>
          <w:tcPr>
            <w:tcW w:type="dxa" w:w="4423"/>
          </w:tcPr>
          <w:p>
            <w:r>
              <w:t>#139 The North Star Within (Amulet)</w:t>
            </w:r>
          </w:p>
        </w:tc>
        <w:tc>
          <w:tcPr>
            <w:tcW w:type="dxa" w:w="1685"/>
          </w:tcPr>
          <w:p>
            <w:r>
              <w:t>Now</w:t>
            </w:r>
          </w:p>
        </w:tc>
      </w:tr>
      <w:tr>
        <w:tc>
          <w:tcPr>
            <w:tcW w:type="dxa" w:w="737"/>
          </w:tcPr>
          <w:p>
            <w:r>
              <w:t>88</w:t>
            </w:r>
          </w:p>
        </w:tc>
        <w:tc>
          <w:tcPr>
            <w:tcW w:type="dxa" w:w="1369"/>
          </w:tcPr>
          <w:p>
            <w:r>
              <w:t>Sunrise</w:t>
            </w:r>
          </w:p>
        </w:tc>
        <w:tc>
          <w:tcPr>
            <w:tcW w:type="dxa" w:w="1474"/>
          </w:tcPr>
          <w:p>
            <w:r>
              <w:t>Felix</w:t>
            </w:r>
          </w:p>
        </w:tc>
        <w:tc>
          <w:tcPr>
            <w:tcW w:type="dxa" w:w="4423"/>
          </w:tcPr>
          <w:p>
            <w:r>
              <w:t>Quits the office job.</w:t>
            </w:r>
          </w:p>
        </w:tc>
        <w:tc>
          <w:tcPr>
            <w:tcW w:type="dxa" w:w="4423"/>
          </w:tcPr>
          <w:p>
            <w:r>
              <w:t>#209 The Worth Beyond Work (Charm)</w:t>
            </w:r>
          </w:p>
        </w:tc>
        <w:tc>
          <w:tcPr>
            <w:tcW w:type="dxa" w:w="1685"/>
          </w:tcPr>
          <w:p>
            <w:r>
              <w:t>By Day 93</w:t>
            </w:r>
          </w:p>
        </w:tc>
      </w:tr>
      <w:tr>
        <w:tc>
          <w:tcPr>
            <w:tcW w:type="dxa" w:w="737"/>
          </w:tcPr>
          <w:p>
            <w:r>
              <w:t>89</w:t>
            </w:r>
          </w:p>
        </w:tc>
        <w:tc>
          <w:tcPr>
            <w:tcW w:type="dxa" w:w="1369"/>
          </w:tcPr>
          <w:p>
            <w:r>
              <w:t>Noon</w:t>
            </w:r>
          </w:p>
        </w:tc>
        <w:tc>
          <w:tcPr>
            <w:tcW w:type="dxa" w:w="1474"/>
          </w:tcPr>
          <w:p>
            <w:r>
              <w:t>Rosalind</w:t>
            </w:r>
          </w:p>
        </w:tc>
        <w:tc>
          <w:tcPr>
            <w:tcW w:type="dxa" w:w="4423"/>
          </w:tcPr>
          <w:p>
            <w:r>
              <w:t>Finally buys something for herself.</w:t>
            </w:r>
          </w:p>
        </w:tc>
        <w:tc>
          <w:tcPr>
            <w:tcW w:type="dxa" w:w="4423"/>
          </w:tcPr>
          <w:p>
            <w:r>
              <w:t>#105 Permission to Be (Butter)</w:t>
            </w:r>
          </w:p>
        </w:tc>
        <w:tc>
          <w:tcPr>
            <w:tcW w:type="dxa" w:w="1685"/>
          </w:tcPr>
          <w:p>
            <w:r>
              <w:t>By Day 93</w:t>
            </w:r>
          </w:p>
        </w:tc>
      </w:tr>
      <w:tr>
        <w:tc>
          <w:tcPr>
            <w:tcW w:type="dxa" w:w="737"/>
          </w:tcPr>
          <w:p>
            <w:r>
              <w:t>91</w:t>
            </w:r>
          </w:p>
        </w:tc>
        <w:tc>
          <w:tcPr>
            <w:tcW w:type="dxa" w:w="1369"/>
          </w:tcPr>
          <w:p>
            <w:r>
              <w:t>Nightfall</w:t>
            </w:r>
          </w:p>
        </w:tc>
        <w:tc>
          <w:tcPr>
            <w:tcW w:type="dxa" w:w="1474"/>
          </w:tcPr>
          <w:p>
            <w:r>
              <w:t>Noor</w:t>
            </w:r>
          </w:p>
        </w:tc>
        <w:tc>
          <w:tcPr>
            <w:tcW w:type="dxa" w:w="4423"/>
          </w:tcPr>
          <w:p>
            <w:r>
              <w:t>Lets herself be a beginner at something new.</w:t>
            </w:r>
          </w:p>
        </w:tc>
        <w:tc>
          <w:tcPr>
            <w:tcW w:type="dxa" w:w="4423"/>
          </w:tcPr>
          <w:p>
            <w:r>
              <w:t>#203 The First-Draft Witch (Cookies)</w:t>
            </w:r>
          </w:p>
        </w:tc>
        <w:tc>
          <w:tcPr>
            <w:tcW w:type="dxa" w:w="1685"/>
          </w:tcPr>
          <w:p>
            <w:r>
              <w:t>Now</w:t>
            </w:r>
          </w:p>
        </w:tc>
      </w:tr>
      <w:tr>
        <w:tc>
          <w:tcPr>
            <w:tcW w:type="dxa" w:w="737"/>
          </w:tcPr>
          <w:p>
            <w:r>
              <w:t>93</w:t>
            </w:r>
          </w:p>
        </w:tc>
        <w:tc>
          <w:tcPr>
            <w:tcW w:type="dxa" w:w="1369"/>
          </w:tcPr>
          <w:p>
            <w:r>
              <w:t>Twilight</w:t>
            </w:r>
          </w:p>
        </w:tc>
        <w:tc>
          <w:tcPr>
            <w:tcW w:type="dxa" w:w="1474"/>
          </w:tcPr>
          <w:p>
            <w:r>
              <w:t>Edmund</w:t>
            </w:r>
          </w:p>
        </w:tc>
        <w:tc>
          <w:tcPr>
            <w:tcW w:type="dxa" w:w="4423"/>
          </w:tcPr>
          <w:p>
            <w:r>
              <w:t>Watches the sunset with a friend.</w:t>
            </w:r>
          </w:p>
        </w:tc>
        <w:tc>
          <w:tcPr>
            <w:tcW w:type="dxa" w:w="4423"/>
          </w:tcPr>
          <w:p>
            <w:r>
              <w:t>#130 The Amber Hour (Incense)</w:t>
            </w:r>
          </w:p>
        </w:tc>
        <w:tc>
          <w:tcPr>
            <w:tcW w:type="dxa" w:w="1685"/>
          </w:tcPr>
          <w:p>
            <w:r>
              <w:t>Now</w:t>
            </w:r>
          </w:p>
        </w:tc>
      </w:tr>
      <w:tr>
        <w:tc>
          <w:tcPr>
            <w:tcW w:type="dxa" w:w="737"/>
          </w:tcPr>
          <w:p>
            <w:r>
              <w:t>94</w:t>
            </w:r>
          </w:p>
        </w:tc>
        <w:tc>
          <w:tcPr>
            <w:tcW w:type="dxa" w:w="1369"/>
          </w:tcPr>
          <w:p>
            <w:r>
              <w:t>Noon</w:t>
            </w:r>
          </w:p>
        </w:tc>
        <w:tc>
          <w:tcPr>
            <w:tcW w:type="dxa" w:w="1474"/>
          </w:tcPr>
          <w:p>
            <w:r>
              <w:t>Dottie</w:t>
            </w:r>
          </w:p>
        </w:tc>
        <w:tc>
          <w:tcPr>
            <w:tcW w:type="dxa" w:w="4423"/>
          </w:tcPr>
          <w:p>
            <w:r>
              <w:t>Planning a cozy winter night in.</w:t>
            </w:r>
          </w:p>
        </w:tc>
        <w:tc>
          <w:tcPr>
            <w:tcW w:type="dxa" w:w="4423"/>
          </w:tcPr>
          <w:p>
            <w:r>
              <w:t>#234 The Pajama Moon (Bath Salt)</w:t>
            </w:r>
          </w:p>
        </w:tc>
        <w:tc>
          <w:tcPr>
            <w:tcW w:type="dxa" w:w="1685"/>
          </w:tcPr>
          <w:p>
            <w:r>
              <w:t>Later today (Nightfall)</w:t>
            </w:r>
          </w:p>
        </w:tc>
      </w:tr>
      <w:tr>
        <w:tc>
          <w:tcPr>
            <w:tcW w:type="dxa" w:w="737"/>
          </w:tcPr>
          <w:p>
            <w:r>
              <w:t>95</w:t>
            </w:r>
          </w:p>
        </w:tc>
        <w:tc>
          <w:tcPr>
            <w:tcW w:type="dxa" w:w="1369"/>
          </w:tcPr>
          <w:p>
            <w:r>
              <w:t>Nightfall</w:t>
            </w:r>
          </w:p>
        </w:tc>
        <w:tc>
          <w:tcPr>
            <w:tcW w:type="dxa" w:w="1474"/>
          </w:tcPr>
          <w:p>
            <w:r>
              <w:t>Sam</w:t>
            </w:r>
          </w:p>
        </w:tc>
        <w:tc>
          <w:tcPr>
            <w:tcW w:type="dxa" w:w="4423"/>
          </w:tcPr>
          <w:p>
            <w:r>
              <w:t>It is his birthday.</w:t>
            </w:r>
          </w:p>
        </w:tc>
        <w:tc>
          <w:tcPr>
            <w:tcW w:type="dxa" w:w="4423"/>
          </w:tcPr>
          <w:p>
            <w:r>
              <w:t>#132 Another Orbit Around the Sun (Cookies)</w:t>
            </w:r>
          </w:p>
        </w:tc>
        <w:tc>
          <w:tcPr>
            <w:tcW w:type="dxa" w:w="1685"/>
          </w:tcPr>
          <w:p>
            <w:r>
              <w:t>Now</w:t>
            </w:r>
          </w:p>
        </w:tc>
      </w:tr>
      <w:tr>
        <w:tc>
          <w:tcPr>
            <w:tcW w:type="dxa" w:w="737"/>
          </w:tcPr>
          <w:p>
            <w:r>
              <w:t>95</w:t>
            </w:r>
          </w:p>
        </w:tc>
        <w:tc>
          <w:tcPr>
            <w:tcW w:type="dxa" w:w="1369"/>
          </w:tcPr>
          <w:p>
            <w:r>
              <w:t>Nightfall</w:t>
            </w:r>
          </w:p>
        </w:tc>
        <w:tc>
          <w:tcPr>
            <w:tcW w:type="dxa" w:w="1474"/>
          </w:tcPr>
          <w:p>
            <w:r>
              <w:t>Morwenna</w:t>
            </w:r>
          </w:p>
        </w:tc>
        <w:tc>
          <w:tcPr>
            <w:tcW w:type="dxa" w:w="4423"/>
          </w:tcPr>
          <w:p>
            <w:r>
              <w:t>Hunter's Moon; tells the story of how she knew Hester.</w:t>
            </w:r>
          </w:p>
        </w:tc>
        <w:tc>
          <w:tcPr>
            <w:tcW w:type="dxa" w:w="4423"/>
          </w:tcPr>
          <w:p>
            <w:r>
              <w:t>#138 The Copper Moon (Witch Salt)</w:t>
            </w:r>
          </w:p>
        </w:tc>
        <w:tc>
          <w:tcPr>
            <w:tcW w:type="dxa" w:w="1685"/>
          </w:tcPr>
          <w:p>
            <w:r>
              <w:t>Now</w:t>
            </w:r>
          </w:p>
        </w:tc>
      </w:tr>
      <w:tr>
        <w:tc>
          <w:tcPr>
            <w:tcW w:type="dxa" w:w="737"/>
          </w:tcPr>
          <w:p>
            <w:r>
              <w:t>96</w:t>
            </w:r>
          </w:p>
        </w:tc>
        <w:tc>
          <w:tcPr>
            <w:tcW w:type="dxa" w:w="1369"/>
          </w:tcPr>
          <w:p>
            <w:r>
              <w:t>Sunrise</w:t>
            </w:r>
          </w:p>
        </w:tc>
        <w:tc>
          <w:tcPr>
            <w:tcW w:type="dxa" w:w="1474"/>
          </w:tcPr>
          <w:p>
            <w:r>
              <w:t>Goldie</w:t>
            </w:r>
          </w:p>
        </w:tc>
        <w:tc>
          <w:tcPr>
            <w:tcW w:type="dxa" w:w="4423"/>
          </w:tcPr>
          <w:p>
            <w:r>
              <w:t>Brings her boyfriend to the shop.</w:t>
            </w:r>
          </w:p>
        </w:tc>
        <w:tc>
          <w:tcPr>
            <w:tcW w:type="dxa" w:w="4423"/>
          </w:tcPr>
          <w:p>
            <w:r>
              <w:t>#216 The Compliment Constellation (Charm)</w:t>
            </w:r>
          </w:p>
        </w:tc>
        <w:tc>
          <w:tcPr>
            <w:tcW w:type="dxa" w:w="1685"/>
          </w:tcPr>
          <w:p>
            <w:r>
              <w:t>By Day 98</w:t>
            </w:r>
          </w:p>
        </w:tc>
      </w:tr>
      <w:tr>
        <w:tc>
          <w:tcPr>
            <w:tcW w:type="dxa" w:w="737"/>
          </w:tcPr>
          <w:p>
            <w:r>
              <w:t>97</w:t>
            </w:r>
          </w:p>
        </w:tc>
        <w:tc>
          <w:tcPr>
            <w:tcW w:type="dxa" w:w="1369"/>
          </w:tcPr>
          <w:p>
            <w:r>
              <w:t>Sunrise</w:t>
            </w:r>
          </w:p>
        </w:tc>
        <w:tc>
          <w:tcPr>
            <w:tcW w:type="dxa" w:w="1474"/>
          </w:tcPr>
          <w:p>
            <w:r>
              <w:t>Felix</w:t>
            </w:r>
          </w:p>
        </w:tc>
        <w:tc>
          <w:tcPr>
            <w:tcW w:type="dxa" w:w="4423"/>
          </w:tcPr>
          <w:p>
            <w:r>
              <w:t>Opening his café in Wrenmoor.</w:t>
            </w:r>
          </w:p>
        </w:tc>
        <w:tc>
          <w:tcPr>
            <w:tcW w:type="dxa" w:w="4423"/>
          </w:tcPr>
          <w:p>
            <w:r>
              <w:t>#220 The Sweet Little Detour (Cookies)</w:t>
            </w:r>
          </w:p>
        </w:tc>
        <w:tc>
          <w:tcPr>
            <w:tcW w:type="dxa" w:w="1685"/>
          </w:tcPr>
          <w:p>
            <w:r>
              <w:t>Now</w:t>
            </w:r>
          </w:p>
        </w:tc>
      </w:tr>
      <w:tr>
        <w:tc>
          <w:tcPr>
            <w:tcW w:type="dxa" w:w="737"/>
          </w:tcPr>
          <w:p>
            <w:r>
              <w:t>98</w:t>
            </w:r>
          </w:p>
        </w:tc>
        <w:tc>
          <w:tcPr>
            <w:tcW w:type="dxa" w:w="1369"/>
          </w:tcPr>
          <w:p>
            <w:r>
              <w:t>Twilight</w:t>
            </w:r>
          </w:p>
        </w:tc>
        <w:tc>
          <w:tcPr>
            <w:tcW w:type="dxa" w:w="1474"/>
          </w:tcPr>
          <w:p>
            <w:r>
              <w:t>Hester</w:t>
            </w:r>
          </w:p>
        </w:tc>
        <w:tc>
          <w:tcPr>
            <w:tcW w:type="dxa" w:w="4423"/>
          </w:tcPr>
          <w:p>
            <w:r>
              <w:t>The last Samhain: she reveals who she is.</w:t>
            </w:r>
          </w:p>
        </w:tc>
        <w:tc>
          <w:tcPr>
            <w:tcW w:type="dxa" w:w="4423"/>
          </w:tcPr>
          <w:p>
            <w:r>
              <w:t>#100 The Unwritten Page (Poppet)</w:t>
            </w:r>
          </w:p>
        </w:tc>
        <w:tc>
          <w:tcPr>
            <w:tcW w:type="dxa" w:w="1685"/>
          </w:tcPr>
          <w:p>
            <w:r>
              <w:t>Now</w:t>
            </w:r>
          </w:p>
        </w:tc>
      </w:tr>
    </w:tbl>
    <w:p>
      <w:pPr>
        <w:pStyle w:val="Heading3"/>
      </w:pPr>
      <w:r>
        <w:t>Week One: Learning Chain</w:t>
      </w:r>
    </w:p>
    <w:p>
      <w:pPr/>
      <w:r>
        <w:rPr>
          <w:b/>
        </w:rPr>
        <w:t xml:space="preserve">The idea: </w:t>
      </w:r>
      <w:r>
        <w:t>The first week is ordered so every puzzle builds on what the player already knows. The letters give two full recipes, most of a third, the moon, the weekdays and the base waters. Each order after that brings at most four new things (most bring two or three), and reuses at least one thing learned from a letter or an earlier order. Edmund and Dottie order the two letter recipes, so the player gets two easy wins while learning timing (Edmund's tea waits for Nightfall). Walk-ins fill the gaps with small recipes that teach exactly what the next regular will need: the influencer's sigil teaches licorice root the evening before Goldie's tea is due.</w:t>
      </w:r>
    </w:p>
    <w:p>
      <w:pPr/>
      <w:r/>
    </w:p>
    <w:tbl>
      <w:tblPr>
        <w:tblStyle w:val="TableGrid"/>
        <w:tblW w:type="auto" w:w="0"/>
        <w:tblLayout w:type="fixed"/>
        <w:tblLook w:firstColumn="1" w:firstRow="1" w:lastColumn="0" w:lastRow="0" w:noHBand="0" w:noVBand="1" w:val="04A0"/>
      </w:tblPr>
      <w:tblGrid>
        <w:gridCol w:w="737"/>
        <w:gridCol w:w="1369"/>
        <w:gridCol w:w="1474"/>
        <w:gridCol w:w="4423"/>
        <w:gridCol w:w="4423"/>
        <w:gridCol w:w="1685"/>
      </w:tblGrid>
      <w:tr>
        <w:tc>
          <w:tcPr>
            <w:tcW w:type="dxa" w:w="737"/>
            <w:shd w:val="clear" w:color="auto" w:fill="EFE8F7"/>
          </w:tcPr>
          <w:p>
            <w:r>
              <w:t>Day</w:t>
            </w:r>
          </w:p>
        </w:tc>
        <w:tc>
          <w:tcPr>
            <w:tcW w:type="dxa" w:w="1369"/>
            <w:shd w:val="clear" w:color="auto" w:fill="EFE8F7"/>
          </w:tcPr>
          <w:p>
            <w:r>
              <w:t>Hour</w:t>
            </w:r>
          </w:p>
        </w:tc>
        <w:tc>
          <w:tcPr>
            <w:tcW w:type="dxa" w:w="1474"/>
            <w:shd w:val="clear" w:color="auto" w:fill="EFE8F7"/>
          </w:tcPr>
          <w:p>
            <w:r>
              <w:t>Customer</w:t>
            </w:r>
          </w:p>
        </w:tc>
        <w:tc>
          <w:tcPr>
            <w:tcW w:type="dxa" w:w="4423"/>
            <w:shd w:val="clear" w:color="auto" w:fill="EFE8F7"/>
          </w:tcPr>
          <w:p>
            <w:r>
              <w:t>Order</w:t>
            </w:r>
          </w:p>
        </w:tc>
        <w:tc>
          <w:tcPr>
            <w:tcW w:type="dxa" w:w="4423"/>
            <w:shd w:val="clear" w:color="auto" w:fill="EFE8F7"/>
          </w:tcPr>
          <w:p>
            <w:r>
              <w:t>Reuses</w:t>
            </w:r>
          </w:p>
        </w:tc>
        <w:tc>
          <w:tcPr>
            <w:tcW w:type="dxa" w:w="1685"/>
            <w:shd w:val="clear" w:color="auto" w:fill="EFE8F7"/>
          </w:tcPr>
          <w:p>
            <w:r>
              <w:t>New</w:t>
            </w:r>
          </w:p>
        </w:tc>
      </w:tr>
      <w:tr>
        <w:tc>
          <w:tcPr>
            <w:tcW w:type="dxa" w:w="737"/>
          </w:tcPr>
          <w:p>
            <w:r>
              <w:t>1</w:t>
            </w:r>
          </w:p>
        </w:tc>
        <w:tc>
          <w:tcPr>
            <w:tcW w:type="dxa" w:w="1369"/>
          </w:tcPr>
          <w:p>
            <w:r>
              <w:t>Noon</w:t>
            </w:r>
          </w:p>
        </w:tc>
        <w:tc>
          <w:tcPr>
            <w:tcW w:type="dxa" w:w="1474"/>
          </w:tcPr>
          <w:p>
            <w:r>
              <w:t>Student (walk-in)</w:t>
            </w:r>
          </w:p>
        </w:tc>
        <w:tc>
          <w:tcPr>
            <w:tcW w:type="dxa" w:w="4423"/>
          </w:tcPr>
          <w:p>
            <w:r>
              <w:t>#179 The Path of Least Fuss (Charm)</w:t>
            </w:r>
          </w:p>
        </w:tc>
        <w:tc>
          <w:tcPr>
            <w:tcW w:type="dxa" w:w="4423"/>
          </w:tcPr>
          <w:p>
            <w:r>
              <w:t>Chamomile</w:t>
            </w:r>
          </w:p>
        </w:tc>
        <w:tc>
          <w:tcPr>
            <w:tcW w:type="dxa" w:w="1685"/>
          </w:tcPr>
          <w:p>
            <w:r>
              <w:t>Blue thread, small key</w:t>
            </w:r>
          </w:p>
        </w:tc>
      </w:tr>
      <w:tr>
        <w:tc>
          <w:tcPr>
            <w:tcW w:type="dxa" w:w="737"/>
          </w:tcPr>
          <w:p>
            <w:r>
              <w:t>1</w:t>
            </w:r>
          </w:p>
        </w:tc>
        <w:tc>
          <w:tcPr>
            <w:tcW w:type="dxa" w:w="1369"/>
          </w:tcPr>
          <w:p>
            <w:r>
              <w:t>Twilight</w:t>
            </w:r>
          </w:p>
        </w:tc>
        <w:tc>
          <w:tcPr>
            <w:tcW w:type="dxa" w:w="1474"/>
          </w:tcPr>
          <w:p>
            <w:r>
              <w:t>Hester</w:t>
            </w:r>
          </w:p>
        </w:tc>
        <w:tc>
          <w:tcPr>
            <w:tcW w:type="dxa" w:w="4423"/>
          </w:tcPr>
          <w:p>
            <w:r>
              <w:t>#111 The Language of Ravens (Rune)</w:t>
            </w:r>
          </w:p>
        </w:tc>
        <w:tc>
          <w:tcPr>
            <w:tcW w:type="dxa" w:w="4423"/>
          </w:tcPr>
          <w:p>
            <w:r>
              <w:t>Ash wood, raven feather, purple candle (letter)</w:t>
            </w:r>
          </w:p>
        </w:tc>
        <w:tc>
          <w:tcPr>
            <w:tcW w:type="dxa" w:w="1685"/>
          </w:tcPr>
          <w:p>
            <w:r>
              <w:t>Obsidian, The High Priestess, Samhain</w:t>
            </w:r>
          </w:p>
        </w:tc>
      </w:tr>
      <w:tr>
        <w:tc>
          <w:tcPr>
            <w:tcW w:type="dxa" w:w="737"/>
          </w:tcPr>
          <w:p>
            <w:r>
              <w:t>1</w:t>
            </w:r>
          </w:p>
        </w:tc>
        <w:tc>
          <w:tcPr>
            <w:tcW w:type="dxa" w:w="1369"/>
          </w:tcPr>
          <w:p>
            <w:r>
              <w:t>Nightfall</w:t>
            </w:r>
          </w:p>
        </w:tc>
        <w:tc>
          <w:tcPr>
            <w:tcW w:type="dxa" w:w="1474"/>
          </w:tcPr>
          <w:p>
            <w:r>
              <w:t>Night-shift nurse (walk-in)</w:t>
            </w:r>
          </w:p>
        </w:tc>
        <w:tc>
          <w:tcPr>
            <w:tcW w:type="dxa" w:w="4423"/>
          </w:tcPr>
          <w:p>
            <w:r>
              <w:t>#194 The Inner Housekeeper (Tea)</w:t>
            </w:r>
          </w:p>
        </w:tc>
        <w:tc>
          <w:tcPr>
            <w:tcW w:type="dxa" w:w="4423"/>
          </w:tcPr>
          <w:p>
            <w:r>
              <w:t>Chamomile</w:t>
            </w:r>
          </w:p>
        </w:tc>
        <w:tc>
          <w:tcPr>
            <w:tcW w:type="dxa" w:w="1685"/>
          </w:tcPr>
          <w:p>
            <w:r>
              <w:t>Nettle, milk powder</w:t>
            </w:r>
          </w:p>
        </w:tc>
      </w:tr>
      <w:tr>
        <w:tc>
          <w:tcPr>
            <w:tcW w:type="dxa" w:w="737"/>
          </w:tcPr>
          <w:p>
            <w:r>
              <w:t>2</w:t>
            </w:r>
          </w:p>
        </w:tc>
        <w:tc>
          <w:tcPr>
            <w:tcW w:type="dxa" w:w="1369"/>
          </w:tcPr>
          <w:p>
            <w:r>
              <w:t>Sunrise</w:t>
            </w:r>
          </w:p>
        </w:tc>
        <w:tc>
          <w:tcPr>
            <w:tcW w:type="dxa" w:w="1474"/>
          </w:tcPr>
          <w:p>
            <w:r>
              <w:t>Bookshop owner (walk-in)</w:t>
            </w:r>
          </w:p>
        </w:tc>
        <w:tc>
          <w:tcPr>
            <w:tcW w:type="dxa" w:w="4423"/>
          </w:tcPr>
          <w:p>
            <w:r>
              <w:t>#202 The Unconditional Pillow (Butter)</w:t>
            </w:r>
          </w:p>
        </w:tc>
        <w:tc>
          <w:tcPr>
            <w:tcW w:type="dxa" w:w="4423"/>
          </w:tcPr>
          <w:p>
            <w:r>
              <w:t>Sunday (letter)</w:t>
            </w:r>
          </w:p>
        </w:tc>
        <w:tc>
          <w:tcPr>
            <w:tcW w:type="dxa" w:w="1685"/>
          </w:tcPr>
          <w:p>
            <w:r>
              <w:t>Honey, rose petals</w:t>
            </w:r>
          </w:p>
        </w:tc>
      </w:tr>
      <w:tr>
        <w:tc>
          <w:tcPr>
            <w:tcW w:type="dxa" w:w="737"/>
          </w:tcPr>
          <w:p>
            <w:r>
              <w:t>2</w:t>
            </w:r>
          </w:p>
        </w:tc>
        <w:tc>
          <w:tcPr>
            <w:tcW w:type="dxa" w:w="1369"/>
          </w:tcPr>
          <w:p>
            <w:r>
              <w:t>Twilight → Nightfall</w:t>
            </w:r>
          </w:p>
        </w:tc>
        <w:tc>
          <w:tcPr>
            <w:tcW w:type="dxa" w:w="1474"/>
          </w:tcPr>
          <w:p>
            <w:r>
              <w:t>Edmund</w:t>
            </w:r>
          </w:p>
        </w:tc>
        <w:tc>
          <w:tcPr>
            <w:tcW w:type="dxa" w:w="4423"/>
          </w:tcPr>
          <w:p>
            <w:r>
              <w:t>#95 Lavender Hour (Tea)</w:t>
            </w:r>
          </w:p>
        </w:tc>
        <w:tc>
          <w:tcPr>
            <w:tcW w:type="dxa" w:w="4423"/>
          </w:tcPr>
          <w:p>
            <w:r>
              <w:t>Everything (letter)</w:t>
            </w:r>
          </w:p>
        </w:tc>
        <w:tc>
          <w:tcPr>
            <w:tcW w:type="dxa" w:w="1685"/>
          </w:tcPr>
          <w:p>
            <w:r>
              <w:t>—</w:t>
            </w:r>
          </w:p>
        </w:tc>
      </w:tr>
      <w:tr>
        <w:tc>
          <w:tcPr>
            <w:tcW w:type="dxa" w:w="737"/>
          </w:tcPr>
          <w:p>
            <w:r>
              <w:t>3</w:t>
            </w:r>
          </w:p>
        </w:tc>
        <w:tc>
          <w:tcPr>
            <w:tcW w:type="dxa" w:w="1369"/>
          </w:tcPr>
          <w:p>
            <w:r>
              <w:t>Noon</w:t>
            </w:r>
          </w:p>
        </w:tc>
        <w:tc>
          <w:tcPr>
            <w:tcW w:type="dxa" w:w="1474"/>
          </w:tcPr>
          <w:p>
            <w:r>
              <w:t>Dottie</w:t>
            </w:r>
          </w:p>
        </w:tc>
        <w:tc>
          <w:tcPr>
            <w:tcW w:type="dxa" w:w="4423"/>
          </w:tcPr>
          <w:p>
            <w:r>
              <w:t>#153 The Order of Little Things (Powder)</w:t>
            </w:r>
          </w:p>
        </w:tc>
        <w:tc>
          <w:tcPr>
            <w:tcW w:type="dxa" w:w="4423"/>
          </w:tcPr>
          <w:p>
            <w:r>
              <w:t>Everything (letter)</w:t>
            </w:r>
          </w:p>
        </w:tc>
        <w:tc>
          <w:tcPr>
            <w:tcW w:type="dxa" w:w="1685"/>
          </w:tcPr>
          <w:p>
            <w:r>
              <w:t>—</w:t>
            </w:r>
          </w:p>
        </w:tc>
      </w:tr>
      <w:tr>
        <w:tc>
          <w:tcPr>
            <w:tcW w:type="dxa" w:w="737"/>
          </w:tcPr>
          <w:p>
            <w:r>
              <w:t>3</w:t>
            </w:r>
          </w:p>
        </w:tc>
        <w:tc>
          <w:tcPr>
            <w:tcW w:type="dxa" w:w="1369"/>
          </w:tcPr>
          <w:p>
            <w:r>
              <w:t>Twilight</w:t>
            </w:r>
          </w:p>
        </w:tc>
        <w:tc>
          <w:tcPr>
            <w:tcW w:type="dxa" w:w="1474"/>
          </w:tcPr>
          <w:p>
            <w:r>
              <w:t>Woman who keeps dating the same man (walk-in)</w:t>
            </w:r>
          </w:p>
        </w:tc>
        <w:tc>
          <w:tcPr>
            <w:tcW w:type="dxa" w:w="4423"/>
          </w:tcPr>
          <w:p>
            <w:r>
              <w:t>#181 The Pattern Beneath (Hand Mirror)</w:t>
            </w:r>
          </w:p>
        </w:tc>
        <w:tc>
          <w:tcPr>
            <w:tcW w:type="dxa" w:w="4423"/>
          </w:tcPr>
          <w:p>
            <w:r>
              <w:t>Moonwater, New Moon (letter); obsidian, purple candle (Hester)</w:t>
            </w:r>
          </w:p>
        </w:tc>
        <w:tc>
          <w:tcPr>
            <w:tcW w:type="dxa" w:w="1685"/>
          </w:tcPr>
          <w:p>
            <w:r>
              <w:t>Moth wing dust, mugwort, The Moon</w:t>
            </w:r>
          </w:p>
        </w:tc>
      </w:tr>
      <w:tr>
        <w:tc>
          <w:tcPr>
            <w:tcW w:type="dxa" w:w="737"/>
          </w:tcPr>
          <w:p>
            <w:r>
              <w:t>4</w:t>
            </w:r>
          </w:p>
        </w:tc>
        <w:tc>
          <w:tcPr>
            <w:tcW w:type="dxa" w:w="1369"/>
          </w:tcPr>
          <w:p>
            <w:r>
              <w:t>Twilight</w:t>
            </w:r>
          </w:p>
        </w:tc>
        <w:tc>
          <w:tcPr>
            <w:tcW w:type="dxa" w:w="1474"/>
          </w:tcPr>
          <w:p>
            <w:r>
              <w:t>Aspiring influencer (walk-in)</w:t>
            </w:r>
          </w:p>
        </w:tc>
        <w:tc>
          <w:tcPr>
            <w:tcW w:type="dxa" w:w="4423"/>
          </w:tcPr>
          <w:p>
            <w:r>
              <w:t>#49 The Unmasked Self (Sigil)</w:t>
            </w:r>
          </w:p>
        </w:tc>
        <w:tc>
          <w:tcPr>
            <w:tcW w:type="dxa" w:w="4423"/>
          </w:tcPr>
          <w:p>
            <w:r>
              <w:t>Paper and ink (bases)</w:t>
            </w:r>
          </w:p>
        </w:tc>
        <w:tc>
          <w:tcPr>
            <w:tcW w:type="dxa" w:w="1685"/>
          </w:tcPr>
          <w:p>
            <w:r>
              <w:t>Licorice root, rhodonite, blue candle, The Sun</w:t>
            </w:r>
          </w:p>
        </w:tc>
      </w:tr>
      <w:tr>
        <w:tc>
          <w:tcPr>
            <w:tcW w:type="dxa" w:w="737"/>
          </w:tcPr>
          <w:p>
            <w:r>
              <w:t>5</w:t>
            </w:r>
          </w:p>
        </w:tc>
        <w:tc>
          <w:tcPr>
            <w:tcW w:type="dxa" w:w="1369"/>
          </w:tcPr>
          <w:p>
            <w:r>
              <w:t>Sunrise</w:t>
            </w:r>
          </w:p>
        </w:tc>
        <w:tc>
          <w:tcPr>
            <w:tcW w:type="dxa" w:w="1474"/>
          </w:tcPr>
          <w:p>
            <w:r>
              <w:t>Novelist (walk-in)</w:t>
            </w:r>
          </w:p>
        </w:tc>
        <w:tc>
          <w:tcPr>
            <w:tcW w:type="dxa" w:w="4423"/>
          </w:tcPr>
          <w:p>
            <w:r>
              <w:t>#164 The Desk of Possibilities (Incense)</w:t>
            </w:r>
          </w:p>
        </w:tc>
        <w:tc>
          <w:tcPr>
            <w:tcW w:type="dxa" w:w="4423"/>
          </w:tcPr>
          <w:p>
            <w:r>
              <w:t>Rosemary, yellow candle (Dottie); Wednesday (letter)</w:t>
            </w:r>
          </w:p>
        </w:tc>
        <w:tc>
          <w:tcPr>
            <w:tcW w:type="dxa" w:w="1685"/>
          </w:tcPr>
          <w:p>
            <w:r>
              <w:t>Frankincense, lemongrass</w:t>
            </w:r>
          </w:p>
        </w:tc>
      </w:tr>
      <w:tr>
        <w:tc>
          <w:tcPr>
            <w:tcW w:type="dxa" w:w="737"/>
          </w:tcPr>
          <w:p>
            <w:r>
              <w:t>5</w:t>
            </w:r>
          </w:p>
        </w:tc>
        <w:tc>
          <w:tcPr>
            <w:tcW w:type="dxa" w:w="1369"/>
          </w:tcPr>
          <w:p>
            <w:r>
              <w:t>Noon</w:t>
            </w:r>
          </w:p>
        </w:tc>
        <w:tc>
          <w:tcPr>
            <w:tcW w:type="dxa" w:w="1474"/>
          </w:tcPr>
          <w:p>
            <w:r>
              <w:t>Goldie (ordered Day 4 Sunrise)</w:t>
            </w:r>
          </w:p>
        </w:tc>
        <w:tc>
          <w:tcPr>
            <w:tcW w:type="dxa" w:w="4423"/>
          </w:tcPr>
          <w:p>
            <w:r>
              <w:t>#58 The Velvet Tongue (Tea)</w:t>
            </w:r>
          </w:p>
        </w:tc>
        <w:tc>
          <w:tcPr>
            <w:tcW w:type="dxa" w:w="4423"/>
          </w:tcPr>
          <w:p>
            <w:r>
              <w:t>Honey (bookshop owner), licorice root (influencer), lemon balm, Wednesday</w:t>
            </w:r>
          </w:p>
        </w:tc>
        <w:tc>
          <w:tcPr>
            <w:tcW w:type="dxa" w:w="1685"/>
          </w:tcPr>
          <w:p>
            <w:r>
              <w:t>Peppermint, light blue candle, Strength, Noon</w:t>
            </w:r>
          </w:p>
        </w:tc>
      </w:tr>
      <w:tr>
        <w:tc>
          <w:tcPr>
            <w:tcW w:type="dxa" w:w="737"/>
          </w:tcPr>
          <w:p>
            <w:r>
              <w:t>5</w:t>
            </w:r>
          </w:p>
        </w:tc>
        <w:tc>
          <w:tcPr>
            <w:tcW w:type="dxa" w:w="1369"/>
          </w:tcPr>
          <w:p>
            <w:r>
              <w:t>Noon</w:t>
            </w:r>
          </w:p>
        </w:tc>
        <w:tc>
          <w:tcPr>
            <w:tcW w:type="dxa" w:w="1474"/>
          </w:tcPr>
          <w:p>
            <w:r>
              <w:t>Rosalind</w:t>
            </w:r>
          </w:p>
        </w:tc>
        <w:tc>
          <w:tcPr>
            <w:tcW w:type="dxa" w:w="4423"/>
          </w:tcPr>
          <w:p>
            <w:r>
              <w:t>Advice: scraped hand</w:t>
            </w:r>
          </w:p>
        </w:tc>
        <w:tc>
          <w:tcPr>
            <w:tcW w:type="dxa" w:w="4423"/>
          </w:tcPr>
          <w:p>
            <w:r>
              <w:t>Herbiary</w:t>
            </w:r>
          </w:p>
        </w:tc>
        <w:tc>
          <w:tcPr>
            <w:tcW w:type="dxa" w:w="1685"/>
          </w:tcPr>
          <w:p>
            <w:r>
              <w:t>Calendula</w:t>
            </w:r>
          </w:p>
        </w:tc>
      </w:tr>
      <w:tr>
        <w:tc>
          <w:tcPr>
            <w:tcW w:type="dxa" w:w="737"/>
          </w:tcPr>
          <w:p>
            <w:r>
              <w:t>6</w:t>
            </w:r>
          </w:p>
        </w:tc>
        <w:tc>
          <w:tcPr>
            <w:tcW w:type="dxa" w:w="1369"/>
          </w:tcPr>
          <w:p>
            <w:r>
              <w:t>Twilight</w:t>
            </w:r>
          </w:p>
        </w:tc>
        <w:tc>
          <w:tcPr>
            <w:tcW w:type="dxa" w:w="1474"/>
          </w:tcPr>
          <w:p>
            <w:r>
              <w:t>Bored teenager (walk-in)</w:t>
            </w:r>
          </w:p>
        </w:tc>
        <w:tc>
          <w:tcPr>
            <w:tcW w:type="dxa" w:w="4423"/>
          </w:tcPr>
          <w:p>
            <w:r>
              <w:t>#236 The Next Obsession (Potion)</w:t>
            </w:r>
          </w:p>
        </w:tc>
        <w:tc>
          <w:tcPr>
            <w:tcW w:type="dxa" w:w="4423"/>
          </w:tcPr>
          <w:p>
            <w:r>
              <w:t>Sunwater (letter)</w:t>
            </w:r>
          </w:p>
        </w:tc>
        <w:tc>
          <w:tcPr>
            <w:tcW w:type="dxa" w:w="1685"/>
          </w:tcPr>
          <w:p>
            <w:r>
              <w:t>Cherry, vanilla, The Fool</w:t>
            </w:r>
          </w:p>
        </w:tc>
      </w:tr>
      <w:tr>
        <w:tc>
          <w:tcPr>
            <w:tcW w:type="dxa" w:w="737"/>
          </w:tcPr>
          <w:p>
            <w:r>
              <w:t>7</w:t>
            </w:r>
          </w:p>
        </w:tc>
        <w:tc>
          <w:tcPr>
            <w:tcW w:type="dxa" w:w="1369"/>
          </w:tcPr>
          <w:p>
            <w:r>
              <w:t>Sunrise</w:t>
            </w:r>
          </w:p>
        </w:tc>
        <w:tc>
          <w:tcPr>
            <w:tcW w:type="dxa" w:w="1474"/>
          </w:tcPr>
          <w:p>
            <w:r>
              <w:t>Allotment keeper (walk-in)</w:t>
            </w:r>
          </w:p>
        </w:tc>
        <w:tc>
          <w:tcPr>
            <w:tcW w:type="dxa" w:w="4423"/>
          </w:tcPr>
          <w:p>
            <w:r>
              <w:t>#25 The Keeper's Knot (Witch's Ladder)</w:t>
            </w:r>
          </w:p>
        </w:tc>
        <w:tc>
          <w:tcPr>
            <w:tcW w:type="dxa" w:w="4423"/>
          </w:tcPr>
          <w:p>
            <w:r>
              <w:t>Small key (student)</w:t>
            </w:r>
          </w:p>
        </w:tc>
        <w:tc>
          <w:tcPr>
            <w:tcW w:type="dxa" w:w="1685"/>
          </w:tcPr>
          <w:p>
            <w:r>
              <w:t>Black thread, white thread, brass button, juniper, shed cat whisker, brown candle, Beaver Moon</w:t>
            </w:r>
          </w:p>
        </w:tc>
      </w:tr>
      <w:tr>
        <w:tc>
          <w:tcPr>
            <w:tcW w:type="dxa" w:w="737"/>
          </w:tcPr>
          <w:p>
            <w:r>
              <w:t>7</w:t>
            </w:r>
          </w:p>
        </w:tc>
        <w:tc>
          <w:tcPr>
            <w:tcW w:type="dxa" w:w="1369"/>
          </w:tcPr>
          <w:p>
            <w:r>
              <w:t>Nightfall</w:t>
            </w:r>
          </w:p>
        </w:tc>
        <w:tc>
          <w:tcPr>
            <w:tcW w:type="dxa" w:w="1474"/>
          </w:tcPr>
          <w:p>
            <w:r>
              <w:t>Morwenna</w:t>
            </w:r>
          </w:p>
        </w:tc>
        <w:tc>
          <w:tcPr>
            <w:tcW w:type="dxa" w:w="4423"/>
          </w:tcPr>
          <w:p>
            <w:r>
              <w:t>#21 Wayfarer's Ward (Talisman), by Day 12</w:t>
            </w:r>
          </w:p>
        </w:tc>
        <w:tc>
          <w:tcPr>
            <w:tcW w:type="dxa" w:w="4423"/>
          </w:tcPr>
          <w:p>
            <w:r>
              <w:t>Mugwort (woman), Wednesday (letter)</w:t>
            </w:r>
          </w:p>
        </w:tc>
        <w:tc>
          <w:tcPr>
            <w:tcW w:type="dxa" w:w="1685"/>
          </w:tcPr>
          <w:p>
            <w:r>
              <w:t>Amazonite, comfrey leaf, malachite, snail shell, white candle, The Chariot, Twilight</w:t>
            </w:r>
          </w:p>
        </w:tc>
      </w:tr>
    </w:tbl>
    <w:p>
      <w:pPr/>
      <w:r>
        <w:rPr>
          <w:b/>
        </w:rPr>
        <w:t xml:space="preserve">Next week: </w:t>
      </w:r>
      <w:r>
        <w:t>The week ends on two stretch goals. The allotment keeper's knot needs the Beaver Moon, its only chance this year, so it has to be worked out on Day 7 itself with that day's five test crafts. Morwenna's talisman (seven new things) is due next week, so the week ends on a goal.</w:t>
      </w:r>
    </w:p>
    <w:p>
      <w:pPr>
        <w:spacing w:after="40"/>
      </w:pPr>
    </w:p>
    <w:p>
      <w:pPr>
        <w:pStyle w:val="Heading2"/>
      </w:pPr>
      <w:r>
        <w:t>World: Place Names</w:t>
      </w:r>
    </w:p>
    <w:tbl>
      <w:tblPr>
        <w:tblStyle w:val="TableGrid"/>
        <w:tblW w:type="auto" w:w="0"/>
        <w:tblLayout w:type="fixed"/>
        <w:tblLook w:firstColumn="1" w:firstRow="1" w:lastColumn="0" w:lastRow="0" w:noHBand="0" w:noVBand="1" w:val="04A0"/>
      </w:tblPr>
      <w:tblGrid>
        <w:gridCol w:w="3257"/>
        <w:gridCol w:w="1520"/>
        <w:gridCol w:w="2822"/>
        <w:gridCol w:w="6513"/>
      </w:tblGrid>
      <w:tr>
        <w:tc>
          <w:tcPr>
            <w:tcW w:type="dxa" w:w="3257"/>
            <w:shd w:val="clear" w:color="auto" w:fill="EFE8F7"/>
          </w:tcPr>
          <w:p>
            <w:r/>
            <w:r>
              <w:rPr>
                <w:b/>
                <w:color w:val="634784"/>
              </w:rPr>
              <w:t>Place</w:t>
            </w:r>
          </w:p>
        </w:tc>
        <w:tc>
          <w:tcPr>
            <w:tcW w:type="dxa" w:w="1520"/>
            <w:shd w:val="clear" w:color="auto" w:fill="EFE8F7"/>
          </w:tcPr>
          <w:p>
            <w:r/>
            <w:r>
              <w:rPr>
                <w:b/>
                <w:color w:val="634784"/>
              </w:rPr>
              <w:t>Feel</w:t>
            </w:r>
          </w:p>
        </w:tc>
        <w:tc>
          <w:tcPr>
            <w:tcW w:type="dxa" w:w="2822"/>
            <w:shd w:val="clear" w:color="auto" w:fill="EFE8F7"/>
          </w:tcPr>
          <w:p>
            <w:r/>
            <w:r>
              <w:rPr>
                <w:b/>
                <w:color w:val="634784"/>
              </w:rPr>
              <w:t>Type</w:t>
            </w:r>
          </w:p>
        </w:tc>
        <w:tc>
          <w:tcPr>
            <w:tcW w:type="dxa" w:w="6513"/>
            <w:shd w:val="clear" w:color="auto" w:fill="EFE8F7"/>
          </w:tcPr>
          <w:p>
            <w:r/>
            <w:r>
              <w:rPr>
                <w:b/>
                <w:color w:val="634784"/>
              </w:rPr>
              <w:t>Notes for dialogue</w:t>
            </w:r>
          </w:p>
        </w:tc>
      </w:tr>
      <w:tr>
        <w:tc>
          <w:tcPr>
            <w:tcW w:type="dxa" w:w="3257"/>
          </w:tcPr>
          <w:p>
            <w:r>
              <w:t>Wrenmoor</w:t>
            </w:r>
          </w:p>
        </w:tc>
        <w:tc>
          <w:tcPr>
            <w:tcW w:type="dxa" w:w="1520"/>
          </w:tcPr>
          <w:p>
            <w:r>
              <w:t>Ordinary</w:t>
            </w:r>
          </w:p>
        </w:tc>
        <w:tc>
          <w:tcPr>
            <w:tcW w:type="dxa" w:w="2822"/>
          </w:tcPr>
          <w:p>
            <w:r>
              <w:t>Market town</w:t>
            </w:r>
          </w:p>
        </w:tc>
        <w:tc>
          <w:tcPr>
            <w:tcW w:type="dxa" w:w="6513"/>
          </w:tcPr>
          <w:p>
            <w:r>
              <w:t>Nearest big town; Saturday market, gossip travels from here</w:t>
            </w:r>
          </w:p>
        </w:tc>
      </w:tr>
      <w:tr>
        <w:tc>
          <w:tcPr>
            <w:tcW w:type="dxa" w:w="3257"/>
          </w:tcPr>
          <w:p>
            <w:r>
              <w:t>Cloverdale</w:t>
            </w:r>
          </w:p>
        </w:tc>
        <w:tc>
          <w:tcPr>
            <w:tcW w:type="dxa" w:w="1520"/>
          </w:tcPr>
          <w:p>
            <w:r>
              <w:t>Cute</w:t>
            </w:r>
          </w:p>
        </w:tc>
        <w:tc>
          <w:tcPr>
            <w:tcW w:type="dxa" w:w="2822"/>
          </w:tcPr>
          <w:p>
            <w:r>
              <w:t>Village</w:t>
            </w:r>
          </w:p>
        </w:tc>
        <w:tc>
          <w:tcPr>
            <w:tcW w:type="dxa" w:w="6513"/>
          </w:tcPr>
          <w:p>
            <w:r>
              <w:t>Gardens and clover fields; everyone knows everyone's business</w:t>
            </w:r>
          </w:p>
        </w:tc>
      </w:tr>
      <w:tr>
        <w:tc>
          <w:tcPr>
            <w:tcW w:type="dxa" w:w="3257"/>
          </w:tcPr>
          <w:p>
            <w:r>
              <w:t>Honeywell</w:t>
            </w:r>
          </w:p>
        </w:tc>
        <w:tc>
          <w:tcPr>
            <w:tcW w:type="dxa" w:w="1520"/>
          </w:tcPr>
          <w:p>
            <w:r>
              <w:t>Cute</w:t>
            </w:r>
          </w:p>
        </w:tc>
        <w:tc>
          <w:tcPr>
            <w:tcW w:type="dxa" w:w="2822"/>
          </w:tcPr>
          <w:p>
            <w:r>
              <w:t>Village</w:t>
            </w:r>
          </w:p>
        </w:tc>
        <w:tc>
          <w:tcPr>
            <w:tcW w:type="dxa" w:w="6513"/>
          </w:tcPr>
          <w:p>
            <w:r>
              <w:t>Built around an old wishing well; beekeepers and honey stalls</w:t>
            </w:r>
          </w:p>
        </w:tc>
      </w:tr>
      <w:tr>
        <w:tc>
          <w:tcPr>
            <w:tcW w:type="dxa" w:w="3257"/>
          </w:tcPr>
          <w:p>
            <w:r>
              <w:t>Ashby Cross</w:t>
            </w:r>
          </w:p>
        </w:tc>
        <w:tc>
          <w:tcPr>
            <w:tcW w:type="dxa" w:w="1520"/>
          </w:tcPr>
          <w:p>
            <w:r>
              <w:t>Ordinary</w:t>
            </w:r>
          </w:p>
        </w:tc>
        <w:tc>
          <w:tcPr>
            <w:tcW w:type="dxa" w:w="2822"/>
          </w:tcPr>
          <w:p>
            <w:r>
              <w:t>Crossroads town</w:t>
            </w:r>
          </w:p>
        </w:tc>
        <w:tc>
          <w:tcPr>
            <w:tcW w:type="dxa" w:w="6513"/>
          </w:tcPr>
          <w:p>
            <w:r>
              <w:t>Coaching inn and bus stop; travellers pass through</w:t>
            </w:r>
          </w:p>
        </w:tc>
      </w:tr>
      <w:tr>
        <w:tc>
          <w:tcPr>
            <w:tcW w:type="dxa" w:w="3257"/>
          </w:tcPr>
          <w:p>
            <w:r>
              <w:t>Thornbury</w:t>
            </w:r>
          </w:p>
        </w:tc>
        <w:tc>
          <w:tcPr>
            <w:tcW w:type="dxa" w:w="1520"/>
          </w:tcPr>
          <w:p>
            <w:r>
              <w:t>Ordinary</w:t>
            </w:r>
          </w:p>
        </w:tc>
        <w:tc>
          <w:tcPr>
            <w:tcW w:type="dxa" w:w="2822"/>
          </w:tcPr>
          <w:p>
            <w:r>
              <w:t>Walled town</w:t>
            </w:r>
          </w:p>
        </w:tc>
        <w:tc>
          <w:tcPr>
            <w:tcW w:type="dxa" w:w="6513"/>
          </w:tcPr>
          <w:p>
            <w:r>
              <w:t>Old stone church, strict and proper residents</w:t>
            </w:r>
          </w:p>
        </w:tc>
      </w:tr>
      <w:tr>
        <w:tc>
          <w:tcPr>
            <w:tcW w:type="dxa" w:w="3257"/>
          </w:tcPr>
          <w:p>
            <w:r>
              <w:t>Bramblebee</w:t>
            </w:r>
          </w:p>
        </w:tc>
        <w:tc>
          <w:tcPr>
            <w:tcW w:type="dxa" w:w="1520"/>
          </w:tcPr>
          <w:p>
            <w:r>
              <w:t>Cute</w:t>
            </w:r>
          </w:p>
        </w:tc>
        <w:tc>
          <w:tcPr>
            <w:tcW w:type="dxa" w:w="2822"/>
          </w:tcPr>
          <w:p>
            <w:r>
              <w:t>Hamlet</w:t>
            </w:r>
          </w:p>
        </w:tc>
        <w:tc>
          <w:tcPr>
            <w:tcW w:type="dxa" w:w="6513"/>
          </w:tcPr>
          <w:p>
            <w:r>
              <w:t>Hedgerow lanes, blackberry picking in late summer</w:t>
            </w:r>
          </w:p>
        </w:tc>
      </w:tr>
      <w:tr>
        <w:tc>
          <w:tcPr>
            <w:tcW w:type="dxa" w:w="3257"/>
          </w:tcPr>
          <w:p>
            <w:r>
              <w:t>Little Mitten</w:t>
            </w:r>
          </w:p>
        </w:tc>
        <w:tc>
          <w:tcPr>
            <w:tcW w:type="dxa" w:w="1520"/>
          </w:tcPr>
          <w:p>
            <w:r>
              <w:t>Cute</w:t>
            </w:r>
          </w:p>
        </w:tc>
        <w:tc>
          <w:tcPr>
            <w:tcW w:type="dxa" w:w="2822"/>
          </w:tcPr>
          <w:p>
            <w:r>
              <w:t>Hill village</w:t>
            </w:r>
          </w:p>
        </w:tc>
        <w:tc>
          <w:tcPr>
            <w:tcW w:type="dxa" w:w="6513"/>
          </w:tcPr>
          <w:p>
            <w:r>
              <w:t>Sheep, wool shops, everyone knits</w:t>
            </w:r>
          </w:p>
        </w:tc>
      </w:tr>
      <w:tr>
        <w:tc>
          <w:tcPr>
            <w:tcW w:type="dxa" w:w="3257"/>
          </w:tcPr>
          <w:p>
            <w:r>
              <w:t>Fenwick</w:t>
            </w:r>
          </w:p>
        </w:tc>
        <w:tc>
          <w:tcPr>
            <w:tcW w:type="dxa" w:w="1520"/>
          </w:tcPr>
          <w:p>
            <w:r>
              <w:t>Ordinary</w:t>
            </w:r>
          </w:p>
        </w:tc>
        <w:tc>
          <w:tcPr>
            <w:tcW w:type="dxa" w:w="2822"/>
          </w:tcPr>
          <w:p>
            <w:r>
              <w:t>Marsh village</w:t>
            </w:r>
          </w:p>
        </w:tc>
        <w:tc>
          <w:tcPr>
            <w:tcW w:type="dxa" w:w="6513"/>
          </w:tcPr>
          <w:p>
            <w:r>
              <w:t>Often foggy; fishermen and reed weavers</w:t>
            </w:r>
          </w:p>
        </w:tc>
      </w:tr>
      <w:tr>
        <w:tc>
          <w:tcPr>
            <w:tcW w:type="dxa" w:w="3257"/>
          </w:tcPr>
          <w:p>
            <w:r>
              <w:t>Pippin Green</w:t>
            </w:r>
          </w:p>
        </w:tc>
        <w:tc>
          <w:tcPr>
            <w:tcW w:type="dxa" w:w="1520"/>
          </w:tcPr>
          <w:p>
            <w:r>
              <w:t>Cute</w:t>
            </w:r>
          </w:p>
        </w:tc>
        <w:tc>
          <w:tcPr>
            <w:tcW w:type="dxa" w:w="2822"/>
          </w:tcPr>
          <w:p>
            <w:r>
              <w:t>Orchard village</w:t>
            </w:r>
          </w:p>
        </w:tc>
        <w:tc>
          <w:tcPr>
            <w:tcW w:type="dxa" w:w="6513"/>
          </w:tcPr>
          <w:p>
            <w:r>
              <w:t>Apple orchards and a yearly cider fair</w:t>
            </w:r>
          </w:p>
        </w:tc>
      </w:tr>
      <w:tr>
        <w:tc>
          <w:tcPr>
            <w:tcW w:type="dxa" w:w="3257"/>
          </w:tcPr>
          <w:p>
            <w:r>
              <w:t>Sugarbrook</w:t>
            </w:r>
          </w:p>
        </w:tc>
        <w:tc>
          <w:tcPr>
            <w:tcW w:type="dxa" w:w="1520"/>
          </w:tcPr>
          <w:p>
            <w:r>
              <w:t>Cute</w:t>
            </w:r>
          </w:p>
        </w:tc>
        <w:tc>
          <w:tcPr>
            <w:tcW w:type="dxa" w:w="2822"/>
          </w:tcPr>
          <w:p>
            <w:r>
              <w:t>Village</w:t>
            </w:r>
          </w:p>
        </w:tc>
        <w:tc>
          <w:tcPr>
            <w:tcW w:type="dxa" w:w="6513"/>
          </w:tcPr>
          <w:p>
            <w:r>
              <w:t>A little stream and the best sweet shop around</w:t>
            </w:r>
          </w:p>
        </w:tc>
      </w:tr>
      <w:tr>
        <w:tc>
          <w:tcPr>
            <w:tcW w:type="dxa" w:w="3257"/>
          </w:tcPr>
          <w:p>
            <w:r>
              <w:t>Elderhollow</w:t>
            </w:r>
          </w:p>
        </w:tc>
        <w:tc>
          <w:tcPr>
            <w:tcW w:type="dxa" w:w="1520"/>
          </w:tcPr>
          <w:p>
            <w:r>
              <w:t>Ordinary</w:t>
            </w:r>
          </w:p>
        </w:tc>
        <w:tc>
          <w:tcPr>
            <w:tcW w:type="dxa" w:w="2822"/>
          </w:tcPr>
          <w:p>
            <w:r>
              <w:t>Forest village</w:t>
            </w:r>
          </w:p>
        </w:tc>
        <w:tc>
          <w:tcPr>
            <w:tcW w:type="dxa" w:w="6513"/>
          </w:tcPr>
          <w:p>
            <w:r>
              <w:t>Old families, older stories; rumoured home of past witches</w:t>
            </w:r>
          </w:p>
        </w:tc>
      </w:tr>
      <w:tr>
        <w:tc>
          <w:tcPr>
            <w:tcW w:type="dxa" w:w="3257"/>
          </w:tcPr>
          <w:p>
            <w:r>
              <w:t>Buttonwick</w:t>
            </w:r>
          </w:p>
        </w:tc>
        <w:tc>
          <w:tcPr>
            <w:tcW w:type="dxa" w:w="1520"/>
          </w:tcPr>
          <w:p>
            <w:r>
              <w:t>Cute</w:t>
            </w:r>
          </w:p>
        </w:tc>
        <w:tc>
          <w:tcPr>
            <w:tcW w:type="dxa" w:w="2822"/>
          </w:tcPr>
          <w:p>
            <w:r>
              <w:t>Village</w:t>
            </w:r>
          </w:p>
        </w:tc>
        <w:tc>
          <w:tcPr>
            <w:tcW w:type="dxa" w:w="6513"/>
          </w:tcPr>
          <w:p>
            <w:r>
              <w:t>Once famous for button-making; antique shops</w:t>
            </w:r>
          </w:p>
        </w:tc>
      </w:tr>
      <w:tr>
        <w:tc>
          <w:tcPr>
            <w:tcW w:type="dxa" w:w="3257"/>
          </w:tcPr>
          <w:p>
            <w:r>
              <w:t>Ribbonmere</w:t>
            </w:r>
          </w:p>
        </w:tc>
        <w:tc>
          <w:tcPr>
            <w:tcW w:type="dxa" w:w="1520"/>
          </w:tcPr>
          <w:p>
            <w:r>
              <w:t>Cute</w:t>
            </w:r>
          </w:p>
        </w:tc>
        <w:tc>
          <w:tcPr>
            <w:tcW w:type="dxa" w:w="2822"/>
          </w:tcPr>
          <w:p>
            <w:r>
              <w:t>Lakeside town</w:t>
            </w:r>
          </w:p>
        </w:tc>
        <w:tc>
          <w:tcPr>
            <w:tcW w:type="dxa" w:w="6513"/>
          </w:tcPr>
          <w:p>
            <w:r>
              <w:t>Tailors, haberdashers and dress shops</w:t>
            </w:r>
          </w:p>
        </w:tc>
      </w:tr>
      <w:tr>
        <w:tc>
          <w:tcPr>
            <w:tcW w:type="dxa" w:w="3257"/>
          </w:tcPr>
          <w:p>
            <w:r>
              <w:t>Marrowgate</w:t>
            </w:r>
          </w:p>
        </w:tc>
        <w:tc>
          <w:tcPr>
            <w:tcW w:type="dxa" w:w="1520"/>
          </w:tcPr>
          <w:p>
            <w:r>
              <w:t>Ordinary</w:t>
            </w:r>
          </w:p>
        </w:tc>
        <w:tc>
          <w:tcPr>
            <w:tcW w:type="dxa" w:w="2822"/>
          </w:tcPr>
          <w:p>
            <w:r>
              <w:t>City</w:t>
            </w:r>
          </w:p>
        </w:tc>
        <w:tc>
          <w:tcPr>
            <w:tcW w:type="dxa" w:w="6513"/>
          </w:tcPr>
          <w:p>
            <w:r>
              <w:t>The big city: train station, offices, busy and stressed people</w:t>
            </w:r>
          </w:p>
        </w:tc>
      </w:tr>
      <w:tr>
        <w:tc>
          <w:tcPr>
            <w:tcW w:type="dxa" w:w="3257"/>
          </w:tcPr>
          <w:p>
            <w:r>
              <w:t>Teacup Lane</w:t>
            </w:r>
          </w:p>
        </w:tc>
        <w:tc>
          <w:tcPr>
            <w:tcW w:type="dxa" w:w="1520"/>
          </w:tcPr>
          <w:p>
            <w:r>
              <w:t>Cute</w:t>
            </w:r>
          </w:p>
        </w:tc>
        <w:tc>
          <w:tcPr>
            <w:tcW w:type="dxa" w:w="2822"/>
          </w:tcPr>
          <w:p>
            <w:r>
              <w:t>Street in Marrowgate</w:t>
            </w:r>
          </w:p>
        </w:tc>
        <w:tc>
          <w:tcPr>
            <w:tcW w:type="dxa" w:w="6513"/>
          </w:tcPr>
          <w:p>
            <w:r>
              <w:t>Narrow lane of tea rooms and bookshops</w:t>
            </w:r>
          </w:p>
        </w:tc>
      </w:tr>
      <w:tr>
        <w:tc>
          <w:tcPr>
            <w:tcW w:type="dxa" w:w="3257"/>
          </w:tcPr>
          <w:p>
            <w:r>
              <w:t>Greywater</w:t>
            </w:r>
          </w:p>
        </w:tc>
        <w:tc>
          <w:tcPr>
            <w:tcW w:type="dxa" w:w="1520"/>
          </w:tcPr>
          <w:p>
            <w:r>
              <w:t>Ordinary</w:t>
            </w:r>
          </w:p>
        </w:tc>
        <w:tc>
          <w:tcPr>
            <w:tcW w:type="dxa" w:w="2822"/>
          </w:tcPr>
          <w:p>
            <w:r>
              <w:t>River city</w:t>
            </w:r>
          </w:p>
        </w:tc>
        <w:tc>
          <w:tcPr>
            <w:tcW w:type="dxa" w:w="6513"/>
          </w:tcPr>
          <w:p>
            <w:r>
              <w:t>Mills and bridges; it always seems to be raining</w:t>
            </w:r>
          </w:p>
        </w:tc>
      </w:tr>
      <w:tr>
        <w:tc>
          <w:tcPr>
            <w:tcW w:type="dxa" w:w="3257"/>
          </w:tcPr>
          <w:p>
            <w:r>
              <w:t>Stanbridge</w:t>
            </w:r>
          </w:p>
        </w:tc>
        <w:tc>
          <w:tcPr>
            <w:tcW w:type="dxa" w:w="1520"/>
          </w:tcPr>
          <w:p>
            <w:r>
              <w:t>Ordinary</w:t>
            </w:r>
          </w:p>
        </w:tc>
        <w:tc>
          <w:tcPr>
            <w:tcW w:type="dxa" w:w="2822"/>
          </w:tcPr>
          <w:p>
            <w:r>
              <w:t>University city</w:t>
            </w:r>
          </w:p>
        </w:tc>
        <w:tc>
          <w:tcPr>
            <w:tcW w:type="dxa" w:w="6513"/>
          </w:tcPr>
          <w:p>
            <w:r>
              <w:t>Students, libraries, exam stress</w:t>
            </w:r>
          </w:p>
        </w:tc>
      </w:tr>
      <w:tr>
        <w:tc>
          <w:tcPr>
            <w:tcW w:type="dxa" w:w="3257"/>
          </w:tcPr>
          <w:p>
            <w:r>
              <w:t>Kingsmere</w:t>
            </w:r>
          </w:p>
        </w:tc>
        <w:tc>
          <w:tcPr>
            <w:tcW w:type="dxa" w:w="1520"/>
          </w:tcPr>
          <w:p>
            <w:r>
              <w:t>Ordinary</w:t>
            </w:r>
          </w:p>
        </w:tc>
        <w:tc>
          <w:tcPr>
            <w:tcW w:type="dxa" w:w="2822"/>
          </w:tcPr>
          <w:p>
            <w:r>
              <w:t>Lake town</w:t>
            </w:r>
          </w:p>
        </w:tc>
        <w:tc>
          <w:tcPr>
            <w:tcW w:type="dxa" w:w="6513"/>
          </w:tcPr>
          <w:p>
            <w:r>
              <w:t>Posh boutiques and fancy weddings</w:t>
            </w:r>
          </w:p>
        </w:tc>
      </w:tr>
      <w:tr>
        <w:tc>
          <w:tcPr>
            <w:tcW w:type="dxa" w:w="3257"/>
          </w:tcPr>
          <w:p>
            <w:r>
              <w:t>Halloway</w:t>
            </w:r>
          </w:p>
        </w:tc>
        <w:tc>
          <w:tcPr>
            <w:tcW w:type="dxa" w:w="1520"/>
          </w:tcPr>
          <w:p>
            <w:r>
              <w:t>Ordinary</w:t>
            </w:r>
          </w:p>
        </w:tc>
        <w:tc>
          <w:tcPr>
            <w:tcW w:type="dxa" w:w="2822"/>
          </w:tcPr>
          <w:p>
            <w:r>
              <w:t>Spa town</w:t>
            </w:r>
          </w:p>
        </w:tc>
        <w:tc>
          <w:tcPr>
            <w:tcW w:type="dxa" w:w="6513"/>
          </w:tcPr>
          <w:p>
            <w:r>
              <w:t>Bathhouses and retirees taking the waters</w:t>
            </w:r>
          </w:p>
        </w:tc>
      </w:tr>
      <w:tr>
        <w:tc>
          <w:tcPr>
            <w:tcW w:type="dxa" w:w="3257"/>
          </w:tcPr>
          <w:p>
            <w:r>
              <w:t>Caldwell-on-Sea</w:t>
            </w:r>
          </w:p>
        </w:tc>
        <w:tc>
          <w:tcPr>
            <w:tcW w:type="dxa" w:w="1520"/>
          </w:tcPr>
          <w:p>
            <w:r>
              <w:t>Ordinary</w:t>
            </w:r>
          </w:p>
        </w:tc>
        <w:tc>
          <w:tcPr>
            <w:tcW w:type="dxa" w:w="2822"/>
          </w:tcPr>
          <w:p>
            <w:r>
              <w:t>Harbour town</w:t>
            </w:r>
          </w:p>
        </w:tc>
        <w:tc>
          <w:tcPr>
            <w:tcW w:type="dxa" w:w="6513"/>
          </w:tcPr>
          <w:p>
            <w:r>
              <w:t>Lighthouse and fishing boats; where the shop's Sea Water comes from</w:t>
            </w:r>
          </w:p>
        </w:tc>
      </w:tr>
      <w:tr>
        <w:tc>
          <w:tcPr>
            <w:tcW w:type="dxa" w:w="3257"/>
          </w:tcPr>
          <w:p>
            <w:r>
              <w:t>Pearlwick Bay</w:t>
            </w:r>
          </w:p>
        </w:tc>
        <w:tc>
          <w:tcPr>
            <w:tcW w:type="dxa" w:w="1520"/>
          </w:tcPr>
          <w:p>
            <w:r>
              <w:t>Cute</w:t>
            </w:r>
          </w:p>
        </w:tc>
        <w:tc>
          <w:tcPr>
            <w:tcW w:type="dxa" w:w="2822"/>
          </w:tcPr>
          <w:p>
            <w:r>
              <w:t>Seaside resort</w:t>
            </w:r>
          </w:p>
        </w:tc>
        <w:tc>
          <w:tcPr>
            <w:tcW w:type="dxa" w:w="6513"/>
          </w:tcPr>
          <w:p>
            <w:r>
              <w:t>Pier, ice cream, summer holidays</w:t>
            </w:r>
          </w:p>
        </w:tc>
      </w:tr>
      <w:tr>
        <w:tc>
          <w:tcPr>
            <w:tcW w:type="dxa" w:w="3257"/>
          </w:tcPr>
          <w:p>
            <w:r>
              <w:t>Moonmellow</w:t>
            </w:r>
          </w:p>
        </w:tc>
        <w:tc>
          <w:tcPr>
            <w:tcW w:type="dxa" w:w="1520"/>
          </w:tcPr>
          <w:p>
            <w:r>
              <w:t>Cute</w:t>
            </w:r>
          </w:p>
        </w:tc>
        <w:tc>
          <w:tcPr>
            <w:tcW w:type="dxa" w:w="2822"/>
          </w:tcPr>
          <w:p>
            <w:r>
              <w:t>Hilltop village</w:t>
            </w:r>
          </w:p>
        </w:tc>
        <w:tc>
          <w:tcPr>
            <w:tcW w:type="dxa" w:w="6513"/>
          </w:tcPr>
          <w:p>
            <w:r>
              <w:t>Lantern festival, dreamy and slow</w:t>
            </w:r>
          </w:p>
        </w:tc>
      </w:tr>
      <w:tr>
        <w:tc>
          <w:tcPr>
            <w:tcW w:type="dxa" w:w="3257"/>
          </w:tcPr>
          <w:p>
            <w:r>
              <w:t>Starfall</w:t>
            </w:r>
          </w:p>
        </w:tc>
        <w:tc>
          <w:tcPr>
            <w:tcW w:type="dxa" w:w="1520"/>
          </w:tcPr>
          <w:p>
            <w:r>
              <w:t>Cute</w:t>
            </w:r>
          </w:p>
        </w:tc>
        <w:tc>
          <w:tcPr>
            <w:tcW w:type="dxa" w:w="2822"/>
          </w:tcPr>
          <w:p>
            <w:r>
              <w:t>Mountain village</w:t>
            </w:r>
          </w:p>
        </w:tc>
        <w:tc>
          <w:tcPr>
            <w:tcW w:type="dxa" w:w="6513"/>
          </w:tcPr>
          <w:p>
            <w:r>
              <w:t>Clear skies; people travel there to see shooting stars</w:t>
            </w:r>
          </w:p>
        </w:tc>
      </w:tr>
      <w:tr>
        <w:tc>
          <w:tcPr>
            <w:tcW w:type="dxa" w:w="3257"/>
          </w:tcPr>
          <w:p>
            <w:r>
              <w:t>Dunmore</w:t>
            </w:r>
          </w:p>
        </w:tc>
        <w:tc>
          <w:tcPr>
            <w:tcW w:type="dxa" w:w="1520"/>
          </w:tcPr>
          <w:p>
            <w:r>
              <w:t>Ordinary</w:t>
            </w:r>
          </w:p>
        </w:tc>
        <w:tc>
          <w:tcPr>
            <w:tcW w:type="dxa" w:w="2822"/>
          </w:tcPr>
          <w:p>
            <w:r>
              <w:t>Farming town</w:t>
            </w:r>
          </w:p>
        </w:tc>
        <w:tc>
          <w:tcPr>
            <w:tcW w:type="dxa" w:w="6513"/>
          </w:tcPr>
          <w:p>
            <w:r>
              <w:t>Fields, tractors, harvest suppers</w:t>
            </w:r>
          </w:p>
        </w:tc>
      </w:tr>
      <w:tr>
        <w:tc>
          <w:tcPr>
            <w:tcW w:type="dxa" w:w="3257"/>
          </w:tcPr>
          <w:p>
            <w:r>
              <w:t>Whitcombe</w:t>
            </w:r>
          </w:p>
        </w:tc>
        <w:tc>
          <w:tcPr>
            <w:tcW w:type="dxa" w:w="1520"/>
          </w:tcPr>
          <w:p>
            <w:r>
              <w:t>Ordinary</w:t>
            </w:r>
          </w:p>
        </w:tc>
        <w:tc>
          <w:tcPr>
            <w:tcW w:type="dxa" w:w="2822"/>
          </w:tcPr>
          <w:p>
            <w:r>
              <w:t>Village</w:t>
            </w:r>
          </w:p>
        </w:tc>
        <w:tc>
          <w:tcPr>
            <w:tcW w:type="dxa" w:w="6513"/>
          </w:tcPr>
          <w:p>
            <w:r>
              <w:t>Quiet, a little nosy; famous for its bakery</w:t>
            </w:r>
          </w:p>
        </w:tc>
      </w:tr>
      <w:tr>
        <w:tc>
          <w:tcPr>
            <w:tcW w:type="dxa" w:w="3257"/>
          </w:tcPr>
          <w:p>
            <w:r>
              <w:t>Plumtree Hollow</w:t>
            </w:r>
          </w:p>
        </w:tc>
        <w:tc>
          <w:tcPr>
            <w:tcW w:type="dxa" w:w="1520"/>
          </w:tcPr>
          <w:p>
            <w:r>
              <w:t>Cute</w:t>
            </w:r>
          </w:p>
        </w:tc>
        <w:tc>
          <w:tcPr>
            <w:tcW w:type="dxa" w:w="2822"/>
          </w:tcPr>
          <w:p>
            <w:r>
              <w:t>Valley village</w:t>
            </w:r>
          </w:p>
        </w:tc>
        <w:tc>
          <w:tcPr>
            <w:tcW w:type="dxa" w:w="6513"/>
          </w:tcPr>
          <w:p>
            <w:r>
              <w:t>Plum blossom in spring, jam in autumn</w:t>
            </w:r>
          </w:p>
        </w:tc>
      </w:tr>
      <w:tr>
        <w:tc>
          <w:tcPr>
            <w:tcW w:type="dxa" w:w="3257"/>
          </w:tcPr>
          <w:p>
            <w:r>
              <w:t>The Whispering Wood</w:t>
            </w:r>
          </w:p>
        </w:tc>
        <w:tc>
          <w:tcPr>
            <w:tcW w:type="dxa" w:w="1520"/>
          </w:tcPr>
          <w:p>
            <w:r>
              <w:t>Cute</w:t>
            </w:r>
          </w:p>
        </w:tc>
        <w:tc>
          <w:tcPr>
            <w:tcW w:type="dxa" w:w="2822"/>
          </w:tcPr>
          <w:p>
            <w:r>
              <w:t>Forest</w:t>
            </w:r>
          </w:p>
        </w:tc>
        <w:tc>
          <w:tcPr>
            <w:tcW w:type="dxa" w:w="6513"/>
          </w:tcPr>
          <w:p>
            <w:r>
              <w:t>Oaks, hazels and mushrooms; best foraging</w:t>
            </w:r>
          </w:p>
        </w:tc>
      </w:tr>
      <w:tr>
        <w:tc>
          <w:tcPr>
            <w:tcW w:type="dxa" w:w="3257"/>
          </w:tcPr>
          <w:p>
            <w:r>
              <w:t>Lake Silverglass</w:t>
            </w:r>
          </w:p>
        </w:tc>
        <w:tc>
          <w:tcPr>
            <w:tcW w:type="dxa" w:w="1520"/>
          </w:tcPr>
          <w:p>
            <w:r>
              <w:t>Cute</w:t>
            </w:r>
          </w:p>
        </w:tc>
        <w:tc>
          <w:tcPr>
            <w:tcW w:type="dxa" w:w="2822"/>
          </w:tcPr>
          <w:p>
            <w:r>
              <w:t>Lake</w:t>
            </w:r>
          </w:p>
        </w:tc>
        <w:tc>
          <w:tcPr>
            <w:tcW w:type="dxa" w:w="6513"/>
          </w:tcPr>
          <w:p>
            <w:r>
              <w:t>Still water that mirrors the full moon</w:t>
            </w:r>
          </w:p>
        </w:tc>
      </w:tr>
      <w:tr>
        <w:tc>
          <w:tcPr>
            <w:tcW w:type="dxa" w:w="3257"/>
          </w:tcPr>
          <w:p>
            <w:r>
              <w:t>Hollowfen Marsh</w:t>
            </w:r>
          </w:p>
        </w:tc>
        <w:tc>
          <w:tcPr>
            <w:tcW w:type="dxa" w:w="1520"/>
          </w:tcPr>
          <w:p>
            <w:r>
              <w:t>Ordinary</w:t>
            </w:r>
          </w:p>
        </w:tc>
        <w:tc>
          <w:tcPr>
            <w:tcW w:type="dxa" w:w="2822"/>
          </w:tcPr>
          <w:p>
            <w:r>
              <w:t>Marshland</w:t>
            </w:r>
          </w:p>
        </w:tc>
        <w:tc>
          <w:tcPr>
            <w:tcW w:type="dxa" w:w="6513"/>
          </w:tcPr>
          <w:p>
            <w:r>
              <w:t>Mist, herons and will-o'-the-wisp stories</w:t>
            </w:r>
          </w:p>
        </w:tc>
      </w:tr>
      <w:tr>
        <w:tc>
          <w:tcPr>
            <w:tcW w:type="dxa" w:w="3257"/>
          </w:tcPr>
          <w:p>
            <w:r>
              <w:t>Larkspur Downs</w:t>
            </w:r>
          </w:p>
        </w:tc>
        <w:tc>
          <w:tcPr>
            <w:tcW w:type="dxa" w:w="1520"/>
          </w:tcPr>
          <w:p>
            <w:r>
              <w:t>Cute</w:t>
            </w:r>
          </w:p>
        </w:tc>
        <w:tc>
          <w:tcPr>
            <w:tcW w:type="dxa" w:w="2822"/>
          </w:tcPr>
          <w:p>
            <w:r>
              <w:t>Rolling hills</w:t>
            </w:r>
          </w:p>
        </w:tc>
        <w:tc>
          <w:tcPr>
            <w:tcW w:type="dxa" w:w="6513"/>
          </w:tcPr>
          <w:p>
            <w:r>
              <w:t>Wildflowers, picnics, kite flying</w:t>
            </w:r>
          </w:p>
        </w:tc>
      </w:tr>
      <w:tr>
        <w:tc>
          <w:tcPr>
            <w:tcW w:type="dxa" w:w="3257"/>
          </w:tcPr>
          <w:p>
            <w:r>
              <w:t>Gorse Ridge</w:t>
            </w:r>
          </w:p>
        </w:tc>
        <w:tc>
          <w:tcPr>
            <w:tcW w:type="dxa" w:w="1520"/>
          </w:tcPr>
          <w:p>
            <w:r>
              <w:t>Ordinary</w:t>
            </w:r>
          </w:p>
        </w:tc>
        <w:tc>
          <w:tcPr>
            <w:tcW w:type="dxa" w:w="2822"/>
          </w:tcPr>
          <w:p>
            <w:r>
              <w:t>Hills</w:t>
            </w:r>
          </w:p>
        </w:tc>
        <w:tc>
          <w:tcPr>
            <w:tcW w:type="dxa" w:w="6513"/>
          </w:tcPr>
          <w:p>
            <w:r>
              <w:t>Windy walks and a ruined tower</w:t>
            </w:r>
          </w:p>
        </w:tc>
      </w:tr>
      <w:tr>
        <w:tc>
          <w:tcPr>
            <w:tcW w:type="dxa" w:w="3257"/>
          </w:tcPr>
          <w:p>
            <w:r>
              <w:t>River Wend</w:t>
            </w:r>
          </w:p>
        </w:tc>
        <w:tc>
          <w:tcPr>
            <w:tcW w:type="dxa" w:w="1520"/>
          </w:tcPr>
          <w:p>
            <w:r>
              <w:t>Ordinary</w:t>
            </w:r>
          </w:p>
        </w:tc>
        <w:tc>
          <w:tcPr>
            <w:tcW w:type="dxa" w:w="2822"/>
          </w:tcPr>
          <w:p>
            <w:r>
              <w:t>River</w:t>
            </w:r>
          </w:p>
        </w:tc>
        <w:tc>
          <w:tcPr>
            <w:tcW w:type="dxa" w:w="6513"/>
          </w:tcPr>
          <w:p>
            <w:r>
              <w:t>Runs through Wrenmoor and Greywater</w:t>
            </w:r>
          </w:p>
        </w:tc>
      </w:tr>
      <w:tr>
        <w:tc>
          <w:tcPr>
            <w:tcW w:type="dxa" w:w="3257"/>
          </w:tcPr>
          <w:p>
            <w:r>
              <w:t>Dewdrop Meadow</w:t>
            </w:r>
          </w:p>
        </w:tc>
        <w:tc>
          <w:tcPr>
            <w:tcW w:type="dxa" w:w="1520"/>
          </w:tcPr>
          <w:p>
            <w:r>
              <w:t>Cute</w:t>
            </w:r>
          </w:p>
        </w:tc>
        <w:tc>
          <w:tcPr>
            <w:tcW w:type="dxa" w:w="2822"/>
          </w:tcPr>
          <w:p>
            <w:r>
              <w:t>Meadow</w:t>
            </w:r>
          </w:p>
        </w:tc>
        <w:tc>
          <w:tcPr>
            <w:tcW w:type="dxa" w:w="6513"/>
          </w:tcPr>
          <w:p>
            <w:r>
              <w:t>Spider webs heavy with dew at sunrise</w:t>
            </w:r>
          </w:p>
        </w:tc>
      </w:tr>
      <w:tr>
        <w:tc>
          <w:tcPr>
            <w:tcW w:type="dxa" w:w="3257"/>
          </w:tcPr>
          <w:p>
            <w:r>
              <w:t>Lanternhill Observatory</w:t>
            </w:r>
          </w:p>
        </w:tc>
        <w:tc>
          <w:tcPr>
            <w:tcW w:type="dxa" w:w="1520"/>
          </w:tcPr>
          <w:p>
            <w:r>
              <w:t>Ordinary</w:t>
            </w:r>
          </w:p>
        </w:tc>
        <w:tc>
          <w:tcPr>
            <w:tcW w:type="dxa" w:w="2822"/>
          </w:tcPr>
          <w:p>
            <w:r>
              <w:t>Landmark</w:t>
            </w:r>
          </w:p>
        </w:tc>
        <w:tc>
          <w:tcPr>
            <w:tcW w:type="dxa" w:w="6513"/>
          </w:tcPr>
          <w:p>
            <w:r>
              <w:t>Old observatory; stargazing nights</w:t>
            </w:r>
          </w:p>
        </w:tc>
      </w:tr>
    </w:tbl>
    <w:p>
      <w:pPr>
        <w:spacing w:after="40"/>
      </w:pPr>
    </w:p>
    <w:p>
      <w:pPr>
        <w:sectPr>
          <w:footerReference w:type="default" r:id="rId9"/>
          <w:pgSz w:w="15840" w:h="12240" w:orient="landscape"/>
          <w:pgMar w:top="792" w:right="792" w:bottom="792" w:left="792" w:header="720" w:footer="720" w:gutter="0"/>
          <w:cols w:space="720"/>
          <w:docGrid w:linePitch="360"/>
        </w:sectPr>
      </w:pPr>
    </w:p>
    <w:p>
      <w:pPr>
        <w:pStyle w:val="Heading1"/>
      </w:pPr>
      <w:r>
        <w:t>Recipe Book</w:t>
      </w:r>
    </w:p>
    <w:p>
      <w:pPr>
        <w:spacing w:after="80"/>
      </w:pPr>
      <w:r>
        <w:rPr>
          <w:i/>
        </w:rPr>
        <w:t>Answer key. In game, everything below the Themes line starts blank. Every component shares at least one property with the recipe's themes, or is a base material of its method.</w:t>
      </w:r>
    </w:p>
    <w:p>
      <w:pPr>
        <w:pStyle w:val="Heading2"/>
      </w:pPr>
      <w:r>
        <w:t>Love, Romance &amp; Attraction</w:t>
      </w:r>
    </w:p>
    <w:p>
      <w:pPr>
        <w:pStyle w:val="Heading3"/>
      </w:pPr>
      <w:r>
        <w:t>1 · Rosewater Reverie</w:t>
      </w:r>
    </w:p>
    <w:p>
      <w:pPr>
        <w:spacing w:after="20"/>
      </w:pPr>
      <w:r>
        <w:rPr>
          <w:i/>
          <w:color w:val="695F73"/>
        </w:rPr>
        <w:t>Potion  ·  Attract new love  ·  ★★★☆☆</w:t>
      </w:r>
    </w:p>
    <w:p>
      <w:pPr>
        <w:spacing w:after="20"/>
      </w:pPr>
      <w:r>
        <w:rPr>
          <w:b/>
        </w:rPr>
        <w:t xml:space="preserve">Themes: </w:t>
      </w:r>
      <w:r>
        <w:rPr>
          <w:i w:val="0"/>
        </w:rPr>
        <w:t>love · attraction · beauty</w:t>
      </w:r>
    </w:p>
    <w:p>
      <w:pPr>
        <w:spacing w:after="20"/>
      </w:pPr>
      <w:r>
        <w:rPr>
          <w:b/>
        </w:rPr>
        <w:t xml:space="preserve">Ingredients: </w:t>
      </w:r>
      <w:r>
        <w:rPr>
          <w:i w:val="0"/>
        </w:rPr>
        <w:t>Rosewater; rose petals; fresh strawberry; vanilla bean; honey; rose quartz</w:t>
      </w:r>
    </w:p>
    <w:p>
      <w:pPr>
        <w:spacing w:after="20"/>
      </w:pPr>
      <w:r>
        <w:rPr>
          <w:b/>
        </w:rPr>
        <w:t xml:space="preserve">Candle: </w:t>
      </w:r>
      <w:r>
        <w:rPr>
          <w:i w:val="0"/>
        </w:rPr>
        <w:t>Pink</w:t>
      </w:r>
    </w:p>
    <w:p>
      <w:pPr>
        <w:spacing w:after="20"/>
      </w:pPr>
      <w:r>
        <w:rPr>
          <w:b/>
        </w:rPr>
        <w:t xml:space="preserve">Tarot: </w:t>
      </w:r>
      <w:r>
        <w:rPr>
          <w:i w:val="0"/>
        </w:rPr>
        <w:t>The Lovers</w:t>
      </w:r>
    </w:p>
    <w:p>
      <w:pPr>
        <w:spacing w:after="160"/>
      </w:pPr>
      <w:r>
        <w:rPr>
          <w:b/>
        </w:rPr>
        <w:t xml:space="preserve">When: </w:t>
      </w:r>
      <w:r>
        <w:rPr>
          <w:i w:val="0"/>
        </w:rPr>
        <w:t>Pink Moon (April full moon)</w:t>
      </w:r>
    </w:p>
    <w:p>
      <w:pPr>
        <w:pStyle w:val="Heading3"/>
      </w:pPr>
      <w:r>
        <w:t>2 · The Velvet Thread</w:t>
      </w:r>
    </w:p>
    <w:p>
      <w:pPr>
        <w:spacing w:after="20"/>
      </w:pPr>
      <w:r>
        <w:rPr>
          <w:i/>
          <w:color w:val="695F73"/>
        </w:rPr>
        <w:t>Charm  ·  Invite a soulmate connection  ·  ★★★☆☆</w:t>
      </w:r>
    </w:p>
    <w:p>
      <w:pPr>
        <w:spacing w:after="20"/>
      </w:pPr>
      <w:r>
        <w:rPr>
          <w:b/>
        </w:rPr>
        <w:t xml:space="preserve">Themes: </w:t>
      </w:r>
      <w:r>
        <w:rPr>
          <w:i w:val="0"/>
        </w:rPr>
        <w:t>love · connection · attraction</w:t>
      </w:r>
    </w:p>
    <w:p>
      <w:pPr>
        <w:spacing w:after="20"/>
      </w:pPr>
      <w:r>
        <w:rPr>
          <w:b/>
        </w:rPr>
        <w:t xml:space="preserve">Ingredients: </w:t>
      </w:r>
      <w:r>
        <w:rPr>
          <w:i w:val="0"/>
        </w:rPr>
        <w:t>Web Dew; red velvet ribbon; red thread; rose quartz; dried lavender; heart-shaped button; dove feather</w:t>
      </w:r>
    </w:p>
    <w:p>
      <w:pPr>
        <w:spacing w:after="20"/>
      </w:pPr>
      <w:r>
        <w:rPr>
          <w:b/>
        </w:rPr>
        <w:t xml:space="preserve">Candle: </w:t>
      </w:r>
      <w:r>
        <w:rPr>
          <w:i w:val="0"/>
        </w:rPr>
        <w:t>Red</w:t>
      </w:r>
    </w:p>
    <w:p>
      <w:pPr>
        <w:spacing w:after="20"/>
      </w:pPr>
      <w:r>
        <w:rPr>
          <w:b/>
        </w:rPr>
        <w:t xml:space="preserve">Tarot: </w:t>
      </w:r>
      <w:r>
        <w:rPr>
          <w:i w:val="0"/>
        </w:rPr>
        <w:t>The Lovers</w:t>
      </w:r>
    </w:p>
    <w:p>
      <w:pPr>
        <w:spacing w:after="160"/>
      </w:pPr>
      <w:r>
        <w:rPr>
          <w:b/>
        </w:rPr>
        <w:t xml:space="preserve">When: </w:t>
      </w:r>
      <w:r>
        <w:rPr>
          <w:i w:val="0"/>
        </w:rPr>
        <w:t>Friday · Waxing Crescent</w:t>
      </w:r>
    </w:p>
    <w:p>
      <w:pPr>
        <w:pStyle w:val="Heading3"/>
      </w:pPr>
      <w:r>
        <w:t>3 · Two Hearts, One Hearth</w:t>
      </w:r>
    </w:p>
    <w:p>
      <w:pPr>
        <w:spacing w:after="20"/>
      </w:pPr>
      <w:r>
        <w:rPr>
          <w:i/>
          <w:color w:val="695F73"/>
        </w:rPr>
        <w:t>Spell Bottle  ·  Strengthen an existing relationship  ·  ★★★☆☆</w:t>
      </w:r>
    </w:p>
    <w:p>
      <w:pPr>
        <w:spacing w:after="20"/>
      </w:pPr>
      <w:r>
        <w:rPr>
          <w:b/>
        </w:rPr>
        <w:t xml:space="preserve">Themes: </w:t>
      </w:r>
      <w:r>
        <w:rPr>
          <w:i w:val="0"/>
        </w:rPr>
        <w:t>love · harmony · home</w:t>
      </w:r>
    </w:p>
    <w:p>
      <w:pPr>
        <w:spacing w:after="20"/>
      </w:pPr>
      <w:r>
        <w:rPr>
          <w:b/>
        </w:rPr>
        <w:t xml:space="preserve">Ingredients: </w:t>
      </w:r>
      <w:r>
        <w:rPr>
          <w:i w:val="0"/>
        </w:rPr>
        <w:t>Cedar chips; cinnamon stick; pink salt; dried apple slices; garnet; pink and red thread</w:t>
      </w:r>
    </w:p>
    <w:p>
      <w:pPr>
        <w:spacing w:after="20"/>
      </w:pPr>
      <w:r>
        <w:rPr>
          <w:b/>
        </w:rPr>
        <w:t xml:space="preserve">Candle: </w:t>
      </w:r>
      <w:r>
        <w:rPr>
          <w:i w:val="0"/>
        </w:rPr>
        <w:t>Pink</w:t>
      </w:r>
    </w:p>
    <w:p>
      <w:pPr>
        <w:spacing w:after="20"/>
      </w:pPr>
      <w:r>
        <w:rPr>
          <w:b/>
        </w:rPr>
        <w:t xml:space="preserve">Tarot: </w:t>
      </w:r>
      <w:r>
        <w:rPr>
          <w:i w:val="0"/>
        </w:rPr>
        <w:t>The Lovers</w:t>
      </w:r>
    </w:p>
    <w:p>
      <w:pPr>
        <w:spacing w:after="160"/>
      </w:pPr>
      <w:r>
        <w:rPr>
          <w:b/>
        </w:rPr>
        <w:t xml:space="preserve">When: </w:t>
      </w:r>
      <w:r>
        <w:rPr>
          <w:i w:val="0"/>
        </w:rPr>
        <w:t>Monday · Full Moon</w:t>
      </w:r>
    </w:p>
    <w:p>
      <w:pPr>
        <w:pStyle w:val="Heading3"/>
      </w:pPr>
      <w:r>
        <w:t>4 · Ember of Eden</w:t>
      </w:r>
    </w:p>
    <w:p>
      <w:pPr>
        <w:spacing w:after="20"/>
      </w:pPr>
      <w:r>
        <w:rPr>
          <w:i/>
          <w:color w:val="695F73"/>
        </w:rPr>
        <w:t>Oil  ·  Rekindle romance  ·  ★★★☆☆</w:t>
      </w:r>
    </w:p>
    <w:p>
      <w:pPr>
        <w:spacing w:after="20"/>
      </w:pPr>
      <w:r>
        <w:rPr>
          <w:b/>
        </w:rPr>
        <w:t xml:space="preserve">Themes: </w:t>
      </w:r>
      <w:r>
        <w:rPr>
          <w:i w:val="0"/>
        </w:rPr>
        <w:t>passion · love · energy</w:t>
      </w:r>
    </w:p>
    <w:p>
      <w:pPr>
        <w:spacing w:after="20"/>
      </w:pPr>
      <w:r>
        <w:rPr>
          <w:b/>
        </w:rPr>
        <w:t xml:space="preserve">Ingredients: </w:t>
      </w:r>
      <w:r>
        <w:rPr>
          <w:i w:val="0"/>
        </w:rPr>
        <w:t>Almond oil; red apple peel; cinnamon; cardamom; hibiscus; carnelian</w:t>
      </w:r>
    </w:p>
    <w:p>
      <w:pPr>
        <w:spacing w:after="20"/>
      </w:pPr>
      <w:r>
        <w:rPr>
          <w:b/>
        </w:rPr>
        <w:t xml:space="preserve">Candle: </w:t>
      </w:r>
      <w:r>
        <w:rPr>
          <w:i w:val="0"/>
        </w:rPr>
        <w:t>Red</w:t>
      </w:r>
    </w:p>
    <w:p>
      <w:pPr>
        <w:spacing w:after="20"/>
      </w:pPr>
      <w:r>
        <w:rPr>
          <w:b/>
        </w:rPr>
        <w:t xml:space="preserve">Tarot: </w:t>
      </w:r>
      <w:r>
        <w:rPr>
          <w:i w:val="0"/>
        </w:rPr>
        <w:t>The Devil</w:t>
      </w:r>
    </w:p>
    <w:p>
      <w:pPr>
        <w:spacing w:after="160"/>
      </w:pPr>
      <w:r>
        <w:rPr>
          <w:b/>
        </w:rPr>
        <w:t xml:space="preserve">When: </w:t>
      </w:r>
      <w:r>
        <w:rPr>
          <w:i w:val="0"/>
        </w:rPr>
        <w:t>Tuesday · Full Moon · Sunrise</w:t>
      </w:r>
    </w:p>
    <w:p>
      <w:pPr>
        <w:pStyle w:val="Heading3"/>
      </w:pPr>
      <w:r>
        <w:t>5 · Darling, You're Divine</w:t>
      </w:r>
    </w:p>
    <w:p>
      <w:pPr>
        <w:spacing w:after="20"/>
      </w:pPr>
      <w:r>
        <w:rPr>
          <w:i/>
          <w:color w:val="695F73"/>
        </w:rPr>
        <w:t>Bath Salt  ·  Increase self-love  ·  ★★☆☆☆</w:t>
      </w:r>
    </w:p>
    <w:p>
      <w:pPr>
        <w:spacing w:after="20"/>
      </w:pPr>
      <w:r>
        <w:rPr>
          <w:b/>
        </w:rPr>
        <w:t xml:space="preserve">Themes: </w:t>
      </w:r>
      <w:r>
        <w:rPr>
          <w:i w:val="0"/>
        </w:rPr>
        <w:t>self-love · beauty · comfort</w:t>
      </w:r>
    </w:p>
    <w:p>
      <w:pPr>
        <w:spacing w:after="20"/>
      </w:pPr>
      <w:r>
        <w:rPr>
          <w:b/>
        </w:rPr>
        <w:t xml:space="preserve">Ingredients: </w:t>
      </w:r>
      <w:r>
        <w:rPr>
          <w:i w:val="0"/>
        </w:rPr>
        <w:t>Pink salt; Epsom salt; rose petals; jasmine; coconut milk powder; rose quartz</w:t>
      </w:r>
    </w:p>
    <w:p>
      <w:pPr>
        <w:spacing w:after="20"/>
      </w:pPr>
      <w:r>
        <w:rPr>
          <w:b/>
        </w:rPr>
        <w:t xml:space="preserve">Candle: </w:t>
      </w:r>
      <w:r>
        <w:rPr>
          <w:i w:val="0"/>
        </w:rPr>
        <w:t>Pink</w:t>
      </w:r>
    </w:p>
    <w:p>
      <w:pPr>
        <w:spacing w:after="20"/>
      </w:pPr>
      <w:r>
        <w:rPr>
          <w:b/>
        </w:rPr>
        <w:t xml:space="preserve">Tarot: </w:t>
      </w:r>
      <w:r>
        <w:rPr>
          <w:i w:val="0"/>
        </w:rPr>
        <w:t>The Star</w:t>
      </w:r>
    </w:p>
    <w:p>
      <w:pPr>
        <w:spacing w:after="160"/>
      </w:pPr>
      <w:r>
        <w:rPr>
          <w:b/>
        </w:rPr>
        <w:t xml:space="preserve">When: </w:t>
      </w:r>
      <w:r>
        <w:rPr>
          <w:i w:val="0"/>
        </w:rPr>
        <w:t>Friday</w:t>
      </w:r>
    </w:p>
    <w:p>
      <w:pPr>
        <w:pStyle w:val="Heading3"/>
      </w:pPr>
      <w:r>
        <w:t>6 · Venus in Bloom</w:t>
      </w:r>
    </w:p>
    <w:p>
      <w:pPr>
        <w:spacing w:after="20"/>
      </w:pPr>
      <w:r>
        <w:rPr>
          <w:i/>
          <w:color w:val="695F73"/>
        </w:rPr>
        <w:t>Glamour  ·  Feel desirable and magnetic  ·  ★★★☆☆</w:t>
      </w:r>
    </w:p>
    <w:p>
      <w:pPr>
        <w:spacing w:after="20"/>
      </w:pPr>
      <w:r>
        <w:rPr>
          <w:b/>
        </w:rPr>
        <w:t xml:space="preserve">Themes: </w:t>
      </w:r>
      <w:r>
        <w:rPr>
          <w:i w:val="0"/>
        </w:rPr>
        <w:t>beauty · confidence</w:t>
      </w:r>
    </w:p>
    <w:p>
      <w:pPr>
        <w:spacing w:after="20"/>
      </w:pPr>
      <w:r>
        <w:rPr>
          <w:b/>
        </w:rPr>
        <w:t xml:space="preserve">Ingredients: </w:t>
      </w:r>
      <w:r>
        <w:rPr>
          <w:i w:val="0"/>
        </w:rPr>
        <w:t>Dawn Dew; jasmine; peach; pearl; rose clay; peacock feather</w:t>
      </w:r>
    </w:p>
    <w:p>
      <w:pPr>
        <w:spacing w:after="20"/>
      </w:pPr>
      <w:r>
        <w:rPr>
          <w:b/>
        </w:rPr>
        <w:t xml:space="preserve">Candle: </w:t>
      </w:r>
      <w:r>
        <w:rPr>
          <w:i w:val="0"/>
        </w:rPr>
        <w:t>—</w:t>
      </w:r>
    </w:p>
    <w:p>
      <w:pPr>
        <w:spacing w:after="20"/>
      </w:pPr>
      <w:r>
        <w:rPr>
          <w:b/>
        </w:rPr>
        <w:t xml:space="preserve">Tarot: </w:t>
      </w:r>
      <w:r>
        <w:rPr>
          <w:i w:val="0"/>
        </w:rPr>
        <w:t>The Empress</w:t>
      </w:r>
    </w:p>
    <w:p>
      <w:pPr>
        <w:spacing w:after="160"/>
      </w:pPr>
      <w:r>
        <w:rPr>
          <w:b/>
        </w:rPr>
        <w:t xml:space="preserve">When: </w:t>
      </w:r>
      <w:r>
        <w:rPr>
          <w:i w:val="0"/>
        </w:rPr>
        <w:t>Noon · Beltane</w:t>
      </w:r>
    </w:p>
    <w:p>
      <w:pPr>
        <w:pStyle w:val="Heading3"/>
      </w:pPr>
      <w:r>
        <w:t>7 · The Blushing Star</w:t>
      </w:r>
    </w:p>
    <w:p>
      <w:pPr>
        <w:spacing w:after="20"/>
      </w:pPr>
      <w:r>
        <w:rPr>
          <w:i/>
          <w:color w:val="695F73"/>
        </w:rPr>
        <w:t>Sachet  ·  Attract healthy romantic attention  ·  ★★★☆☆</w:t>
      </w:r>
    </w:p>
    <w:p>
      <w:pPr>
        <w:spacing w:after="20"/>
      </w:pPr>
      <w:r>
        <w:rPr>
          <w:b/>
        </w:rPr>
        <w:t xml:space="preserve">Themes: </w:t>
      </w:r>
      <w:r>
        <w:rPr>
          <w:i w:val="0"/>
        </w:rPr>
        <w:t>attraction · love · joy</w:t>
      </w:r>
    </w:p>
    <w:p>
      <w:pPr>
        <w:spacing w:after="20"/>
      </w:pPr>
      <w:r>
        <w:rPr>
          <w:b/>
        </w:rPr>
        <w:t xml:space="preserve">Ingredients: </w:t>
      </w:r>
      <w:r>
        <w:rPr>
          <w:i w:val="0"/>
        </w:rPr>
        <w:t>Pink fabric pouch; rose petals; lavender; orris root; rose quartz; star-shaped button; pink thread</w:t>
      </w:r>
    </w:p>
    <w:p>
      <w:pPr>
        <w:spacing w:after="20"/>
      </w:pPr>
      <w:r>
        <w:rPr>
          <w:b/>
        </w:rPr>
        <w:t xml:space="preserve">Candle: </w:t>
      </w:r>
      <w:r>
        <w:rPr>
          <w:i w:val="0"/>
        </w:rPr>
        <w:t>Pink</w:t>
      </w:r>
    </w:p>
    <w:p>
      <w:pPr>
        <w:spacing w:after="20"/>
      </w:pPr>
      <w:r>
        <w:rPr>
          <w:b/>
        </w:rPr>
        <w:t xml:space="preserve">Tarot: </w:t>
      </w:r>
      <w:r>
        <w:rPr>
          <w:i w:val="0"/>
        </w:rPr>
        <w:t>The Lovers</w:t>
      </w:r>
    </w:p>
    <w:p>
      <w:pPr>
        <w:spacing w:after="160"/>
      </w:pPr>
      <w:r>
        <w:rPr>
          <w:b/>
        </w:rPr>
        <w:t xml:space="preserve">When: </w:t>
      </w:r>
      <w:r>
        <w:rPr>
          <w:i w:val="0"/>
        </w:rPr>
        <w:t>Friday · Waxing Crescent</w:t>
      </w:r>
    </w:p>
    <w:p>
      <w:pPr>
        <w:pStyle w:val="Heading3"/>
      </w:pPr>
      <w:r>
        <w:t>8 · Heartspeak</w:t>
      </w:r>
    </w:p>
    <w:p>
      <w:pPr>
        <w:spacing w:after="20"/>
      </w:pPr>
      <w:r>
        <w:rPr>
          <w:i/>
          <w:color w:val="695F73"/>
        </w:rPr>
        <w:t>Tea  ·  Encourage emotional intimacy  ·  ★★☆☆☆</w:t>
      </w:r>
    </w:p>
    <w:p>
      <w:pPr>
        <w:spacing w:after="20"/>
      </w:pPr>
      <w:r>
        <w:rPr>
          <w:b/>
        </w:rPr>
        <w:t xml:space="preserve">Themes: </w:t>
      </w:r>
      <w:r>
        <w:rPr>
          <w:i w:val="0"/>
        </w:rPr>
        <w:t>love · communication · truth</w:t>
      </w:r>
    </w:p>
    <w:p>
      <w:pPr>
        <w:spacing w:after="20"/>
      </w:pPr>
      <w:r>
        <w:rPr>
          <w:b/>
        </w:rPr>
        <w:t xml:space="preserve">Ingredients: </w:t>
      </w:r>
      <w:r>
        <w:rPr>
          <w:i w:val="0"/>
        </w:rPr>
        <w:t>Rosewater; rose hips; orris root; hibiscus; cardamom; honey</w:t>
      </w:r>
    </w:p>
    <w:p>
      <w:pPr>
        <w:spacing w:after="20"/>
      </w:pPr>
      <w:r>
        <w:rPr>
          <w:b/>
        </w:rPr>
        <w:t xml:space="preserve">Candle: </w:t>
      </w:r>
      <w:r>
        <w:rPr>
          <w:i w:val="0"/>
        </w:rPr>
        <w:t>Light blue</w:t>
      </w:r>
    </w:p>
    <w:p>
      <w:pPr>
        <w:spacing w:after="20"/>
      </w:pPr>
      <w:r>
        <w:rPr>
          <w:b/>
        </w:rPr>
        <w:t xml:space="preserve">Tarot: </w:t>
      </w:r>
      <w:r>
        <w:rPr>
          <w:i w:val="0"/>
        </w:rPr>
        <w:t>Justice</w:t>
      </w:r>
    </w:p>
    <w:p>
      <w:pPr>
        <w:spacing w:after="160"/>
      </w:pPr>
      <w:r>
        <w:rPr>
          <w:b/>
        </w:rPr>
        <w:t xml:space="preserve">When: </w:t>
      </w:r>
      <w:r>
        <w:rPr>
          <w:i w:val="0"/>
        </w:rPr>
        <w:t>Full Moon</w:t>
      </w:r>
    </w:p>
    <w:p>
      <w:pPr>
        <w:pStyle w:val="Heading3"/>
      </w:pPr>
      <w:r>
        <w:t>9 · The Unbinding Rose</w:t>
      </w:r>
    </w:p>
    <w:p>
      <w:pPr>
        <w:spacing w:after="20"/>
      </w:pPr>
      <w:r>
        <w:rPr>
          <w:i/>
          <w:color w:val="695F73"/>
        </w:rPr>
        <w:t>Witch's Ladder  ·  Release an unhealthy attachment  ·  ★★★☆☆</w:t>
      </w:r>
    </w:p>
    <w:p>
      <w:pPr>
        <w:spacing w:after="20"/>
      </w:pPr>
      <w:r>
        <w:rPr>
          <w:b/>
        </w:rPr>
        <w:t xml:space="preserve">Themes: </w:t>
      </w:r>
      <w:r>
        <w:rPr>
          <w:i w:val="0"/>
        </w:rPr>
        <w:t>release · boundaries · endings</w:t>
      </w:r>
    </w:p>
    <w:p>
      <w:pPr>
        <w:spacing w:after="20"/>
      </w:pPr>
      <w:r>
        <w:rPr>
          <w:b/>
        </w:rPr>
        <w:t xml:space="preserve">Ingredients: </w:t>
      </w:r>
      <w:r>
        <w:rPr>
          <w:i w:val="0"/>
        </w:rPr>
        <w:t>Black thread; grey thread; rose thorns; cypress; obsidian bead; hedgehog quill; iron pin</w:t>
      </w:r>
    </w:p>
    <w:p>
      <w:pPr>
        <w:spacing w:after="20"/>
      </w:pPr>
      <w:r>
        <w:rPr>
          <w:b/>
        </w:rPr>
        <w:t xml:space="preserve">Candle: </w:t>
      </w:r>
      <w:r>
        <w:rPr>
          <w:i w:val="0"/>
        </w:rPr>
        <w:t>Black</w:t>
      </w:r>
    </w:p>
    <w:p>
      <w:pPr>
        <w:spacing w:after="20"/>
      </w:pPr>
      <w:r>
        <w:rPr>
          <w:b/>
        </w:rPr>
        <w:t xml:space="preserve">Tarot: </w:t>
      </w:r>
      <w:r>
        <w:rPr>
          <w:i w:val="0"/>
        </w:rPr>
        <w:t>Death</w:t>
      </w:r>
    </w:p>
    <w:p>
      <w:pPr>
        <w:spacing w:after="160"/>
      </w:pPr>
      <w:r>
        <w:rPr>
          <w:b/>
        </w:rPr>
        <w:t xml:space="preserve">When: </w:t>
      </w:r>
      <w:r>
        <w:rPr>
          <w:i w:val="0"/>
        </w:rPr>
        <w:t>Saturday · Waning Moon · Twilight</w:t>
      </w:r>
    </w:p>
    <w:p>
      <w:pPr>
        <w:pStyle w:val="Heading3"/>
      </w:pPr>
      <w:r>
        <w:t>10 · Petals After Rain</w:t>
      </w:r>
    </w:p>
    <w:p>
      <w:pPr>
        <w:spacing w:after="20"/>
      </w:pPr>
      <w:r>
        <w:rPr>
          <w:i/>
          <w:color w:val="695F73"/>
        </w:rPr>
        <w:t>Balm  ·  Heal after heartbreak  ·  ★★★☆☆</w:t>
      </w:r>
    </w:p>
    <w:p>
      <w:pPr>
        <w:spacing w:after="20"/>
      </w:pPr>
      <w:r>
        <w:rPr>
          <w:b/>
        </w:rPr>
        <w:t xml:space="preserve">Themes: </w:t>
      </w:r>
      <w:r>
        <w:rPr>
          <w:i w:val="0"/>
        </w:rPr>
        <w:t>healing · self-love · comfort</w:t>
      </w:r>
    </w:p>
    <w:p>
      <w:pPr>
        <w:spacing w:after="20"/>
      </w:pPr>
      <w:r>
        <w:rPr>
          <w:b/>
        </w:rPr>
        <w:t xml:space="preserve">Ingredients: </w:t>
      </w:r>
      <w:r>
        <w:rPr>
          <w:i w:val="0"/>
        </w:rPr>
        <w:t>Shea butter; beeswax; Rainwater; rose petals; calendula; rhodonite</w:t>
      </w:r>
    </w:p>
    <w:p>
      <w:pPr>
        <w:spacing w:after="20"/>
      </w:pPr>
      <w:r>
        <w:rPr>
          <w:b/>
        </w:rPr>
        <w:t xml:space="preserve">Candle: </w:t>
      </w:r>
      <w:r>
        <w:rPr>
          <w:i w:val="0"/>
        </w:rPr>
        <w:t>Pink</w:t>
      </w:r>
    </w:p>
    <w:p>
      <w:pPr>
        <w:spacing w:after="20"/>
      </w:pPr>
      <w:r>
        <w:rPr>
          <w:b/>
        </w:rPr>
        <w:t xml:space="preserve">Tarot: </w:t>
      </w:r>
      <w:r>
        <w:rPr>
          <w:i w:val="0"/>
        </w:rPr>
        <w:t>Temperance</w:t>
      </w:r>
    </w:p>
    <w:p>
      <w:pPr>
        <w:spacing w:after="160"/>
      </w:pPr>
      <w:r>
        <w:rPr>
          <w:b/>
        </w:rPr>
        <w:t xml:space="preserve">When: </w:t>
      </w:r>
      <w:r>
        <w:rPr>
          <w:i w:val="0"/>
        </w:rPr>
        <w:t>Rain · Waning Gibbous</w:t>
      </w:r>
    </w:p>
    <w:p>
      <w:pPr>
        <w:pStyle w:val="Heading3"/>
      </w:pPr>
      <w:r>
        <w:t>11 · Strawberry Moon</w:t>
      </w:r>
    </w:p>
    <w:p>
      <w:pPr>
        <w:spacing w:after="20"/>
      </w:pPr>
      <w:r>
        <w:rPr>
          <w:i/>
          <w:color w:val="695F73"/>
        </w:rPr>
        <w:t>Cookies  ·  Invite flirtation and playful romance  ·  ★★☆☆☆</w:t>
      </w:r>
    </w:p>
    <w:p>
      <w:pPr>
        <w:spacing w:after="20"/>
      </w:pPr>
      <w:r>
        <w:rPr>
          <w:b/>
        </w:rPr>
        <w:t xml:space="preserve">Themes: </w:t>
      </w:r>
      <w:r>
        <w:rPr>
          <w:i w:val="0"/>
        </w:rPr>
        <w:t>play · love</w:t>
      </w:r>
    </w:p>
    <w:p>
      <w:pPr>
        <w:spacing w:after="20"/>
      </w:pPr>
      <w:r>
        <w:rPr>
          <w:b/>
        </w:rPr>
        <w:t xml:space="preserve">Ingredients: </w:t>
      </w:r>
      <w:r>
        <w:rPr>
          <w:i w:val="0"/>
        </w:rPr>
        <w:t>Fresh strawberries; butter; sugar; flour; vanilla; pink sprinkles; candied rose petal</w:t>
      </w:r>
    </w:p>
    <w:p>
      <w:pPr>
        <w:spacing w:after="20"/>
      </w:pPr>
      <w:r>
        <w:rPr>
          <w:b/>
        </w:rPr>
        <w:t xml:space="preserve">Candle: </w:t>
      </w:r>
      <w:r>
        <w:rPr>
          <w:i w:val="0"/>
        </w:rPr>
        <w:t>—</w:t>
      </w:r>
    </w:p>
    <w:p>
      <w:pPr>
        <w:spacing w:after="20"/>
      </w:pPr>
      <w:r>
        <w:rPr>
          <w:b/>
        </w:rPr>
        <w:t xml:space="preserve">Tarot: </w:t>
      </w:r>
      <w:r>
        <w:rPr>
          <w:i w:val="0"/>
        </w:rPr>
        <w:t>—</w:t>
      </w:r>
    </w:p>
    <w:p>
      <w:pPr>
        <w:spacing w:after="160"/>
      </w:pPr>
      <w:r>
        <w:rPr>
          <w:b/>
        </w:rPr>
        <w:t xml:space="preserve">When: </w:t>
      </w:r>
      <w:r>
        <w:rPr>
          <w:i w:val="0"/>
        </w:rPr>
        <w:t>Strawberry Moon (June full moon)</w:t>
      </w:r>
    </w:p>
    <w:p>
      <w:pPr>
        <w:pStyle w:val="Heading3"/>
      </w:pPr>
      <w:r>
        <w:t>12 · The Lover's Mirror</w:t>
      </w:r>
    </w:p>
    <w:p>
      <w:pPr>
        <w:spacing w:after="20"/>
      </w:pPr>
      <w:r>
        <w:rPr>
          <w:i/>
          <w:color w:val="695F73"/>
        </w:rPr>
        <w:t>Hand Mirror  ·  Enhance romantic confidence  ·  ★★★☆☆</w:t>
      </w:r>
    </w:p>
    <w:p>
      <w:pPr>
        <w:spacing w:after="20"/>
      </w:pPr>
      <w:r>
        <w:rPr>
          <w:b/>
        </w:rPr>
        <w:t xml:space="preserve">Themes: </w:t>
      </w:r>
      <w:r>
        <w:rPr>
          <w:i w:val="0"/>
        </w:rPr>
        <w:t>confidence · love · beauty</w:t>
      </w:r>
    </w:p>
    <w:p>
      <w:pPr>
        <w:spacing w:after="20"/>
      </w:pPr>
      <w:r>
        <w:rPr>
          <w:b/>
        </w:rPr>
        <w:t xml:space="preserve">Ingredients: </w:t>
      </w:r>
      <w:r>
        <w:rPr>
          <w:i w:val="0"/>
        </w:rPr>
        <w:t>Clamshell compact; Rosewater; rose quartz; red thread on the hinge; swan down</w:t>
      </w:r>
    </w:p>
    <w:p>
      <w:pPr>
        <w:spacing w:after="20"/>
      </w:pPr>
      <w:r>
        <w:rPr>
          <w:b/>
        </w:rPr>
        <w:t xml:space="preserve">Candle: </w:t>
      </w:r>
      <w:r>
        <w:rPr>
          <w:i w:val="0"/>
        </w:rPr>
        <w:t>Pink</w:t>
      </w:r>
    </w:p>
    <w:p>
      <w:pPr>
        <w:spacing w:after="20"/>
      </w:pPr>
      <w:r>
        <w:rPr>
          <w:b/>
        </w:rPr>
        <w:t xml:space="preserve">Tarot: </w:t>
      </w:r>
      <w:r>
        <w:rPr>
          <w:i w:val="0"/>
        </w:rPr>
        <w:t>The Empress</w:t>
      </w:r>
    </w:p>
    <w:p>
      <w:pPr>
        <w:spacing w:after="160"/>
      </w:pPr>
      <w:r>
        <w:rPr>
          <w:b/>
        </w:rPr>
        <w:t xml:space="preserve">When: </w:t>
      </w:r>
      <w:r>
        <w:rPr>
          <w:i w:val="0"/>
        </w:rPr>
        <w:t>Friday · Full Moon</w:t>
      </w:r>
    </w:p>
    <w:p>
      <w:pPr>
        <w:pStyle w:val="Heading3"/>
      </w:pPr>
      <w:r>
        <w:t>13 · Crimson Kiss</w:t>
      </w:r>
    </w:p>
    <w:p>
      <w:pPr>
        <w:spacing w:after="20"/>
      </w:pPr>
      <w:r>
        <w:rPr>
          <w:i/>
          <w:color w:val="695F73"/>
        </w:rPr>
        <w:t>Powder  ·  Welcome passionate energy  ·  ★★★☆☆</w:t>
      </w:r>
    </w:p>
    <w:p>
      <w:pPr>
        <w:spacing w:after="20"/>
      </w:pPr>
      <w:r>
        <w:rPr>
          <w:b/>
        </w:rPr>
        <w:t xml:space="preserve">Themes: </w:t>
      </w:r>
      <w:r>
        <w:rPr>
          <w:i w:val="0"/>
        </w:rPr>
        <w:t>passion · energy · attraction</w:t>
      </w:r>
    </w:p>
    <w:p>
      <w:pPr>
        <w:spacing w:after="20"/>
      </w:pPr>
      <w:r>
        <w:rPr>
          <w:b/>
        </w:rPr>
        <w:t xml:space="preserve">Ingredients: </w:t>
      </w:r>
      <w:r>
        <w:rPr>
          <w:i w:val="0"/>
        </w:rPr>
        <w:t>Hibiscus powder; cinnamon; a tiny pinch of chili; beetroot powder; black tea</w:t>
      </w:r>
    </w:p>
    <w:p>
      <w:pPr>
        <w:spacing w:after="20"/>
      </w:pPr>
      <w:r>
        <w:rPr>
          <w:b/>
        </w:rPr>
        <w:t xml:space="preserve">Candle: </w:t>
      </w:r>
      <w:r>
        <w:rPr>
          <w:i w:val="0"/>
        </w:rPr>
        <w:t>Red</w:t>
      </w:r>
    </w:p>
    <w:p>
      <w:pPr>
        <w:spacing w:after="20"/>
      </w:pPr>
      <w:r>
        <w:rPr>
          <w:b/>
        </w:rPr>
        <w:t xml:space="preserve">Tarot: </w:t>
      </w:r>
      <w:r>
        <w:rPr>
          <w:i w:val="0"/>
        </w:rPr>
        <w:t>The Devil</w:t>
      </w:r>
    </w:p>
    <w:p>
      <w:pPr>
        <w:spacing w:after="160"/>
      </w:pPr>
      <w:r>
        <w:rPr>
          <w:b/>
        </w:rPr>
        <w:t xml:space="preserve">When: </w:t>
      </w:r>
      <w:r>
        <w:rPr>
          <w:i w:val="0"/>
        </w:rPr>
        <w:t>Beltane</w:t>
      </w:r>
    </w:p>
    <w:p>
      <w:pPr>
        <w:pStyle w:val="Heading3"/>
      </w:pPr>
      <w:r>
        <w:t>14 · The Golden Vow</w:t>
      </w:r>
    </w:p>
    <w:p>
      <w:pPr>
        <w:spacing w:after="20"/>
      </w:pPr>
      <w:r>
        <w:rPr>
          <w:i/>
          <w:color w:val="695F73"/>
        </w:rPr>
        <w:t>Talisman  ·  Strengthen trust between partners  ·  ★★★☆☆</w:t>
      </w:r>
    </w:p>
    <w:p>
      <w:pPr>
        <w:spacing w:after="20"/>
      </w:pPr>
      <w:r>
        <w:rPr>
          <w:b/>
        </w:rPr>
        <w:t xml:space="preserve">Themes: </w:t>
      </w:r>
      <w:r>
        <w:rPr>
          <w:i w:val="0"/>
        </w:rPr>
        <w:t>truth · love · harmony</w:t>
      </w:r>
    </w:p>
    <w:p>
      <w:pPr>
        <w:spacing w:after="20"/>
      </w:pPr>
      <w:r>
        <w:rPr>
          <w:b/>
        </w:rPr>
        <w:t xml:space="preserve">Ingredients: </w:t>
      </w:r>
      <w:r>
        <w:rPr>
          <w:i w:val="0"/>
        </w:rPr>
        <w:t>Wooden disc; velvet ribbon (red); jade; rosebud; honey</w:t>
      </w:r>
    </w:p>
    <w:p>
      <w:pPr>
        <w:spacing w:after="20"/>
      </w:pPr>
      <w:r>
        <w:rPr>
          <w:b/>
        </w:rPr>
        <w:t xml:space="preserve">Candle: </w:t>
      </w:r>
      <w:r>
        <w:rPr>
          <w:i w:val="0"/>
        </w:rPr>
        <w:t>Blue</w:t>
      </w:r>
    </w:p>
    <w:p>
      <w:pPr>
        <w:spacing w:after="20"/>
      </w:pPr>
      <w:r>
        <w:rPr>
          <w:b/>
        </w:rPr>
        <w:t xml:space="preserve">Tarot: </w:t>
      </w:r>
      <w:r>
        <w:rPr>
          <w:i w:val="0"/>
        </w:rPr>
        <w:t>The Hierophant</w:t>
      </w:r>
    </w:p>
    <w:p>
      <w:pPr>
        <w:spacing w:after="160"/>
      </w:pPr>
      <w:r>
        <w:rPr>
          <w:b/>
        </w:rPr>
        <w:t xml:space="preserve">When: </w:t>
      </w:r>
      <w:r>
        <w:rPr>
          <w:i w:val="0"/>
        </w:rPr>
        <w:t>Friday · Full Moon</w:t>
      </w:r>
    </w:p>
    <w:p>
      <w:pPr>
        <w:pStyle w:val="Heading3"/>
      </w:pPr>
      <w:r>
        <w:t>15 · Beloved by Starlight</w:t>
      </w:r>
    </w:p>
    <w:p>
      <w:pPr>
        <w:spacing w:after="20"/>
      </w:pPr>
      <w:r>
        <w:rPr>
          <w:i/>
          <w:color w:val="695F73"/>
        </w:rPr>
        <w:t>Sigil  ·  Feel worthy of being loved  ·  ★★★☆☆</w:t>
      </w:r>
    </w:p>
    <w:p>
      <w:pPr>
        <w:spacing w:after="20"/>
      </w:pPr>
      <w:r>
        <w:rPr>
          <w:b/>
        </w:rPr>
        <w:t xml:space="preserve">Themes: </w:t>
      </w:r>
      <w:r>
        <w:rPr>
          <w:i w:val="0"/>
        </w:rPr>
        <w:t>self-love · love · wonder</w:t>
      </w:r>
    </w:p>
    <w:p>
      <w:pPr>
        <w:spacing w:after="20"/>
      </w:pPr>
      <w:r>
        <w:rPr>
          <w:b/>
        </w:rPr>
        <w:t xml:space="preserve">Ingredients: </w:t>
      </w:r>
      <w:r>
        <w:rPr>
          <w:i w:val="0"/>
        </w:rPr>
        <w:t>Paper; violet ink; rosewater; silver mica; moonstone</w:t>
      </w:r>
    </w:p>
    <w:p>
      <w:pPr>
        <w:spacing w:after="20"/>
      </w:pPr>
      <w:r>
        <w:rPr>
          <w:b/>
        </w:rPr>
        <w:t xml:space="preserve">Candle: </w:t>
      </w:r>
      <w:r>
        <w:rPr>
          <w:i w:val="0"/>
        </w:rPr>
        <w:t>Pink</w:t>
      </w:r>
    </w:p>
    <w:p>
      <w:pPr>
        <w:spacing w:after="20"/>
      </w:pPr>
      <w:r>
        <w:rPr>
          <w:b/>
        </w:rPr>
        <w:t xml:space="preserve">Tarot: </w:t>
      </w:r>
      <w:r>
        <w:rPr>
          <w:i w:val="0"/>
        </w:rPr>
        <w:t>The Star</w:t>
      </w:r>
    </w:p>
    <w:p>
      <w:pPr>
        <w:spacing w:after="160"/>
      </w:pPr>
      <w:r>
        <w:rPr>
          <w:b/>
        </w:rPr>
        <w:t xml:space="preserve">When: </w:t>
      </w:r>
      <w:r>
        <w:rPr>
          <w:i w:val="0"/>
        </w:rPr>
        <w:t>Clear starry night · Full Moon</w:t>
      </w:r>
    </w:p>
    <w:p>
      <w:pPr>
        <w:pStyle w:val="Heading2"/>
      </w:pPr>
      <w:r>
        <w:t>Protection, Safety &amp; Boundaries</w:t>
      </w:r>
    </w:p>
    <w:p>
      <w:pPr>
        <w:pStyle w:val="Heading3"/>
      </w:pPr>
      <w:r>
        <w:t>16 · The Iron Moon</w:t>
      </w:r>
    </w:p>
    <w:p>
      <w:pPr>
        <w:spacing w:after="20"/>
      </w:pPr>
      <w:r>
        <w:rPr>
          <w:i/>
          <w:color w:val="695F73"/>
        </w:rPr>
        <w:t>Amulet  ·  General spiritual protection  ·  ★★★☆☆</w:t>
      </w:r>
    </w:p>
    <w:p>
      <w:pPr>
        <w:spacing w:after="20"/>
      </w:pPr>
      <w:r>
        <w:rPr>
          <w:b/>
        </w:rPr>
        <w:t xml:space="preserve">Themes: </w:t>
      </w:r>
      <w:r>
        <w:rPr>
          <w:i w:val="0"/>
        </w:rPr>
        <w:t>protection · intuition · banishing</w:t>
      </w:r>
    </w:p>
    <w:p>
      <w:pPr>
        <w:spacing w:after="20"/>
      </w:pPr>
      <w:r>
        <w:rPr>
          <w:b/>
        </w:rPr>
        <w:t xml:space="preserve">Ingredients: </w:t>
      </w:r>
      <w:r>
        <w:rPr>
          <w:i w:val="0"/>
        </w:rPr>
        <w:t>Iron nail; black tourmaline; moonstone; rosemary; silver thread; Moonwater</w:t>
      </w:r>
    </w:p>
    <w:p>
      <w:pPr>
        <w:spacing w:after="20"/>
      </w:pPr>
      <w:r>
        <w:rPr>
          <w:b/>
        </w:rPr>
        <w:t xml:space="preserve">Candle: </w:t>
      </w:r>
      <w:r>
        <w:rPr>
          <w:i w:val="0"/>
        </w:rPr>
        <w:t>White</w:t>
      </w:r>
    </w:p>
    <w:p>
      <w:pPr>
        <w:spacing w:after="20"/>
      </w:pPr>
      <w:r>
        <w:rPr>
          <w:b/>
        </w:rPr>
        <w:t xml:space="preserve">Tarot: </w:t>
      </w:r>
      <w:r>
        <w:rPr>
          <w:i w:val="0"/>
        </w:rPr>
        <w:t>The Emperor</w:t>
      </w:r>
    </w:p>
    <w:p>
      <w:pPr>
        <w:spacing w:after="160"/>
      </w:pPr>
      <w:r>
        <w:rPr>
          <w:b/>
        </w:rPr>
        <w:t xml:space="preserve">When: </w:t>
      </w:r>
      <w:r>
        <w:rPr>
          <w:i w:val="0"/>
        </w:rPr>
        <w:t>Saturday · Full Moon · Nightfall</w:t>
      </w:r>
    </w:p>
    <w:p>
      <w:pPr>
        <w:pStyle w:val="Heading3"/>
      </w:pPr>
      <w:r>
        <w:t>17 · Hearthkeeper's Blessing</w:t>
      </w:r>
    </w:p>
    <w:p>
      <w:pPr>
        <w:spacing w:after="20"/>
      </w:pPr>
      <w:r>
        <w:rPr>
          <w:i/>
          <w:color w:val="695F73"/>
        </w:rPr>
        <w:t>Witch Salt  ·  Protect the home  ·  ★★★☆☆</w:t>
      </w:r>
    </w:p>
    <w:p>
      <w:pPr>
        <w:spacing w:after="20"/>
      </w:pPr>
      <w:r>
        <w:rPr>
          <w:b/>
        </w:rPr>
        <w:t xml:space="preserve">Themes: </w:t>
      </w:r>
      <w:r>
        <w:rPr>
          <w:i w:val="0"/>
        </w:rPr>
        <w:t>protection · home · cleansing</w:t>
      </w:r>
    </w:p>
    <w:p>
      <w:pPr>
        <w:spacing w:after="20"/>
      </w:pPr>
      <w:r>
        <w:rPr>
          <w:b/>
        </w:rPr>
        <w:t xml:space="preserve">Ingredients: </w:t>
      </w:r>
      <w:r>
        <w:rPr>
          <w:i w:val="0"/>
        </w:rPr>
        <w:t>Sea salt; hearth ash; rosemary; bay leaf; eggshell powder; juniper berries</w:t>
      </w:r>
    </w:p>
    <w:p>
      <w:pPr>
        <w:spacing w:after="20"/>
      </w:pPr>
      <w:r>
        <w:rPr>
          <w:b/>
        </w:rPr>
        <w:t xml:space="preserve">Candle: </w:t>
      </w:r>
      <w:r>
        <w:rPr>
          <w:i w:val="0"/>
        </w:rPr>
        <w:t>Black</w:t>
      </w:r>
    </w:p>
    <w:p>
      <w:pPr>
        <w:spacing w:after="20"/>
      </w:pPr>
      <w:r>
        <w:rPr>
          <w:b/>
        </w:rPr>
        <w:t xml:space="preserve">Tarot: </w:t>
      </w:r>
      <w:r>
        <w:rPr>
          <w:i w:val="0"/>
        </w:rPr>
        <w:t>The Emperor</w:t>
      </w:r>
    </w:p>
    <w:p>
      <w:pPr>
        <w:spacing w:after="160"/>
      </w:pPr>
      <w:r>
        <w:rPr>
          <w:b/>
        </w:rPr>
        <w:t xml:space="preserve">When: </w:t>
      </w:r>
      <w:r>
        <w:rPr>
          <w:i w:val="0"/>
        </w:rPr>
        <w:t>Saturday · Full Moon</w:t>
      </w:r>
    </w:p>
    <w:p>
      <w:pPr>
        <w:pStyle w:val="Heading3"/>
      </w:pPr>
      <w:r>
        <w:t>18 · The Closed Gate</w:t>
      </w:r>
    </w:p>
    <w:p>
      <w:pPr>
        <w:spacing w:after="20"/>
      </w:pPr>
      <w:r>
        <w:rPr>
          <w:i/>
          <w:color w:val="695F73"/>
        </w:rPr>
        <w:t>Sigil  ·  Ward off unwanted attention  ·  ★★★☆☆</w:t>
      </w:r>
    </w:p>
    <w:p>
      <w:pPr>
        <w:spacing w:after="20"/>
      </w:pPr>
      <w:r>
        <w:rPr>
          <w:b/>
        </w:rPr>
        <w:t xml:space="preserve">Themes: </w:t>
      </w:r>
      <w:r>
        <w:rPr>
          <w:i w:val="0"/>
        </w:rPr>
        <w:t>protection · boundaries · banishing</w:t>
      </w:r>
    </w:p>
    <w:p>
      <w:pPr>
        <w:spacing w:after="20"/>
      </w:pPr>
      <w:r>
        <w:rPr>
          <w:b/>
        </w:rPr>
        <w:t xml:space="preserve">Ingredients: </w:t>
      </w:r>
      <w:r>
        <w:rPr>
          <w:i w:val="0"/>
        </w:rPr>
        <w:t>Paper; black ink; myrrh smoke; obsidian; small iron key</w:t>
      </w:r>
    </w:p>
    <w:p>
      <w:pPr>
        <w:spacing w:after="20"/>
      </w:pPr>
      <w:r>
        <w:rPr>
          <w:b/>
        </w:rPr>
        <w:t xml:space="preserve">Candle: </w:t>
      </w:r>
      <w:r>
        <w:rPr>
          <w:i w:val="0"/>
        </w:rPr>
        <w:t>Black</w:t>
      </w:r>
    </w:p>
    <w:p>
      <w:pPr>
        <w:spacing w:after="20"/>
      </w:pPr>
      <w:r>
        <w:rPr>
          <w:b/>
        </w:rPr>
        <w:t xml:space="preserve">Tarot: </w:t>
      </w:r>
      <w:r>
        <w:rPr>
          <w:i w:val="0"/>
        </w:rPr>
        <w:t>—</w:t>
      </w:r>
    </w:p>
    <w:p>
      <w:pPr>
        <w:spacing w:after="160"/>
      </w:pPr>
      <w:r>
        <w:rPr>
          <w:b/>
        </w:rPr>
        <w:t xml:space="preserve">When: </w:t>
      </w:r>
      <w:r>
        <w:rPr>
          <w:i w:val="0"/>
        </w:rPr>
        <w:t>Saturday · Dark Moon · Nightfall</w:t>
      </w:r>
    </w:p>
    <w:p>
      <w:pPr>
        <w:pStyle w:val="Heading3"/>
      </w:pPr>
      <w:r>
        <w:t>19 · No Further, No Closer</w:t>
      </w:r>
    </w:p>
    <w:p>
      <w:pPr>
        <w:spacing w:after="20"/>
      </w:pPr>
      <w:r>
        <w:rPr>
          <w:i/>
          <w:color w:val="695F73"/>
        </w:rPr>
        <w:t>Wand  ·  Strengthen personal boundaries  ·  ★★☆☆☆</w:t>
      </w:r>
    </w:p>
    <w:p>
      <w:pPr>
        <w:spacing w:after="20"/>
      </w:pPr>
      <w:r>
        <w:rPr>
          <w:b/>
        </w:rPr>
        <w:t xml:space="preserve">Themes: </w:t>
      </w:r>
      <w:r>
        <w:rPr>
          <w:i w:val="0"/>
        </w:rPr>
        <w:t>boundaries · protection · courage</w:t>
      </w:r>
    </w:p>
    <w:p>
      <w:pPr>
        <w:spacing w:after="20"/>
      </w:pPr>
      <w:r>
        <w:rPr>
          <w:b/>
        </w:rPr>
        <w:t xml:space="preserve">Ingredients: </w:t>
      </w:r>
      <w:r>
        <w:rPr>
          <w:i w:val="0"/>
        </w:rPr>
        <w:t>Fallen rowan branch; black thread; hematite; hedgehog quill</w:t>
      </w:r>
    </w:p>
    <w:p>
      <w:pPr>
        <w:spacing w:after="20"/>
      </w:pPr>
      <w:r>
        <w:rPr>
          <w:b/>
        </w:rPr>
        <w:t xml:space="preserve">Candle: </w:t>
      </w:r>
      <w:r>
        <w:rPr>
          <w:i w:val="0"/>
        </w:rPr>
        <w:t>Red</w:t>
      </w:r>
    </w:p>
    <w:p>
      <w:pPr>
        <w:spacing w:after="20"/>
      </w:pPr>
      <w:r>
        <w:rPr>
          <w:b/>
        </w:rPr>
        <w:t xml:space="preserve">Tarot: </w:t>
      </w:r>
      <w:r>
        <w:rPr>
          <w:i w:val="0"/>
        </w:rPr>
        <w:t>The Emperor</w:t>
      </w:r>
    </w:p>
    <w:p>
      <w:pPr>
        <w:spacing w:after="160"/>
      </w:pPr>
      <w:r>
        <w:rPr>
          <w:b/>
        </w:rPr>
        <w:t xml:space="preserve">When: </w:t>
      </w:r>
      <w:r>
        <w:rPr>
          <w:i w:val="0"/>
        </w:rPr>
        <w:t>Tuesday · Sunrise</w:t>
      </w:r>
    </w:p>
    <w:p>
      <w:pPr>
        <w:pStyle w:val="Heading3"/>
      </w:pPr>
      <w:r>
        <w:t>20 · The Unclouded Eye</w:t>
      </w:r>
    </w:p>
    <w:p>
      <w:pPr>
        <w:spacing w:after="20"/>
      </w:pPr>
      <w:r>
        <w:rPr>
          <w:i/>
          <w:color w:val="695F73"/>
        </w:rPr>
        <w:t>Charm  ·  Protect against envy  ·  ★★☆☆☆</w:t>
      </w:r>
    </w:p>
    <w:p>
      <w:pPr>
        <w:spacing w:after="20"/>
      </w:pPr>
      <w:r>
        <w:rPr>
          <w:b/>
        </w:rPr>
        <w:t xml:space="preserve">Themes: </w:t>
      </w:r>
      <w:r>
        <w:rPr>
          <w:i w:val="0"/>
        </w:rPr>
        <w:t>protection · truth · banishing</w:t>
      </w:r>
    </w:p>
    <w:p>
      <w:pPr>
        <w:spacing w:after="20"/>
      </w:pPr>
      <w:r>
        <w:rPr>
          <w:b/>
        </w:rPr>
        <w:t xml:space="preserve">Ingredients: </w:t>
      </w:r>
      <w:r>
        <w:rPr>
          <w:i w:val="0"/>
        </w:rPr>
        <w:t>Blue glass bead; clear quartz; rue; lime peel; blue thread; peacock feather</w:t>
      </w:r>
    </w:p>
    <w:p>
      <w:pPr>
        <w:spacing w:after="20"/>
      </w:pPr>
      <w:r>
        <w:rPr>
          <w:b/>
        </w:rPr>
        <w:t xml:space="preserve">Candle: </w:t>
      </w:r>
      <w:r>
        <w:rPr>
          <w:i w:val="0"/>
        </w:rPr>
        <w:t>Blue</w:t>
      </w:r>
    </w:p>
    <w:p>
      <w:pPr>
        <w:spacing w:after="20"/>
      </w:pPr>
      <w:r>
        <w:rPr>
          <w:b/>
        </w:rPr>
        <w:t xml:space="preserve">Tarot: </w:t>
      </w:r>
      <w:r>
        <w:rPr>
          <w:i w:val="0"/>
        </w:rPr>
        <w:t>—</w:t>
      </w:r>
    </w:p>
    <w:p>
      <w:pPr>
        <w:spacing w:after="160"/>
      </w:pPr>
      <w:r>
        <w:rPr>
          <w:b/>
        </w:rPr>
        <w:t xml:space="preserve">When: </w:t>
      </w:r>
      <w:r>
        <w:rPr>
          <w:i w:val="0"/>
        </w:rPr>
        <w:t>Tuesday</w:t>
      </w:r>
    </w:p>
    <w:p>
      <w:pPr>
        <w:pStyle w:val="Heading3"/>
      </w:pPr>
      <w:r>
        <w:t>21 · Wayfarer's Ward</w:t>
      </w:r>
    </w:p>
    <w:p>
      <w:pPr>
        <w:spacing w:after="20"/>
      </w:pPr>
      <w:r>
        <w:rPr>
          <w:i/>
          <w:color w:val="695F73"/>
        </w:rPr>
        <w:t>Talisman  ·  Feel safe while traveling  ·  ★★★☆☆</w:t>
      </w:r>
    </w:p>
    <w:p>
      <w:pPr>
        <w:spacing w:after="20"/>
      </w:pPr>
      <w:r>
        <w:rPr>
          <w:b/>
        </w:rPr>
        <w:t xml:space="preserve">Themes: </w:t>
      </w:r>
      <w:r>
        <w:rPr>
          <w:i w:val="0"/>
        </w:rPr>
        <w:t>travel · protection · calm</w:t>
      </w:r>
    </w:p>
    <w:p>
      <w:pPr>
        <w:spacing w:after="20"/>
      </w:pPr>
      <w:r>
        <w:rPr>
          <w:b/>
        </w:rPr>
        <w:t xml:space="preserve">Ingredients: </w:t>
      </w:r>
      <w:r>
        <w:rPr>
          <w:i w:val="0"/>
        </w:rPr>
        <w:t>Wooden disc; comfrey leaf; mugwort; amazonite; malachite; snail shell</w:t>
      </w:r>
    </w:p>
    <w:p>
      <w:pPr>
        <w:spacing w:after="20"/>
      </w:pPr>
      <w:r>
        <w:rPr>
          <w:b/>
        </w:rPr>
        <w:t xml:space="preserve">Candle: </w:t>
      </w:r>
      <w:r>
        <w:rPr>
          <w:i w:val="0"/>
        </w:rPr>
        <w:t>White</w:t>
      </w:r>
    </w:p>
    <w:p>
      <w:pPr>
        <w:spacing w:after="20"/>
      </w:pPr>
      <w:r>
        <w:rPr>
          <w:b/>
        </w:rPr>
        <w:t xml:space="preserve">Tarot: </w:t>
      </w:r>
      <w:r>
        <w:rPr>
          <w:i w:val="0"/>
        </w:rPr>
        <w:t>The Chariot</w:t>
      </w:r>
    </w:p>
    <w:p>
      <w:pPr>
        <w:spacing w:after="160"/>
      </w:pPr>
      <w:r>
        <w:rPr>
          <w:b/>
        </w:rPr>
        <w:t xml:space="preserve">When: </w:t>
      </w:r>
      <w:r>
        <w:rPr>
          <w:i w:val="0"/>
        </w:rPr>
        <w:t>Wednesday · Twilight</w:t>
      </w:r>
    </w:p>
    <w:p>
      <w:pPr>
        <w:pStyle w:val="Heading3"/>
      </w:pPr>
      <w:r>
        <w:t>22 · The Quiet Exorcism</w:t>
      </w:r>
    </w:p>
    <w:p>
      <w:pPr>
        <w:spacing w:after="20"/>
      </w:pPr>
      <w:r>
        <w:rPr>
          <w:i/>
          <w:color w:val="695F73"/>
        </w:rPr>
        <w:t>Incense  ·  Clear unwanted energy from a room  ·  ★★☆☆☆</w:t>
      </w:r>
    </w:p>
    <w:p>
      <w:pPr>
        <w:spacing w:after="20"/>
      </w:pPr>
      <w:r>
        <w:rPr>
          <w:b/>
        </w:rPr>
        <w:t xml:space="preserve">Themes: </w:t>
      </w:r>
      <w:r>
        <w:rPr>
          <w:i w:val="0"/>
        </w:rPr>
        <w:t>cleansing · protection</w:t>
      </w:r>
    </w:p>
    <w:p>
      <w:pPr>
        <w:spacing w:after="20"/>
      </w:pPr>
      <w:r>
        <w:rPr>
          <w:b/>
        </w:rPr>
        <w:t xml:space="preserve">Ingredients: </w:t>
      </w:r>
      <w:r>
        <w:rPr>
          <w:i w:val="0"/>
        </w:rPr>
        <w:t>Frankincense; garden sage; myrrh; cedar; dried lemon peel; clove</w:t>
      </w:r>
    </w:p>
    <w:p>
      <w:pPr>
        <w:spacing w:after="20"/>
      </w:pPr>
      <w:r>
        <w:rPr>
          <w:b/>
        </w:rPr>
        <w:t xml:space="preserve">Candle: </w:t>
      </w:r>
      <w:r>
        <w:rPr>
          <w:i w:val="0"/>
        </w:rPr>
        <w:t>White</w:t>
      </w:r>
    </w:p>
    <w:p>
      <w:pPr>
        <w:spacing w:after="20"/>
      </w:pPr>
      <w:r>
        <w:rPr>
          <w:b/>
        </w:rPr>
        <w:t xml:space="preserve">Tarot: </w:t>
      </w:r>
      <w:r>
        <w:rPr>
          <w:i w:val="0"/>
        </w:rPr>
        <w:t>—</w:t>
      </w:r>
    </w:p>
    <w:p>
      <w:pPr>
        <w:spacing w:after="160"/>
      </w:pPr>
      <w:r>
        <w:rPr>
          <w:b/>
        </w:rPr>
        <w:t xml:space="preserve">When: </w:t>
      </w:r>
      <w:r>
        <w:rPr>
          <w:i w:val="0"/>
        </w:rPr>
        <w:t>Waning Moon · Rain</w:t>
      </w:r>
    </w:p>
    <w:p>
      <w:pPr>
        <w:pStyle w:val="Heading3"/>
      </w:pPr>
      <w:r>
        <w:t>23 · The Midnight Sentinel</w:t>
      </w:r>
    </w:p>
    <w:p>
      <w:pPr>
        <w:spacing w:after="20"/>
      </w:pPr>
      <w:r>
        <w:rPr>
          <w:i/>
          <w:color w:val="695F73"/>
        </w:rPr>
        <w:t>Sachet  ·  Protect dreams and sleep  ·  ★★★☆☆</w:t>
      </w:r>
    </w:p>
    <w:p>
      <w:pPr>
        <w:spacing w:after="20"/>
      </w:pPr>
      <w:r>
        <w:rPr>
          <w:b/>
        </w:rPr>
        <w:t xml:space="preserve">Themes: </w:t>
      </w:r>
      <w:r>
        <w:rPr>
          <w:i w:val="0"/>
        </w:rPr>
        <w:t>protection · sleep · dreams</w:t>
      </w:r>
    </w:p>
    <w:p>
      <w:pPr>
        <w:spacing w:after="20"/>
      </w:pPr>
      <w:r>
        <w:rPr>
          <w:b/>
        </w:rPr>
        <w:t xml:space="preserve">Ingredients: </w:t>
      </w:r>
      <w:r>
        <w:rPr>
          <w:i w:val="0"/>
        </w:rPr>
        <w:t>Lavender; mugwort; chamomile; amethyst; owl feather; white thread</w:t>
      </w:r>
    </w:p>
    <w:p>
      <w:pPr>
        <w:spacing w:after="20"/>
      </w:pPr>
      <w:r>
        <w:rPr>
          <w:b/>
        </w:rPr>
        <w:t xml:space="preserve">Candle: </w:t>
      </w:r>
      <w:r>
        <w:rPr>
          <w:i w:val="0"/>
        </w:rPr>
        <w:t>Lavender</w:t>
      </w:r>
    </w:p>
    <w:p>
      <w:pPr>
        <w:spacing w:after="20"/>
      </w:pPr>
      <w:r>
        <w:rPr>
          <w:b/>
        </w:rPr>
        <w:t xml:space="preserve">Tarot: </w:t>
      </w:r>
      <w:r>
        <w:rPr>
          <w:i w:val="0"/>
        </w:rPr>
        <w:t>The Moon</w:t>
      </w:r>
    </w:p>
    <w:p>
      <w:pPr>
        <w:spacing w:after="160"/>
      </w:pPr>
      <w:r>
        <w:rPr>
          <w:b/>
        </w:rPr>
        <w:t xml:space="preserve">When: </w:t>
      </w:r>
      <w:r>
        <w:rPr>
          <w:i w:val="0"/>
        </w:rPr>
        <w:t>Monday · Nightfall</w:t>
      </w:r>
    </w:p>
    <w:p>
      <w:pPr>
        <w:pStyle w:val="Heading3"/>
      </w:pPr>
      <w:r>
        <w:t>24 · Rooted in Iron</w:t>
      </w:r>
    </w:p>
    <w:p>
      <w:pPr>
        <w:spacing w:after="20"/>
      </w:pPr>
      <w:r>
        <w:rPr>
          <w:i/>
          <w:color w:val="695F73"/>
        </w:rPr>
        <w:t>Rune  ·  Feel grounded in difficult environments  ·  ★★★☆☆</w:t>
      </w:r>
    </w:p>
    <w:p>
      <w:pPr>
        <w:spacing w:after="20"/>
      </w:pPr>
      <w:r>
        <w:rPr>
          <w:b/>
        </w:rPr>
        <w:t xml:space="preserve">Themes: </w:t>
      </w:r>
      <w:r>
        <w:rPr>
          <w:i w:val="0"/>
        </w:rPr>
        <w:t>grounding · protection · courage</w:t>
      </w:r>
    </w:p>
    <w:p>
      <w:pPr>
        <w:spacing w:after="20"/>
      </w:pPr>
      <w:r>
        <w:rPr>
          <w:b/>
        </w:rPr>
        <w:t xml:space="preserve">Ingredients: </w:t>
      </w:r>
      <w:r>
        <w:rPr>
          <w:i w:val="0"/>
        </w:rPr>
        <w:t>Oak slice; hematite; smoky quartz; patchouli; iron filings; a pinch of garden soil</w:t>
      </w:r>
    </w:p>
    <w:p>
      <w:pPr>
        <w:spacing w:after="20"/>
      </w:pPr>
      <w:r>
        <w:rPr>
          <w:b/>
        </w:rPr>
        <w:t xml:space="preserve">Candle: </w:t>
      </w:r>
      <w:r>
        <w:rPr>
          <w:i w:val="0"/>
        </w:rPr>
        <w:t>Brown</w:t>
      </w:r>
    </w:p>
    <w:p>
      <w:pPr>
        <w:spacing w:after="20"/>
      </w:pPr>
      <w:r>
        <w:rPr>
          <w:b/>
        </w:rPr>
        <w:t xml:space="preserve">Tarot: </w:t>
      </w:r>
      <w:r>
        <w:rPr>
          <w:i w:val="0"/>
        </w:rPr>
        <w:t>The Emperor</w:t>
      </w:r>
    </w:p>
    <w:p>
      <w:pPr>
        <w:spacing w:after="160"/>
      </w:pPr>
      <w:r>
        <w:rPr>
          <w:b/>
        </w:rPr>
        <w:t xml:space="preserve">When: </w:t>
      </w:r>
      <w:r>
        <w:rPr>
          <w:i w:val="0"/>
        </w:rPr>
        <w:t>Saturday · after Rain</w:t>
      </w:r>
    </w:p>
    <w:p>
      <w:pPr>
        <w:pStyle w:val="Heading3"/>
      </w:pPr>
      <w:r>
        <w:t>25 · The Keeper's Knot</w:t>
      </w:r>
    </w:p>
    <w:p>
      <w:pPr>
        <w:spacing w:after="20"/>
      </w:pPr>
      <w:r>
        <w:rPr>
          <w:i/>
          <w:color w:val="695F73"/>
        </w:rPr>
        <w:t>Witch's Ladder  ·  Protect personal belongings  ·  ★★☆☆☆</w:t>
      </w:r>
    </w:p>
    <w:p>
      <w:pPr>
        <w:spacing w:after="20"/>
      </w:pPr>
      <w:r>
        <w:rPr>
          <w:b/>
        </w:rPr>
        <w:t xml:space="preserve">Themes: </w:t>
      </w:r>
      <w:r>
        <w:rPr>
          <w:i w:val="0"/>
        </w:rPr>
        <w:t>protection · home</w:t>
      </w:r>
    </w:p>
    <w:p>
      <w:pPr>
        <w:spacing w:after="20"/>
      </w:pPr>
      <w:r>
        <w:rPr>
          <w:b/>
        </w:rPr>
        <w:t xml:space="preserve">Ingredients: </w:t>
      </w:r>
      <w:r>
        <w:rPr>
          <w:i w:val="0"/>
        </w:rPr>
        <w:t>Black thread; white thread; small brass key; juniper; shed cat whisker; brass button</w:t>
      </w:r>
    </w:p>
    <w:p>
      <w:pPr>
        <w:spacing w:after="20"/>
      </w:pPr>
      <w:r>
        <w:rPr>
          <w:b/>
        </w:rPr>
        <w:t xml:space="preserve">Candle: </w:t>
      </w:r>
      <w:r>
        <w:rPr>
          <w:i w:val="0"/>
        </w:rPr>
        <w:t>Brown</w:t>
      </w:r>
    </w:p>
    <w:p>
      <w:pPr>
        <w:spacing w:after="20"/>
      </w:pPr>
      <w:r>
        <w:rPr>
          <w:b/>
        </w:rPr>
        <w:t xml:space="preserve">Tarot: </w:t>
      </w:r>
      <w:r>
        <w:rPr>
          <w:i w:val="0"/>
        </w:rPr>
        <w:t>—</w:t>
      </w:r>
    </w:p>
    <w:p>
      <w:pPr>
        <w:spacing w:after="160"/>
      </w:pPr>
      <w:r>
        <w:rPr>
          <w:b/>
        </w:rPr>
        <w:t xml:space="preserve">When: </w:t>
      </w:r>
      <w:r>
        <w:rPr>
          <w:i w:val="0"/>
        </w:rPr>
        <w:t>Beaver Moon (November full moon)</w:t>
      </w:r>
    </w:p>
    <w:p>
      <w:pPr>
        <w:pStyle w:val="Heading3"/>
      </w:pPr>
      <w:r>
        <w:t>26 · Sanctuary in Blue</w:t>
      </w:r>
    </w:p>
    <w:p>
      <w:pPr>
        <w:spacing w:after="20"/>
      </w:pPr>
      <w:r>
        <w:rPr>
          <w:i/>
          <w:color w:val="695F73"/>
        </w:rPr>
        <w:t>Water  ·  Restore a sense of safety  ·  ★★★☆☆</w:t>
      </w:r>
    </w:p>
    <w:p>
      <w:pPr>
        <w:spacing w:after="20"/>
      </w:pPr>
      <w:r>
        <w:rPr>
          <w:b/>
        </w:rPr>
        <w:t xml:space="preserve">Themes: </w:t>
      </w:r>
      <w:r>
        <w:rPr>
          <w:i w:val="0"/>
        </w:rPr>
        <w:t>protection · calm · comfort</w:t>
      </w:r>
    </w:p>
    <w:p>
      <w:pPr>
        <w:spacing w:after="20"/>
      </w:pPr>
      <w:r>
        <w:rPr>
          <w:b/>
        </w:rPr>
        <w:t xml:space="preserve">Ingredients: </w:t>
      </w:r>
      <w:r>
        <w:rPr>
          <w:i w:val="0"/>
        </w:rPr>
        <w:t>Moonwater; blue lace agate; lavender; cornflower; a pinch of sea salt; dove feather</w:t>
      </w:r>
    </w:p>
    <w:p>
      <w:pPr>
        <w:spacing w:after="20"/>
      </w:pPr>
      <w:r>
        <w:rPr>
          <w:b/>
        </w:rPr>
        <w:t xml:space="preserve">Candle: </w:t>
      </w:r>
      <w:r>
        <w:rPr>
          <w:i w:val="0"/>
        </w:rPr>
        <w:t>Light blue</w:t>
      </w:r>
    </w:p>
    <w:p>
      <w:pPr>
        <w:spacing w:after="20"/>
      </w:pPr>
      <w:r>
        <w:rPr>
          <w:b/>
        </w:rPr>
        <w:t xml:space="preserve">Tarot: </w:t>
      </w:r>
      <w:r>
        <w:rPr>
          <w:i w:val="0"/>
        </w:rPr>
        <w:t>Temperance</w:t>
      </w:r>
    </w:p>
    <w:p>
      <w:pPr>
        <w:spacing w:after="160"/>
      </w:pPr>
      <w:r>
        <w:rPr>
          <w:b/>
        </w:rPr>
        <w:t xml:space="preserve">When: </w:t>
      </w:r>
      <w:r>
        <w:rPr>
          <w:i w:val="0"/>
        </w:rPr>
        <w:t>Monday · Nightfall</w:t>
      </w:r>
    </w:p>
    <w:p>
      <w:pPr>
        <w:pStyle w:val="Heading3"/>
      </w:pPr>
      <w:r>
        <w:t>27 · The Silver Cocoon</w:t>
      </w:r>
    </w:p>
    <w:p>
      <w:pPr>
        <w:spacing w:after="20"/>
      </w:pPr>
      <w:r>
        <w:rPr>
          <w:i/>
          <w:color w:val="695F73"/>
        </w:rPr>
        <w:t>Soap  ·  Shield emotional energy  ·  ★★☆☆☆</w:t>
      </w:r>
    </w:p>
    <w:p>
      <w:pPr>
        <w:spacing w:after="20"/>
      </w:pPr>
      <w:r>
        <w:rPr>
          <w:b/>
        </w:rPr>
        <w:t xml:space="preserve">Themes: </w:t>
      </w:r>
      <w:r>
        <w:rPr>
          <w:i w:val="0"/>
        </w:rPr>
        <w:t>protection · calm · boundaries</w:t>
      </w:r>
    </w:p>
    <w:p>
      <w:pPr>
        <w:spacing w:after="20"/>
      </w:pPr>
      <w:r>
        <w:rPr>
          <w:b/>
        </w:rPr>
        <w:t xml:space="preserve">Ingredients: </w:t>
      </w:r>
      <w:r>
        <w:rPr>
          <w:i w:val="0"/>
        </w:rPr>
        <w:t>Goat milk soap base; Moonwater; black salt; lavender; selenite; hedgehog quill</w:t>
      </w:r>
    </w:p>
    <w:p>
      <w:pPr>
        <w:spacing w:after="20"/>
      </w:pPr>
      <w:r>
        <w:rPr>
          <w:b/>
        </w:rPr>
        <w:t xml:space="preserve">Candle: </w:t>
      </w:r>
      <w:r>
        <w:rPr>
          <w:i w:val="0"/>
        </w:rPr>
        <w:t>Silver</w:t>
      </w:r>
    </w:p>
    <w:p>
      <w:pPr>
        <w:spacing w:after="20"/>
      </w:pPr>
      <w:r>
        <w:rPr>
          <w:b/>
        </w:rPr>
        <w:t xml:space="preserve">Tarot: </w:t>
      </w:r>
      <w:r>
        <w:rPr>
          <w:i w:val="0"/>
        </w:rPr>
        <w:t>The Hermit</w:t>
      </w:r>
    </w:p>
    <w:p>
      <w:pPr>
        <w:spacing w:after="160"/>
      </w:pPr>
      <w:r>
        <w:rPr>
          <w:b/>
        </w:rPr>
        <w:t xml:space="preserve">When: </w:t>
      </w:r>
      <w:r>
        <w:rPr>
          <w:i w:val="0"/>
        </w:rPr>
        <w:t>Full Moon</w:t>
      </w:r>
    </w:p>
    <w:p>
      <w:pPr>
        <w:pStyle w:val="Heading3"/>
      </w:pPr>
      <w:r>
        <w:t>28 · The First Circle</w:t>
      </w:r>
    </w:p>
    <w:p>
      <w:pPr>
        <w:spacing w:after="20"/>
      </w:pPr>
      <w:r>
        <w:rPr>
          <w:i/>
          <w:color w:val="695F73"/>
        </w:rPr>
        <w:t>Powder  ·  Establish a protective daily ritual  ·  ★★★☆☆</w:t>
      </w:r>
    </w:p>
    <w:p>
      <w:pPr>
        <w:spacing w:after="20"/>
      </w:pPr>
      <w:r>
        <w:rPr>
          <w:b/>
        </w:rPr>
        <w:t xml:space="preserve">Themes: </w:t>
      </w:r>
      <w:r>
        <w:rPr>
          <w:i w:val="0"/>
        </w:rPr>
        <w:t>protection · beginnings · cleansing</w:t>
      </w:r>
    </w:p>
    <w:p>
      <w:pPr>
        <w:spacing w:after="20"/>
      </w:pPr>
      <w:r>
        <w:rPr>
          <w:b/>
        </w:rPr>
        <w:t xml:space="preserve">Ingredients: </w:t>
      </w:r>
      <w:r>
        <w:rPr>
          <w:i w:val="0"/>
        </w:rPr>
        <w:t>Rice flour; sea salt; rosemary; frankincense powder; eggshell powder; clear quartz</w:t>
      </w:r>
    </w:p>
    <w:p>
      <w:pPr>
        <w:spacing w:after="20"/>
      </w:pPr>
      <w:r>
        <w:rPr>
          <w:b/>
        </w:rPr>
        <w:t xml:space="preserve">Candle: </w:t>
      </w:r>
      <w:r>
        <w:rPr>
          <w:i w:val="0"/>
        </w:rPr>
        <w:t>White</w:t>
      </w:r>
    </w:p>
    <w:p>
      <w:pPr>
        <w:spacing w:after="20"/>
      </w:pPr>
      <w:r>
        <w:rPr>
          <w:b/>
        </w:rPr>
        <w:t xml:space="preserve">Tarot: </w:t>
      </w:r>
      <w:r>
        <w:rPr>
          <w:i w:val="0"/>
        </w:rPr>
        <w:t>Judgement</w:t>
      </w:r>
    </w:p>
    <w:p>
      <w:pPr>
        <w:spacing w:after="160"/>
      </w:pPr>
      <w:r>
        <w:rPr>
          <w:b/>
        </w:rPr>
        <w:t xml:space="preserve">When: </w:t>
      </w:r>
      <w:r>
        <w:rPr>
          <w:i w:val="0"/>
        </w:rPr>
        <w:t>Sunrise · New Moon</w:t>
      </w:r>
    </w:p>
    <w:p>
      <w:pPr>
        <w:pStyle w:val="Heading3"/>
      </w:pPr>
      <w:r>
        <w:t>29 · The Unbroken Quill</w:t>
      </w:r>
    </w:p>
    <w:p>
      <w:pPr>
        <w:spacing w:after="20"/>
      </w:pPr>
      <w:r>
        <w:rPr>
          <w:i/>
          <w:color w:val="695F73"/>
        </w:rPr>
        <w:t>Spell Bottle  ·  Protect creative work from interference  ·  ★★★☆☆</w:t>
      </w:r>
    </w:p>
    <w:p>
      <w:pPr>
        <w:spacing w:after="20"/>
      </w:pPr>
      <w:r>
        <w:rPr>
          <w:b/>
        </w:rPr>
        <w:t xml:space="preserve">Themes: </w:t>
      </w:r>
      <w:r>
        <w:rPr>
          <w:i w:val="0"/>
        </w:rPr>
        <w:t>protection · creativity · focus</w:t>
      </w:r>
    </w:p>
    <w:p>
      <w:pPr>
        <w:spacing w:after="20"/>
      </w:pPr>
      <w:r>
        <w:rPr>
          <w:b/>
        </w:rPr>
        <w:t xml:space="preserve">Ingredients: </w:t>
      </w:r>
      <w:r>
        <w:rPr>
          <w:i w:val="0"/>
        </w:rPr>
        <w:t>Raven feather tip; a drop of ink; rosemary; black tourmaline; bay leaf; purple wax seal</w:t>
      </w:r>
    </w:p>
    <w:p>
      <w:pPr>
        <w:spacing w:after="20"/>
      </w:pPr>
      <w:r>
        <w:rPr>
          <w:b/>
        </w:rPr>
        <w:t xml:space="preserve">Candle: </w:t>
      </w:r>
      <w:r>
        <w:rPr>
          <w:i w:val="0"/>
        </w:rPr>
        <w:t>Black</w:t>
      </w:r>
    </w:p>
    <w:p>
      <w:pPr>
        <w:spacing w:after="20"/>
      </w:pPr>
      <w:r>
        <w:rPr>
          <w:b/>
        </w:rPr>
        <w:t xml:space="preserve">Tarot: </w:t>
      </w:r>
      <w:r>
        <w:rPr>
          <w:i w:val="0"/>
        </w:rPr>
        <w:t>The Magician</w:t>
      </w:r>
    </w:p>
    <w:p>
      <w:pPr>
        <w:spacing w:after="160"/>
      </w:pPr>
      <w:r>
        <w:rPr>
          <w:b/>
        </w:rPr>
        <w:t xml:space="preserve">When: </w:t>
      </w:r>
      <w:r>
        <w:rPr>
          <w:i w:val="0"/>
        </w:rPr>
        <w:t>Wednesday · Nightfall</w:t>
      </w:r>
    </w:p>
    <w:p>
      <w:pPr>
        <w:pStyle w:val="Heading3"/>
      </w:pPr>
      <w:r>
        <w:t>30 · The Hearth's Gentle Flame</w:t>
      </w:r>
    </w:p>
    <w:p>
      <w:pPr>
        <w:spacing w:after="20"/>
      </w:pPr>
      <w:r>
        <w:rPr>
          <w:i/>
          <w:color w:val="695F73"/>
        </w:rPr>
        <w:t>Butter  ·  Keep peace within the household  ·  ★★★☆☆</w:t>
      </w:r>
    </w:p>
    <w:p>
      <w:pPr>
        <w:spacing w:after="20"/>
      </w:pPr>
      <w:r>
        <w:rPr>
          <w:b/>
        </w:rPr>
        <w:t xml:space="preserve">Themes: </w:t>
      </w:r>
      <w:r>
        <w:rPr>
          <w:i w:val="0"/>
        </w:rPr>
        <w:t>harmony · home · calm</w:t>
      </w:r>
    </w:p>
    <w:p>
      <w:pPr>
        <w:spacing w:after="20"/>
      </w:pPr>
      <w:r>
        <w:rPr>
          <w:b/>
        </w:rPr>
        <w:t xml:space="preserve">Ingredients: </w:t>
      </w:r>
      <w:r>
        <w:rPr>
          <w:i w:val="0"/>
        </w:rPr>
        <w:t>Butter; milk; hops; chamomile; a pinch of sea salt</w:t>
      </w:r>
    </w:p>
    <w:p>
      <w:pPr>
        <w:spacing w:after="20"/>
      </w:pPr>
      <w:r>
        <w:rPr>
          <w:b/>
        </w:rPr>
        <w:t xml:space="preserve">Candle: </w:t>
      </w:r>
      <w:r>
        <w:rPr>
          <w:i w:val="0"/>
        </w:rPr>
        <w:t>Brown</w:t>
      </w:r>
    </w:p>
    <w:p>
      <w:pPr>
        <w:spacing w:after="20"/>
      </w:pPr>
      <w:r>
        <w:rPr>
          <w:b/>
        </w:rPr>
        <w:t xml:space="preserve">Tarot: </w:t>
      </w:r>
      <w:r>
        <w:rPr>
          <w:i w:val="0"/>
        </w:rPr>
        <w:t>The Lovers</w:t>
      </w:r>
    </w:p>
    <w:p>
      <w:pPr>
        <w:spacing w:after="160"/>
      </w:pPr>
      <w:r>
        <w:rPr>
          <w:b/>
        </w:rPr>
        <w:t xml:space="preserve">When: </w:t>
      </w:r>
      <w:r>
        <w:rPr>
          <w:i w:val="0"/>
        </w:rPr>
        <w:t>Imbolc</w:t>
      </w:r>
    </w:p>
    <w:p>
      <w:pPr>
        <w:pStyle w:val="Heading2"/>
      </w:pPr>
      <w:r>
        <w:t>Luck, Prosperity &amp; Abundance</w:t>
      </w:r>
    </w:p>
    <w:p>
      <w:pPr>
        <w:pStyle w:val="Heading3"/>
      </w:pPr>
      <w:r>
        <w:t>31 · Cloverkiss</w:t>
      </w:r>
    </w:p>
    <w:p>
      <w:pPr>
        <w:spacing w:after="20"/>
      </w:pPr>
      <w:r>
        <w:rPr>
          <w:i/>
          <w:color w:val="695F73"/>
        </w:rPr>
        <w:t>Potion  ·  Invite general good luck  ·  ★★☆☆☆</w:t>
      </w:r>
    </w:p>
    <w:p>
      <w:pPr>
        <w:spacing w:after="20"/>
      </w:pPr>
      <w:r>
        <w:rPr>
          <w:b/>
        </w:rPr>
        <w:t xml:space="preserve">Themes: </w:t>
      </w:r>
      <w:r>
        <w:rPr>
          <w:i w:val="0"/>
        </w:rPr>
        <w:t>luck · joy · opportunity</w:t>
      </w:r>
    </w:p>
    <w:p>
      <w:pPr>
        <w:spacing w:after="20"/>
      </w:pPr>
      <w:r>
        <w:rPr>
          <w:b/>
        </w:rPr>
        <w:t xml:space="preserve">Ingredients: </w:t>
      </w:r>
      <w:r>
        <w:rPr>
          <w:i w:val="0"/>
        </w:rPr>
        <w:t>Sunwater; four-leaf clover; clover; grapes; honey; green aventurine</w:t>
      </w:r>
    </w:p>
    <w:p>
      <w:pPr>
        <w:spacing w:after="20"/>
      </w:pPr>
      <w:r>
        <w:rPr>
          <w:b/>
        </w:rPr>
        <w:t xml:space="preserve">Candle: </w:t>
      </w:r>
      <w:r>
        <w:rPr>
          <w:i w:val="0"/>
        </w:rPr>
        <w:t>Green</w:t>
      </w:r>
    </w:p>
    <w:p>
      <w:pPr>
        <w:spacing w:after="20"/>
      </w:pPr>
      <w:r>
        <w:rPr>
          <w:b/>
        </w:rPr>
        <w:t xml:space="preserve">Tarot: </w:t>
      </w:r>
      <w:r>
        <w:rPr>
          <w:i w:val="0"/>
        </w:rPr>
        <w:t>Wheel of Fortune</w:t>
      </w:r>
    </w:p>
    <w:p>
      <w:pPr>
        <w:spacing w:after="160"/>
      </w:pPr>
      <w:r>
        <w:rPr>
          <w:b/>
        </w:rPr>
        <w:t xml:space="preserve">When: </w:t>
      </w:r>
      <w:r>
        <w:rPr>
          <w:i w:val="0"/>
        </w:rPr>
        <w:t>Thursday</w:t>
      </w:r>
    </w:p>
    <w:p>
      <w:pPr>
        <w:pStyle w:val="Heading3"/>
      </w:pPr>
      <w:r>
        <w:t>32 · The Gilded Orchard</w:t>
      </w:r>
    </w:p>
    <w:p>
      <w:pPr>
        <w:spacing w:after="20"/>
      </w:pPr>
      <w:r>
        <w:rPr>
          <w:i/>
          <w:color w:val="695F73"/>
        </w:rPr>
        <w:t>Oil  ·  Attract financial abundance  ·  ★★★☆☆</w:t>
      </w:r>
    </w:p>
    <w:p>
      <w:pPr>
        <w:spacing w:after="20"/>
      </w:pPr>
      <w:r>
        <w:rPr>
          <w:b/>
        </w:rPr>
        <w:t xml:space="preserve">Themes: </w:t>
      </w:r>
      <w:r>
        <w:rPr>
          <w:i w:val="0"/>
        </w:rPr>
        <w:t>abundance · success · luck</w:t>
      </w:r>
    </w:p>
    <w:p>
      <w:pPr>
        <w:spacing w:after="20"/>
      </w:pPr>
      <w:r>
        <w:rPr>
          <w:b/>
        </w:rPr>
        <w:t xml:space="preserve">Ingredients: </w:t>
      </w:r>
      <w:r>
        <w:rPr>
          <w:i w:val="0"/>
        </w:rPr>
        <w:t>Olive oil; orange peel; cinnamon; basil; allspice; pyrite</w:t>
      </w:r>
    </w:p>
    <w:p>
      <w:pPr>
        <w:spacing w:after="20"/>
      </w:pPr>
      <w:r>
        <w:rPr>
          <w:b/>
        </w:rPr>
        <w:t xml:space="preserve">Candle: </w:t>
      </w:r>
      <w:r>
        <w:rPr>
          <w:i w:val="0"/>
        </w:rPr>
        <w:t>Gold</w:t>
      </w:r>
    </w:p>
    <w:p>
      <w:pPr>
        <w:spacing w:after="20"/>
      </w:pPr>
      <w:r>
        <w:rPr>
          <w:b/>
        </w:rPr>
        <w:t xml:space="preserve">Tarot: </w:t>
      </w:r>
      <w:r>
        <w:rPr>
          <w:i w:val="0"/>
        </w:rPr>
        <w:t>The Magician</w:t>
      </w:r>
    </w:p>
    <w:p>
      <w:pPr>
        <w:spacing w:after="160"/>
      </w:pPr>
      <w:r>
        <w:rPr>
          <w:b/>
        </w:rPr>
        <w:t xml:space="preserve">When: </w:t>
      </w:r>
      <w:r>
        <w:rPr>
          <w:i w:val="0"/>
        </w:rPr>
        <w:t>Thursday · Waxing Gibbous · Noon</w:t>
      </w:r>
    </w:p>
    <w:p>
      <w:pPr>
        <w:pStyle w:val="Heading3"/>
      </w:pPr>
      <w:r>
        <w:t>33 · Key to the Golden Hour</w:t>
      </w:r>
    </w:p>
    <w:p>
      <w:pPr>
        <w:spacing w:after="20"/>
      </w:pPr>
      <w:r>
        <w:rPr>
          <w:i/>
          <w:color w:val="695F73"/>
        </w:rPr>
        <w:t>Amulet  ·  Open doors to new opportunities  ·  ★★★☆☆</w:t>
      </w:r>
    </w:p>
    <w:p>
      <w:pPr>
        <w:spacing w:after="20"/>
      </w:pPr>
      <w:r>
        <w:rPr>
          <w:b/>
        </w:rPr>
        <w:t xml:space="preserve">Themes: </w:t>
      </w:r>
      <w:r>
        <w:rPr>
          <w:i w:val="0"/>
        </w:rPr>
        <w:t>opportunity · luck · beginnings</w:t>
      </w:r>
    </w:p>
    <w:p>
      <w:pPr>
        <w:spacing w:after="20"/>
      </w:pPr>
      <w:r>
        <w:rPr>
          <w:b/>
        </w:rPr>
        <w:t xml:space="preserve">Ingredients: </w:t>
      </w:r>
      <w:r>
        <w:rPr>
          <w:i w:val="0"/>
        </w:rPr>
        <w:t>Small brass key; citrine; bay leaf; four-leaf clover; gold thread</w:t>
      </w:r>
    </w:p>
    <w:p>
      <w:pPr>
        <w:spacing w:after="20"/>
      </w:pPr>
      <w:r>
        <w:rPr>
          <w:b/>
        </w:rPr>
        <w:t xml:space="preserve">Candle: </w:t>
      </w:r>
      <w:r>
        <w:rPr>
          <w:i w:val="0"/>
        </w:rPr>
        <w:t>Green</w:t>
      </w:r>
    </w:p>
    <w:p>
      <w:pPr>
        <w:spacing w:after="20"/>
      </w:pPr>
      <w:r>
        <w:rPr>
          <w:b/>
        </w:rPr>
        <w:t xml:space="preserve">Tarot: </w:t>
      </w:r>
      <w:r>
        <w:rPr>
          <w:i w:val="0"/>
        </w:rPr>
        <w:t>Wheel of Fortune</w:t>
      </w:r>
    </w:p>
    <w:p>
      <w:pPr>
        <w:spacing w:after="160"/>
      </w:pPr>
      <w:r>
        <w:rPr>
          <w:b/>
        </w:rPr>
        <w:t xml:space="preserve">When: </w:t>
      </w:r>
      <w:r>
        <w:rPr>
          <w:i w:val="0"/>
        </w:rPr>
        <w:t>Thursday · Sunrise</w:t>
      </w:r>
    </w:p>
    <w:p>
      <w:pPr>
        <w:pStyle w:val="Heading3"/>
      </w:pPr>
      <w:r>
        <w:t>34 · The Crowned Path</w:t>
      </w:r>
    </w:p>
    <w:p>
      <w:pPr>
        <w:spacing w:after="20"/>
      </w:pPr>
      <w:r>
        <w:rPr>
          <w:i/>
          <w:color w:val="695F73"/>
        </w:rPr>
        <w:t>Rune  ·  Encourage career advancement  ·  ★★★☆☆</w:t>
      </w:r>
    </w:p>
    <w:p>
      <w:pPr>
        <w:spacing w:after="20"/>
      </w:pPr>
      <w:r>
        <w:rPr>
          <w:b/>
        </w:rPr>
        <w:t xml:space="preserve">Themes: </w:t>
      </w:r>
      <w:r>
        <w:rPr>
          <w:i w:val="0"/>
        </w:rPr>
        <w:t>success · confidence · courage</w:t>
      </w:r>
    </w:p>
    <w:p>
      <w:pPr>
        <w:spacing w:after="20"/>
      </w:pPr>
      <w:r>
        <w:rPr>
          <w:b/>
        </w:rPr>
        <w:t xml:space="preserve">Ingredients: </w:t>
      </w:r>
      <w:r>
        <w:rPr>
          <w:i w:val="0"/>
        </w:rPr>
        <w:t>Oak wood; gold paint; tiger's eye; bay leaf; peacock feather</w:t>
      </w:r>
    </w:p>
    <w:p>
      <w:pPr>
        <w:spacing w:after="20"/>
      </w:pPr>
      <w:r>
        <w:rPr>
          <w:b/>
        </w:rPr>
        <w:t xml:space="preserve">Candle: </w:t>
      </w:r>
      <w:r>
        <w:rPr>
          <w:i w:val="0"/>
        </w:rPr>
        <w:t>Gold</w:t>
      </w:r>
    </w:p>
    <w:p>
      <w:pPr>
        <w:spacing w:after="20"/>
      </w:pPr>
      <w:r>
        <w:rPr>
          <w:b/>
        </w:rPr>
        <w:t xml:space="preserve">Tarot: </w:t>
      </w:r>
      <w:r>
        <w:rPr>
          <w:i w:val="0"/>
        </w:rPr>
        <w:t>The Chariot</w:t>
      </w:r>
    </w:p>
    <w:p>
      <w:pPr>
        <w:spacing w:after="160"/>
      </w:pPr>
      <w:r>
        <w:rPr>
          <w:b/>
        </w:rPr>
        <w:t xml:space="preserve">When: </w:t>
      </w:r>
      <w:r>
        <w:rPr>
          <w:i w:val="0"/>
        </w:rPr>
        <w:t>Thursday · Sunrise</w:t>
      </w:r>
    </w:p>
    <w:p>
      <w:pPr>
        <w:pStyle w:val="Heading3"/>
      </w:pPr>
      <w:r>
        <w:t>35 · The Open Invitation</w:t>
      </w:r>
    </w:p>
    <w:p>
      <w:pPr>
        <w:spacing w:after="20"/>
      </w:pPr>
      <w:r>
        <w:rPr>
          <w:i/>
          <w:color w:val="695F73"/>
        </w:rPr>
        <w:t>Spell Bottle  ·  Attract a new job  ·  ★★★☆☆</w:t>
      </w:r>
    </w:p>
    <w:p>
      <w:pPr>
        <w:spacing w:after="20"/>
      </w:pPr>
      <w:r>
        <w:rPr>
          <w:b/>
        </w:rPr>
        <w:t xml:space="preserve">Themes: </w:t>
      </w:r>
      <w:r>
        <w:rPr>
          <w:i w:val="0"/>
        </w:rPr>
        <w:t>opportunity · success · luck</w:t>
      </w:r>
    </w:p>
    <w:p>
      <w:pPr>
        <w:spacing w:after="20"/>
      </w:pPr>
      <w:r>
        <w:rPr>
          <w:b/>
        </w:rPr>
        <w:t xml:space="preserve">Ingredients: </w:t>
      </w:r>
      <w:r>
        <w:rPr>
          <w:i w:val="0"/>
        </w:rPr>
        <w:t>Glass vial; cinnamon; basil; green aventurine; tiny paper scroll; gold button; rainbow sprinkles</w:t>
      </w:r>
    </w:p>
    <w:p>
      <w:pPr>
        <w:spacing w:after="20"/>
      </w:pPr>
      <w:r>
        <w:rPr>
          <w:b/>
        </w:rPr>
        <w:t xml:space="preserve">Candle: </w:t>
      </w:r>
      <w:r>
        <w:rPr>
          <w:i w:val="0"/>
        </w:rPr>
        <w:t>Green</w:t>
      </w:r>
    </w:p>
    <w:p>
      <w:pPr>
        <w:spacing w:after="20"/>
      </w:pPr>
      <w:r>
        <w:rPr>
          <w:b/>
        </w:rPr>
        <w:t xml:space="preserve">Tarot: </w:t>
      </w:r>
      <w:r>
        <w:rPr>
          <w:i w:val="0"/>
        </w:rPr>
        <w:t>Wheel of Fortune</w:t>
      </w:r>
    </w:p>
    <w:p>
      <w:pPr>
        <w:spacing w:after="160"/>
      </w:pPr>
      <w:r>
        <w:rPr>
          <w:b/>
        </w:rPr>
        <w:t xml:space="preserve">When: </w:t>
      </w:r>
      <w:r>
        <w:rPr>
          <w:i w:val="0"/>
        </w:rPr>
        <w:t>Thursday · Waxing Gibbous</w:t>
      </w:r>
    </w:p>
    <w:p>
      <w:pPr>
        <w:pStyle w:val="Heading3"/>
      </w:pPr>
      <w:r>
        <w:t>36 · Fortune Favors the Bold</w:t>
      </w:r>
    </w:p>
    <w:p>
      <w:pPr>
        <w:spacing w:after="20"/>
      </w:pPr>
      <w:r>
        <w:rPr>
          <w:i/>
          <w:color w:val="695F73"/>
        </w:rPr>
        <w:t>Tonic  ·  Encourage a successful interview  ·  ★★★☆☆</w:t>
      </w:r>
    </w:p>
    <w:p>
      <w:pPr>
        <w:spacing w:after="20"/>
      </w:pPr>
      <w:r>
        <w:rPr>
          <w:b/>
        </w:rPr>
        <w:t xml:space="preserve">Themes: </w:t>
      </w:r>
      <w:r>
        <w:rPr>
          <w:i w:val="0"/>
        </w:rPr>
        <w:t>courage · confidence · success</w:t>
      </w:r>
    </w:p>
    <w:p>
      <w:pPr>
        <w:spacing w:after="20"/>
      </w:pPr>
      <w:r>
        <w:rPr>
          <w:b/>
        </w:rPr>
        <w:t xml:space="preserve">Ingredients: </w:t>
      </w:r>
      <w:r>
        <w:rPr>
          <w:i w:val="0"/>
        </w:rPr>
        <w:t>Sunwater; fresh ginger; grapes; saffron; thyme</w:t>
      </w:r>
    </w:p>
    <w:p>
      <w:pPr>
        <w:spacing w:after="20"/>
      </w:pPr>
      <w:r>
        <w:rPr>
          <w:b/>
        </w:rPr>
        <w:t xml:space="preserve">Candle: </w:t>
      </w:r>
      <w:r>
        <w:rPr>
          <w:i w:val="0"/>
        </w:rPr>
        <w:t>Gold</w:t>
      </w:r>
    </w:p>
    <w:p>
      <w:pPr>
        <w:spacing w:after="20"/>
      </w:pPr>
      <w:r>
        <w:rPr>
          <w:b/>
        </w:rPr>
        <w:t xml:space="preserve">Tarot: </w:t>
      </w:r>
      <w:r>
        <w:rPr>
          <w:i w:val="0"/>
        </w:rPr>
        <w:t>The Chariot</w:t>
      </w:r>
    </w:p>
    <w:p>
      <w:pPr>
        <w:spacing w:after="160"/>
      </w:pPr>
      <w:r>
        <w:rPr>
          <w:b/>
        </w:rPr>
        <w:t xml:space="preserve">When: </w:t>
      </w:r>
      <w:r>
        <w:rPr>
          <w:i w:val="0"/>
        </w:rPr>
        <w:t>Sunday · Sunrise</w:t>
      </w:r>
    </w:p>
    <w:p>
      <w:pPr>
        <w:pStyle w:val="Heading3"/>
      </w:pPr>
      <w:r>
        <w:t>37 · The Abundance Garden</w:t>
      </w:r>
    </w:p>
    <w:p>
      <w:pPr>
        <w:spacing w:after="20"/>
      </w:pPr>
      <w:r>
        <w:rPr>
          <w:i/>
          <w:color w:val="695F73"/>
        </w:rPr>
        <w:t>Tea  ·  Cultivate a prosperous mindset  ·  ★★★☆☆</w:t>
      </w:r>
    </w:p>
    <w:p>
      <w:pPr>
        <w:spacing w:after="20"/>
      </w:pPr>
      <w:r>
        <w:rPr>
          <w:b/>
        </w:rPr>
        <w:t xml:space="preserve">Themes: </w:t>
      </w:r>
      <w:r>
        <w:rPr>
          <w:i w:val="0"/>
        </w:rPr>
        <w:t>abundance · gratitude · growth</w:t>
      </w:r>
    </w:p>
    <w:p>
      <w:pPr>
        <w:spacing w:after="20"/>
      </w:pPr>
      <w:r>
        <w:rPr>
          <w:b/>
        </w:rPr>
        <w:t xml:space="preserve">Ingredients: </w:t>
      </w:r>
      <w:r>
        <w:rPr>
          <w:i w:val="0"/>
        </w:rPr>
        <w:t>Wheat; fern; cinnamon; orange peel; pressed moon petals</w:t>
      </w:r>
    </w:p>
    <w:p>
      <w:pPr>
        <w:spacing w:after="20"/>
      </w:pPr>
      <w:r>
        <w:rPr>
          <w:b/>
        </w:rPr>
        <w:t xml:space="preserve">Candle: </w:t>
      </w:r>
      <w:r>
        <w:rPr>
          <w:i w:val="0"/>
        </w:rPr>
        <w:t>Green</w:t>
      </w:r>
    </w:p>
    <w:p>
      <w:pPr>
        <w:spacing w:after="20"/>
      </w:pPr>
      <w:r>
        <w:rPr>
          <w:b/>
        </w:rPr>
        <w:t xml:space="preserve">Tarot: </w:t>
      </w:r>
      <w:r>
        <w:rPr>
          <w:i w:val="0"/>
        </w:rPr>
        <w:t>The Empress</w:t>
      </w:r>
    </w:p>
    <w:p>
      <w:pPr>
        <w:spacing w:after="160"/>
      </w:pPr>
      <w:r>
        <w:rPr>
          <w:b/>
        </w:rPr>
        <w:t xml:space="preserve">When: </w:t>
      </w:r>
      <w:r>
        <w:rPr>
          <w:i w:val="0"/>
        </w:rPr>
        <w:t>Thursday · Waxing Moon</w:t>
      </w:r>
    </w:p>
    <w:p>
      <w:pPr>
        <w:pStyle w:val="Heading3"/>
      </w:pPr>
      <w:r>
        <w:t>38 · Lucky Little Things</w:t>
      </w:r>
    </w:p>
    <w:p>
      <w:pPr>
        <w:spacing w:after="20"/>
      </w:pPr>
      <w:r>
        <w:rPr>
          <w:i/>
          <w:color w:val="695F73"/>
        </w:rPr>
        <w:t>Cookies  ·  Attract unexpected pleasant surprises  ·  ★★☆☆☆</w:t>
      </w:r>
    </w:p>
    <w:p>
      <w:pPr>
        <w:spacing w:after="20"/>
      </w:pPr>
      <w:r>
        <w:rPr>
          <w:b/>
        </w:rPr>
        <w:t xml:space="preserve">Themes: </w:t>
      </w:r>
      <w:r>
        <w:rPr>
          <w:i w:val="0"/>
        </w:rPr>
        <w:t>luck · joy · wonder</w:t>
      </w:r>
    </w:p>
    <w:p>
      <w:pPr>
        <w:spacing w:after="20"/>
      </w:pPr>
      <w:r>
        <w:rPr>
          <w:b/>
        </w:rPr>
        <w:t xml:space="preserve">Ingredients: </w:t>
      </w:r>
      <w:r>
        <w:rPr>
          <w:i w:val="0"/>
        </w:rPr>
        <w:t>Flour; butter; brown sugar; nutmeg; poppy seeds; rainbow sprinkles</w:t>
      </w:r>
    </w:p>
    <w:p>
      <w:pPr>
        <w:spacing w:after="20"/>
      </w:pPr>
      <w:r>
        <w:rPr>
          <w:b/>
        </w:rPr>
        <w:t xml:space="preserve">Candle: </w:t>
      </w:r>
      <w:r>
        <w:rPr>
          <w:i w:val="0"/>
        </w:rPr>
        <w:t>—</w:t>
      </w:r>
    </w:p>
    <w:p>
      <w:pPr>
        <w:spacing w:after="20"/>
      </w:pPr>
      <w:r>
        <w:rPr>
          <w:b/>
        </w:rPr>
        <w:t xml:space="preserve">Tarot: </w:t>
      </w:r>
      <w:r>
        <w:rPr>
          <w:i w:val="0"/>
        </w:rPr>
        <w:t>—</w:t>
      </w:r>
    </w:p>
    <w:p>
      <w:pPr>
        <w:spacing w:after="160"/>
      </w:pPr>
      <w:r>
        <w:rPr>
          <w:b/>
        </w:rPr>
        <w:t xml:space="preserve">When: </w:t>
      </w:r>
      <w:r>
        <w:rPr>
          <w:i w:val="0"/>
        </w:rPr>
        <w:t>Rainbow (rare event) · Thursday</w:t>
      </w:r>
    </w:p>
    <w:p>
      <w:pPr>
        <w:pStyle w:val="Heading3"/>
      </w:pPr>
      <w:r>
        <w:t>39 · The Wheel Turns</w:t>
      </w:r>
    </w:p>
    <w:p>
      <w:pPr>
        <w:spacing w:after="20"/>
      </w:pPr>
      <w:r>
        <w:rPr>
          <w:i/>
          <w:color w:val="695F73"/>
        </w:rPr>
        <w:t>Wand  ·  Break through a period of stagnation  ·  ★★☆☆☆</w:t>
      </w:r>
    </w:p>
    <w:p>
      <w:pPr>
        <w:spacing w:after="20"/>
      </w:pPr>
      <w:r>
        <w:rPr>
          <w:b/>
        </w:rPr>
        <w:t xml:space="preserve">Themes: </w:t>
      </w:r>
      <w:r>
        <w:rPr>
          <w:i w:val="0"/>
        </w:rPr>
        <w:t>transformation · luck · energy</w:t>
      </w:r>
    </w:p>
    <w:p>
      <w:pPr>
        <w:spacing w:after="20"/>
      </w:pPr>
      <w:r>
        <w:rPr>
          <w:b/>
        </w:rPr>
        <w:t xml:space="preserve">Ingredients: </w:t>
      </w:r>
      <w:r>
        <w:rPr>
          <w:i w:val="0"/>
        </w:rPr>
        <w:t>Acorn; citrine; green and gold thread; cinnamon oil; a found coin; magpie feather</w:t>
      </w:r>
    </w:p>
    <w:p>
      <w:pPr>
        <w:spacing w:after="20"/>
      </w:pPr>
      <w:r>
        <w:rPr>
          <w:b/>
        </w:rPr>
        <w:t xml:space="preserve">Candle: </w:t>
      </w:r>
      <w:r>
        <w:rPr>
          <w:i w:val="0"/>
        </w:rPr>
        <w:t>Orange</w:t>
      </w:r>
    </w:p>
    <w:p>
      <w:pPr>
        <w:spacing w:after="20"/>
      </w:pPr>
      <w:r>
        <w:rPr>
          <w:b/>
        </w:rPr>
        <w:t xml:space="preserve">Tarot: </w:t>
      </w:r>
      <w:r>
        <w:rPr>
          <w:i w:val="0"/>
        </w:rPr>
        <w:t>Wheel of Fortune</w:t>
      </w:r>
    </w:p>
    <w:p>
      <w:pPr>
        <w:spacing w:after="160"/>
      </w:pPr>
      <w:r>
        <w:rPr>
          <w:b/>
        </w:rPr>
        <w:t xml:space="preserve">When: </w:t>
      </w:r>
      <w:r>
        <w:rPr>
          <w:i w:val="0"/>
        </w:rPr>
        <w:t>Windy</w:t>
      </w:r>
    </w:p>
    <w:p>
      <w:pPr>
        <w:pStyle w:val="Heading3"/>
      </w:pPr>
      <w:r>
        <w:t>40 · The Giving Star</w:t>
      </w:r>
    </w:p>
    <w:p>
      <w:pPr>
        <w:spacing w:after="20"/>
      </w:pPr>
      <w:r>
        <w:rPr>
          <w:i/>
          <w:color w:val="695F73"/>
        </w:rPr>
        <w:t>Charm  ·  Welcome more generosity into life  ·  ★★★☆☆</w:t>
      </w:r>
    </w:p>
    <w:p>
      <w:pPr>
        <w:spacing w:after="20"/>
      </w:pPr>
      <w:r>
        <w:rPr>
          <w:b/>
        </w:rPr>
        <w:t xml:space="preserve">Themes: </w:t>
      </w:r>
      <w:r>
        <w:rPr>
          <w:i w:val="0"/>
        </w:rPr>
        <w:t>abundance · friendship · gratitude</w:t>
      </w:r>
    </w:p>
    <w:p>
      <w:pPr>
        <w:spacing w:after="20"/>
      </w:pPr>
      <w:r>
        <w:rPr>
          <w:b/>
        </w:rPr>
        <w:t xml:space="preserve">Ingredients: </w:t>
      </w:r>
      <w:r>
        <w:rPr>
          <w:i w:val="0"/>
        </w:rPr>
        <w:t>Gold button; pomegranate seeds; a drop of honey; jade; green thread</w:t>
      </w:r>
    </w:p>
    <w:p>
      <w:pPr>
        <w:spacing w:after="20"/>
      </w:pPr>
      <w:r>
        <w:rPr>
          <w:b/>
        </w:rPr>
        <w:t xml:space="preserve">Candle: </w:t>
      </w:r>
      <w:r>
        <w:rPr>
          <w:i w:val="0"/>
        </w:rPr>
        <w:t>Green</w:t>
      </w:r>
    </w:p>
    <w:p>
      <w:pPr>
        <w:spacing w:after="20"/>
      </w:pPr>
      <w:r>
        <w:rPr>
          <w:b/>
        </w:rPr>
        <w:t xml:space="preserve">Tarot: </w:t>
      </w:r>
      <w:r>
        <w:rPr>
          <w:i w:val="0"/>
        </w:rPr>
        <w:t>The Empress</w:t>
      </w:r>
    </w:p>
    <w:p>
      <w:pPr>
        <w:spacing w:after="160"/>
      </w:pPr>
      <w:r>
        <w:rPr>
          <w:b/>
        </w:rPr>
        <w:t xml:space="preserve">When: </w:t>
      </w:r>
      <w:r>
        <w:rPr>
          <w:i w:val="0"/>
        </w:rPr>
        <w:t>Harvest Moon (September full moon)</w:t>
      </w:r>
    </w:p>
    <w:p>
      <w:pPr>
        <w:pStyle w:val="Heading3"/>
      </w:pPr>
      <w:r>
        <w:t>41 · The Midas Muse</w:t>
      </w:r>
    </w:p>
    <w:p>
      <w:pPr>
        <w:spacing w:after="20"/>
      </w:pPr>
      <w:r>
        <w:rPr>
          <w:i/>
          <w:color w:val="695F73"/>
        </w:rPr>
        <w:t>Glamour  ·  Encourage successful creative projects  ·  ★★★☆☆</w:t>
      </w:r>
    </w:p>
    <w:p>
      <w:pPr>
        <w:spacing w:after="20"/>
      </w:pPr>
      <w:r>
        <w:rPr>
          <w:b/>
        </w:rPr>
        <w:t xml:space="preserve">Themes: </w:t>
      </w:r>
      <w:r>
        <w:rPr>
          <w:i w:val="0"/>
        </w:rPr>
        <w:t>creativity · success · abundance</w:t>
      </w:r>
    </w:p>
    <w:p>
      <w:pPr>
        <w:spacing w:after="20"/>
      </w:pPr>
      <w:r>
        <w:rPr>
          <w:b/>
        </w:rPr>
        <w:t xml:space="preserve">Ingredients: </w:t>
      </w:r>
      <w:r>
        <w:rPr>
          <w:i w:val="0"/>
        </w:rPr>
        <w:t>Sunflower oil; gold mica; oak moss; saffron; citrine</w:t>
      </w:r>
    </w:p>
    <w:p>
      <w:pPr>
        <w:spacing w:after="20"/>
      </w:pPr>
      <w:r>
        <w:rPr>
          <w:b/>
        </w:rPr>
        <w:t xml:space="preserve">Candle: </w:t>
      </w:r>
      <w:r>
        <w:rPr>
          <w:i w:val="0"/>
        </w:rPr>
        <w:t>Gold</w:t>
      </w:r>
    </w:p>
    <w:p>
      <w:pPr>
        <w:spacing w:after="20"/>
      </w:pPr>
      <w:r>
        <w:rPr>
          <w:b/>
        </w:rPr>
        <w:t xml:space="preserve">Tarot: </w:t>
      </w:r>
      <w:r>
        <w:rPr>
          <w:i w:val="0"/>
        </w:rPr>
        <w:t>The Magician</w:t>
      </w:r>
    </w:p>
    <w:p>
      <w:pPr>
        <w:spacing w:after="160"/>
      </w:pPr>
      <w:r>
        <w:rPr>
          <w:b/>
        </w:rPr>
        <w:t xml:space="preserve">When: </w:t>
      </w:r>
      <w:r>
        <w:rPr>
          <w:i w:val="0"/>
        </w:rPr>
        <w:t>Sunday · Noon · Clear &amp; sunny</w:t>
      </w:r>
    </w:p>
    <w:p>
      <w:pPr>
        <w:pStyle w:val="Heading3"/>
      </w:pPr>
      <w:r>
        <w:t>42 · The Golden Nest</w:t>
      </w:r>
    </w:p>
    <w:p>
      <w:pPr>
        <w:spacing w:after="20"/>
      </w:pPr>
      <w:r>
        <w:rPr>
          <w:i/>
          <w:color w:val="695F73"/>
        </w:rPr>
        <w:t>Witch Salt  ·  Feel more secure about money  ·  ★★☆☆☆</w:t>
      </w:r>
    </w:p>
    <w:p>
      <w:pPr>
        <w:spacing w:after="20"/>
      </w:pPr>
      <w:r>
        <w:rPr>
          <w:b/>
        </w:rPr>
        <w:t xml:space="preserve">Themes: </w:t>
      </w:r>
      <w:r>
        <w:rPr>
          <w:i w:val="0"/>
        </w:rPr>
        <w:t>abundance · grounding · protection</w:t>
      </w:r>
    </w:p>
    <w:p>
      <w:pPr>
        <w:spacing w:after="20"/>
      </w:pPr>
      <w:r>
        <w:rPr>
          <w:b/>
        </w:rPr>
        <w:t xml:space="preserve">Ingredients: </w:t>
      </w:r>
      <w:r>
        <w:rPr>
          <w:i w:val="0"/>
        </w:rPr>
        <w:t>Sea salt; cinnamon; dried basil; pyrite; a twig from a fallen nest</w:t>
      </w:r>
    </w:p>
    <w:p>
      <w:pPr>
        <w:spacing w:after="20"/>
      </w:pPr>
      <w:r>
        <w:rPr>
          <w:b/>
        </w:rPr>
        <w:t xml:space="preserve">Candle: </w:t>
      </w:r>
      <w:r>
        <w:rPr>
          <w:i w:val="0"/>
        </w:rPr>
        <w:t>Brown</w:t>
      </w:r>
    </w:p>
    <w:p>
      <w:pPr>
        <w:spacing w:after="20"/>
      </w:pPr>
      <w:r>
        <w:rPr>
          <w:b/>
        </w:rPr>
        <w:t xml:space="preserve">Tarot: </w:t>
      </w:r>
      <w:r>
        <w:rPr>
          <w:i w:val="0"/>
        </w:rPr>
        <w:t>The Emperor</w:t>
      </w:r>
    </w:p>
    <w:p>
      <w:pPr>
        <w:spacing w:after="160"/>
      </w:pPr>
      <w:r>
        <w:rPr>
          <w:b/>
        </w:rPr>
        <w:t xml:space="preserve">When: </w:t>
      </w:r>
      <w:r>
        <w:rPr>
          <w:i w:val="0"/>
        </w:rPr>
        <w:t>Saturday</w:t>
      </w:r>
    </w:p>
    <w:p>
      <w:pPr>
        <w:pStyle w:val="Heading3"/>
      </w:pPr>
      <w:r>
        <w:t>43 · The Fortune Finder</w:t>
      </w:r>
    </w:p>
    <w:p>
      <w:pPr>
        <w:spacing w:after="20"/>
      </w:pPr>
      <w:r>
        <w:rPr>
          <w:i/>
          <w:color w:val="695F73"/>
        </w:rPr>
        <w:t>Hand Mirror  ·  Recognize hidden opportunities  ·  ★★★☆☆</w:t>
      </w:r>
    </w:p>
    <w:p>
      <w:pPr>
        <w:spacing w:after="20"/>
      </w:pPr>
      <w:r>
        <w:rPr>
          <w:b/>
        </w:rPr>
        <w:t xml:space="preserve">Themes: </w:t>
      </w:r>
      <w:r>
        <w:rPr>
          <w:i w:val="0"/>
        </w:rPr>
        <w:t>opportunity · intuition · luck</w:t>
      </w:r>
    </w:p>
    <w:p>
      <w:pPr>
        <w:spacing w:after="20"/>
      </w:pPr>
      <w:r>
        <w:rPr>
          <w:b/>
        </w:rPr>
        <w:t xml:space="preserve">Ingredients: </w:t>
      </w:r>
      <w:r>
        <w:rPr>
          <w:i w:val="0"/>
        </w:rPr>
        <w:t>Clamshell compact; New Moon Water; citrine; star anise; magpie feather; gold thread</w:t>
      </w:r>
    </w:p>
    <w:p>
      <w:pPr>
        <w:spacing w:after="20"/>
      </w:pPr>
      <w:r>
        <w:rPr>
          <w:b/>
        </w:rPr>
        <w:t xml:space="preserve">Candle: </w:t>
      </w:r>
      <w:r>
        <w:rPr>
          <w:i w:val="0"/>
        </w:rPr>
        <w:t>Purple</w:t>
      </w:r>
    </w:p>
    <w:p>
      <w:pPr>
        <w:spacing w:after="20"/>
      </w:pPr>
      <w:r>
        <w:rPr>
          <w:b/>
        </w:rPr>
        <w:t xml:space="preserve">Tarot: </w:t>
      </w:r>
      <w:r>
        <w:rPr>
          <w:i w:val="0"/>
        </w:rPr>
        <w:t>Wheel of Fortune</w:t>
      </w:r>
    </w:p>
    <w:p>
      <w:pPr>
        <w:spacing w:after="160"/>
      </w:pPr>
      <w:r>
        <w:rPr>
          <w:b/>
        </w:rPr>
        <w:t xml:space="preserve">When: </w:t>
      </w:r>
      <w:r>
        <w:rPr>
          <w:i w:val="0"/>
        </w:rPr>
        <w:t>Monday · Nightfall</w:t>
      </w:r>
    </w:p>
    <w:p>
      <w:pPr>
        <w:pStyle w:val="Heading3"/>
      </w:pPr>
      <w:r>
        <w:t>44 · Champagne Stardust</w:t>
      </w:r>
    </w:p>
    <w:p>
      <w:pPr>
        <w:spacing w:after="20"/>
      </w:pPr>
      <w:r>
        <w:rPr>
          <w:i/>
          <w:color w:val="695F73"/>
        </w:rPr>
        <w:t>Bath Salt  ·  Celebrate personal achievements  ·  ★★★☆☆</w:t>
      </w:r>
    </w:p>
    <w:p>
      <w:pPr>
        <w:spacing w:after="20"/>
      </w:pPr>
      <w:r>
        <w:rPr>
          <w:b/>
        </w:rPr>
        <w:t xml:space="preserve">Themes: </w:t>
      </w:r>
      <w:r>
        <w:rPr>
          <w:i w:val="0"/>
        </w:rPr>
        <w:t>success · joy</w:t>
      </w:r>
    </w:p>
    <w:p>
      <w:pPr>
        <w:spacing w:after="20"/>
      </w:pPr>
      <w:r>
        <w:rPr>
          <w:b/>
        </w:rPr>
        <w:t xml:space="preserve">Ingredients: </w:t>
      </w:r>
      <w:r>
        <w:rPr>
          <w:i w:val="0"/>
        </w:rPr>
        <w:t>Epsom salt; gold sprinkles; gold mica; dried white grapes; elderflower; sunstone</w:t>
      </w:r>
    </w:p>
    <w:p>
      <w:pPr>
        <w:spacing w:after="20"/>
      </w:pPr>
      <w:r>
        <w:rPr>
          <w:b/>
        </w:rPr>
        <w:t xml:space="preserve">Candle: </w:t>
      </w:r>
      <w:r>
        <w:rPr>
          <w:i w:val="0"/>
        </w:rPr>
        <w:t>Gold</w:t>
      </w:r>
    </w:p>
    <w:p>
      <w:pPr>
        <w:spacing w:after="20"/>
      </w:pPr>
      <w:r>
        <w:rPr>
          <w:b/>
        </w:rPr>
        <w:t xml:space="preserve">Tarot: </w:t>
      </w:r>
      <w:r>
        <w:rPr>
          <w:i w:val="0"/>
        </w:rPr>
        <w:t>The Sun</w:t>
      </w:r>
    </w:p>
    <w:p>
      <w:pPr>
        <w:spacing w:after="160"/>
      </w:pPr>
      <w:r>
        <w:rPr>
          <w:b/>
        </w:rPr>
        <w:t xml:space="preserve">When: </w:t>
      </w:r>
      <w:r>
        <w:rPr>
          <w:i w:val="0"/>
        </w:rPr>
        <w:t>Sunday · Full Moon</w:t>
      </w:r>
    </w:p>
    <w:p>
      <w:pPr>
        <w:pStyle w:val="Heading3"/>
      </w:pPr>
      <w:r>
        <w:t>45 · The Honeyed Hearth</w:t>
      </w:r>
    </w:p>
    <w:p>
      <w:pPr>
        <w:spacing w:after="20"/>
      </w:pPr>
      <w:r>
        <w:rPr>
          <w:i/>
          <w:color w:val="695F73"/>
        </w:rPr>
        <w:t>Sachet  ·  Invite abundance into the home  ·  ★★★☆☆</w:t>
      </w:r>
    </w:p>
    <w:p>
      <w:pPr>
        <w:spacing w:after="20"/>
      </w:pPr>
      <w:r>
        <w:rPr>
          <w:b/>
        </w:rPr>
        <w:t xml:space="preserve">Themes: </w:t>
      </w:r>
      <w:r>
        <w:rPr>
          <w:i w:val="0"/>
        </w:rPr>
        <w:t>abundance · home · gratitude</w:t>
      </w:r>
    </w:p>
    <w:p>
      <w:pPr>
        <w:spacing w:after="20"/>
      </w:pPr>
      <w:r>
        <w:rPr>
          <w:b/>
        </w:rPr>
        <w:t xml:space="preserve">Ingredients: </w:t>
      </w:r>
      <w:r>
        <w:rPr>
          <w:i w:val="0"/>
        </w:rPr>
        <w:t>Honeycomb sliver; cinnamon; cloves; wheat stalk; autumn leaf; green aventurine; gold thread</w:t>
      </w:r>
    </w:p>
    <w:p>
      <w:pPr>
        <w:spacing w:after="20"/>
      </w:pPr>
      <w:r>
        <w:rPr>
          <w:b/>
        </w:rPr>
        <w:t xml:space="preserve">Candle: </w:t>
      </w:r>
      <w:r>
        <w:rPr>
          <w:i w:val="0"/>
        </w:rPr>
        <w:t>Brown</w:t>
      </w:r>
    </w:p>
    <w:p>
      <w:pPr>
        <w:spacing w:after="20"/>
      </w:pPr>
      <w:r>
        <w:rPr>
          <w:b/>
        </w:rPr>
        <w:t xml:space="preserve">Tarot: </w:t>
      </w:r>
      <w:r>
        <w:rPr>
          <w:i w:val="0"/>
        </w:rPr>
        <w:t>The Empress</w:t>
      </w:r>
    </w:p>
    <w:p>
      <w:pPr>
        <w:spacing w:after="160"/>
      </w:pPr>
      <w:r>
        <w:rPr>
          <w:b/>
        </w:rPr>
        <w:t xml:space="preserve">When: </w:t>
      </w:r>
      <w:r>
        <w:rPr>
          <w:i w:val="0"/>
        </w:rPr>
        <w:t>Lughnasadh</w:t>
      </w:r>
    </w:p>
    <w:p>
      <w:pPr>
        <w:pStyle w:val="Heading2"/>
      </w:pPr>
      <w:r>
        <w:t>Confidence, Beauty &amp; Glamour</w:t>
      </w:r>
    </w:p>
    <w:p>
      <w:pPr>
        <w:pStyle w:val="Heading3"/>
      </w:pPr>
      <w:r>
        <w:t>46 · The Unshaken Flame</w:t>
      </w:r>
    </w:p>
    <w:p>
      <w:pPr>
        <w:spacing w:after="20"/>
      </w:pPr>
      <w:r>
        <w:rPr>
          <w:i/>
          <w:color w:val="695F73"/>
        </w:rPr>
        <w:t>Balm  ·  Boost everyday confidence  ·  ★★★☆☆</w:t>
      </w:r>
    </w:p>
    <w:p>
      <w:pPr>
        <w:spacing w:after="20"/>
      </w:pPr>
      <w:r>
        <w:rPr>
          <w:b/>
        </w:rPr>
        <w:t xml:space="preserve">Themes: </w:t>
      </w:r>
      <w:r>
        <w:rPr>
          <w:i w:val="0"/>
        </w:rPr>
        <w:t>confidence · courage · energy</w:t>
      </w:r>
    </w:p>
    <w:p>
      <w:pPr>
        <w:spacing w:after="20"/>
      </w:pPr>
      <w:r>
        <w:rPr>
          <w:b/>
        </w:rPr>
        <w:t xml:space="preserve">Ingredients: </w:t>
      </w:r>
      <w:r>
        <w:rPr>
          <w:i w:val="0"/>
        </w:rPr>
        <w:t>Shea butter; beeswax; orange peel; ginger; calendula; carnelian</w:t>
      </w:r>
    </w:p>
    <w:p>
      <w:pPr>
        <w:spacing w:after="20"/>
      </w:pPr>
      <w:r>
        <w:rPr>
          <w:b/>
        </w:rPr>
        <w:t xml:space="preserve">Candle: </w:t>
      </w:r>
      <w:r>
        <w:rPr>
          <w:i w:val="0"/>
        </w:rPr>
        <w:t>Orange</w:t>
      </w:r>
    </w:p>
    <w:p>
      <w:pPr>
        <w:spacing w:after="20"/>
      </w:pPr>
      <w:r>
        <w:rPr>
          <w:b/>
        </w:rPr>
        <w:t xml:space="preserve">Tarot: </w:t>
      </w:r>
      <w:r>
        <w:rPr>
          <w:i w:val="0"/>
        </w:rPr>
        <w:t>Strength</w:t>
      </w:r>
    </w:p>
    <w:p>
      <w:pPr>
        <w:spacing w:after="160"/>
      </w:pPr>
      <w:r>
        <w:rPr>
          <w:b/>
        </w:rPr>
        <w:t xml:space="preserve">When: </w:t>
      </w:r>
      <w:r>
        <w:rPr>
          <w:i w:val="0"/>
        </w:rPr>
        <w:t>Buck Moon (July full moon)</w:t>
      </w:r>
    </w:p>
    <w:p>
      <w:pPr>
        <w:pStyle w:val="Heading3"/>
      </w:pPr>
      <w:r>
        <w:t>47 · Mirror of Aphrodite</w:t>
      </w:r>
    </w:p>
    <w:p>
      <w:pPr>
        <w:spacing w:after="20"/>
      </w:pPr>
      <w:r>
        <w:rPr>
          <w:i/>
          <w:color w:val="695F73"/>
        </w:rPr>
        <w:t>Hand Mirror  ·  Feel beautiful in your own skin  ·  ★★★☆☆</w:t>
      </w:r>
    </w:p>
    <w:p>
      <w:pPr>
        <w:spacing w:after="20"/>
      </w:pPr>
      <w:r>
        <w:rPr>
          <w:b/>
        </w:rPr>
        <w:t xml:space="preserve">Themes: </w:t>
      </w:r>
      <w:r>
        <w:rPr>
          <w:i w:val="0"/>
        </w:rPr>
        <w:t>beauty · self-love · love</w:t>
      </w:r>
    </w:p>
    <w:p>
      <w:pPr>
        <w:spacing w:after="20"/>
      </w:pPr>
      <w:r>
        <w:rPr>
          <w:b/>
        </w:rPr>
        <w:t xml:space="preserve">Ingredients: </w:t>
      </w:r>
      <w:r>
        <w:rPr>
          <w:i w:val="0"/>
        </w:rPr>
        <w:t>Clamshell compact; Rosewater; seashell; pearl; rose petals; swan down</w:t>
      </w:r>
    </w:p>
    <w:p>
      <w:pPr>
        <w:spacing w:after="20"/>
      </w:pPr>
      <w:r>
        <w:rPr>
          <w:b/>
        </w:rPr>
        <w:t xml:space="preserve">Candle: </w:t>
      </w:r>
      <w:r>
        <w:rPr>
          <w:i w:val="0"/>
        </w:rPr>
        <w:t>Pink</w:t>
      </w:r>
    </w:p>
    <w:p>
      <w:pPr>
        <w:spacing w:after="20"/>
      </w:pPr>
      <w:r>
        <w:rPr>
          <w:b/>
        </w:rPr>
        <w:t xml:space="preserve">Tarot: </w:t>
      </w:r>
      <w:r>
        <w:rPr>
          <w:i w:val="0"/>
        </w:rPr>
        <w:t>The Empress</w:t>
      </w:r>
    </w:p>
    <w:p>
      <w:pPr>
        <w:spacing w:after="160"/>
      </w:pPr>
      <w:r>
        <w:rPr>
          <w:b/>
        </w:rPr>
        <w:t xml:space="preserve">When: </w:t>
      </w:r>
      <w:r>
        <w:rPr>
          <w:i w:val="0"/>
        </w:rPr>
        <w:t>Friday · Full Moon</w:t>
      </w:r>
    </w:p>
    <w:p>
      <w:pPr>
        <w:pStyle w:val="Heading3"/>
      </w:pPr>
      <w:r>
        <w:t>48 · Starlit Siren</w:t>
      </w:r>
    </w:p>
    <w:p>
      <w:pPr>
        <w:spacing w:after="20"/>
      </w:pPr>
      <w:r>
        <w:rPr>
          <w:i/>
          <w:color w:val="695F73"/>
        </w:rPr>
        <w:t>Glamour  ·  Cultivate personal magnetism  ·  ★★★☆☆</w:t>
      </w:r>
    </w:p>
    <w:p>
      <w:pPr>
        <w:spacing w:after="20"/>
      </w:pPr>
      <w:r>
        <w:rPr>
          <w:b/>
        </w:rPr>
        <w:t xml:space="preserve">Themes: </w:t>
      </w:r>
      <w:r>
        <w:rPr>
          <w:i w:val="0"/>
        </w:rPr>
        <w:t>attraction · beauty · confidence</w:t>
      </w:r>
    </w:p>
    <w:p>
      <w:pPr>
        <w:spacing w:after="20"/>
      </w:pPr>
      <w:r>
        <w:rPr>
          <w:b/>
        </w:rPr>
        <w:t xml:space="preserve">Ingredients: </w:t>
      </w:r>
      <w:r>
        <w:rPr>
          <w:i w:val="0"/>
        </w:rPr>
        <w:t>Rosewater; jasmine; coconut milk powder; pyrite; seashell powder</w:t>
      </w:r>
    </w:p>
    <w:p>
      <w:pPr>
        <w:spacing w:after="20"/>
      </w:pPr>
      <w:r>
        <w:rPr>
          <w:b/>
        </w:rPr>
        <w:t xml:space="preserve">Candle: </w:t>
      </w:r>
      <w:r>
        <w:rPr>
          <w:i w:val="0"/>
        </w:rPr>
        <w:t>Gold</w:t>
      </w:r>
    </w:p>
    <w:p>
      <w:pPr>
        <w:spacing w:after="20"/>
      </w:pPr>
      <w:r>
        <w:rPr>
          <w:b/>
        </w:rPr>
        <w:t xml:space="preserve">Tarot: </w:t>
      </w:r>
      <w:r>
        <w:rPr>
          <w:i w:val="0"/>
        </w:rPr>
        <w:t>The Devil</w:t>
      </w:r>
    </w:p>
    <w:p>
      <w:pPr>
        <w:spacing w:after="160"/>
      </w:pPr>
      <w:r>
        <w:rPr>
          <w:b/>
        </w:rPr>
        <w:t xml:space="preserve">When: </w:t>
      </w:r>
      <w:r>
        <w:rPr>
          <w:i w:val="0"/>
        </w:rPr>
        <w:t>Friday · Waxing Crescent · Noon</w:t>
      </w:r>
    </w:p>
    <w:p>
      <w:pPr>
        <w:pStyle w:val="Heading3"/>
      </w:pPr>
      <w:r>
        <w:t>49 · The Unmasked Self</w:t>
      </w:r>
    </w:p>
    <w:p>
      <w:pPr>
        <w:spacing w:after="20"/>
      </w:pPr>
      <w:r>
        <w:rPr>
          <w:i/>
          <w:color w:val="695F73"/>
        </w:rPr>
        <w:t>Sigil  ·  Express your authentic identity  ·  ★☆☆☆☆</w:t>
      </w:r>
    </w:p>
    <w:p>
      <w:pPr>
        <w:spacing w:after="20"/>
      </w:pPr>
      <w:r>
        <w:rPr>
          <w:b/>
        </w:rPr>
        <w:t xml:space="preserve">Themes: </w:t>
      </w:r>
      <w:r>
        <w:rPr>
          <w:i w:val="0"/>
        </w:rPr>
        <w:t>truth · self-love · confidence</w:t>
      </w:r>
    </w:p>
    <w:p>
      <w:pPr>
        <w:spacing w:after="20"/>
      </w:pPr>
      <w:r>
        <w:rPr>
          <w:b/>
        </w:rPr>
        <w:t xml:space="preserve">Ingredients: </w:t>
      </w:r>
      <w:r>
        <w:rPr>
          <w:i w:val="0"/>
        </w:rPr>
        <w:t>Paper; ink; rhodonite; licorice root</w:t>
      </w:r>
    </w:p>
    <w:p>
      <w:pPr>
        <w:spacing w:after="20"/>
      </w:pPr>
      <w:r>
        <w:rPr>
          <w:b/>
        </w:rPr>
        <w:t xml:space="preserve">Candle: </w:t>
      </w:r>
      <w:r>
        <w:rPr>
          <w:i w:val="0"/>
        </w:rPr>
        <w:t>Blue</w:t>
      </w:r>
    </w:p>
    <w:p>
      <w:pPr>
        <w:spacing w:after="20"/>
      </w:pPr>
      <w:r>
        <w:rPr>
          <w:b/>
        </w:rPr>
        <w:t xml:space="preserve">Tarot: </w:t>
      </w:r>
      <w:r>
        <w:rPr>
          <w:i w:val="0"/>
        </w:rPr>
        <w:t>The Sun</w:t>
      </w:r>
    </w:p>
    <w:p>
      <w:pPr>
        <w:spacing w:after="160"/>
      </w:pPr>
      <w:r>
        <w:rPr>
          <w:b/>
        </w:rPr>
        <w:t xml:space="preserve">When: </w:t>
      </w:r>
      <w:r>
        <w:rPr>
          <w:i w:val="0"/>
        </w:rPr>
        <w:t>Any time</w:t>
      </w:r>
    </w:p>
    <w:p>
      <w:pPr>
        <w:pStyle w:val="Heading3"/>
      </w:pPr>
      <w:r>
        <w:t>50 · The Scarlet Entrance</w:t>
      </w:r>
    </w:p>
    <w:p>
      <w:pPr>
        <w:spacing w:after="20"/>
      </w:pPr>
      <w:r>
        <w:rPr>
          <w:i/>
          <w:color w:val="695F73"/>
        </w:rPr>
        <w:t>Oil  ·  Feel powerful in social situations  ·  ★★★☆☆</w:t>
      </w:r>
    </w:p>
    <w:p>
      <w:pPr>
        <w:spacing w:after="20"/>
      </w:pPr>
      <w:r>
        <w:rPr>
          <w:b/>
        </w:rPr>
        <w:t xml:space="preserve">Themes: </w:t>
      </w:r>
      <w:r>
        <w:rPr>
          <w:i w:val="0"/>
        </w:rPr>
        <w:t>confidence · passion · courage</w:t>
      </w:r>
    </w:p>
    <w:p>
      <w:pPr>
        <w:spacing w:after="20"/>
      </w:pPr>
      <w:r>
        <w:rPr>
          <w:b/>
        </w:rPr>
        <w:t xml:space="preserve">Ingredients: </w:t>
      </w:r>
      <w:r>
        <w:rPr>
          <w:i w:val="0"/>
        </w:rPr>
        <w:t>Jojoba oil; licorice root; black pepper; cinnamon; garnet</w:t>
      </w:r>
    </w:p>
    <w:p>
      <w:pPr>
        <w:spacing w:after="20"/>
      </w:pPr>
      <w:r>
        <w:rPr>
          <w:b/>
        </w:rPr>
        <w:t xml:space="preserve">Candle: </w:t>
      </w:r>
      <w:r>
        <w:rPr>
          <w:i w:val="0"/>
        </w:rPr>
        <w:t>Red</w:t>
      </w:r>
    </w:p>
    <w:p>
      <w:pPr>
        <w:spacing w:after="20"/>
      </w:pPr>
      <w:r>
        <w:rPr>
          <w:b/>
        </w:rPr>
        <w:t xml:space="preserve">Tarot: </w:t>
      </w:r>
      <w:r>
        <w:rPr>
          <w:i w:val="0"/>
        </w:rPr>
        <w:t>Strength</w:t>
      </w:r>
    </w:p>
    <w:p>
      <w:pPr>
        <w:spacing w:after="160"/>
      </w:pPr>
      <w:r>
        <w:rPr>
          <w:b/>
        </w:rPr>
        <w:t xml:space="preserve">When: </w:t>
      </w:r>
      <w:r>
        <w:rPr>
          <w:i w:val="0"/>
        </w:rPr>
        <w:t>Tuesday · Waxing Moon</w:t>
      </w:r>
    </w:p>
    <w:p>
      <w:pPr>
        <w:pStyle w:val="Heading3"/>
      </w:pPr>
      <w:r>
        <w:t>51 · One of a Kind</w:t>
      </w:r>
    </w:p>
    <w:p>
      <w:pPr>
        <w:spacing w:after="20"/>
      </w:pPr>
      <w:r>
        <w:rPr>
          <w:i/>
          <w:color w:val="695F73"/>
        </w:rPr>
        <w:t>Rune  ·  Embrace your individuality  ·  ★★★☆☆</w:t>
      </w:r>
    </w:p>
    <w:p>
      <w:pPr>
        <w:spacing w:after="20"/>
      </w:pPr>
      <w:r>
        <w:rPr>
          <w:b/>
        </w:rPr>
        <w:t xml:space="preserve">Themes: </w:t>
      </w:r>
      <w:r>
        <w:rPr>
          <w:i w:val="0"/>
        </w:rPr>
        <w:t>self-love · creativity · wonder</w:t>
      </w:r>
    </w:p>
    <w:p>
      <w:pPr>
        <w:spacing w:after="20"/>
      </w:pPr>
      <w:r>
        <w:rPr>
          <w:b/>
        </w:rPr>
        <w:t xml:space="preserve">Ingredients: </w:t>
      </w:r>
      <w:r>
        <w:rPr>
          <w:i w:val="0"/>
        </w:rPr>
        <w:t>Clay; labradorite; violet; white feather; one mismatched button</w:t>
      </w:r>
    </w:p>
    <w:p>
      <w:pPr>
        <w:spacing w:after="20"/>
      </w:pPr>
      <w:r>
        <w:rPr>
          <w:b/>
        </w:rPr>
        <w:t xml:space="preserve">Candle: </w:t>
      </w:r>
      <w:r>
        <w:rPr>
          <w:i w:val="0"/>
        </w:rPr>
        <w:t>Purple</w:t>
      </w:r>
    </w:p>
    <w:p>
      <w:pPr>
        <w:spacing w:after="20"/>
      </w:pPr>
      <w:r>
        <w:rPr>
          <w:b/>
        </w:rPr>
        <w:t xml:space="preserve">Tarot: </w:t>
      </w:r>
      <w:r>
        <w:rPr>
          <w:i w:val="0"/>
        </w:rPr>
        <w:t>The Star</w:t>
      </w:r>
    </w:p>
    <w:p>
      <w:pPr>
        <w:spacing w:after="160"/>
      </w:pPr>
      <w:r>
        <w:rPr>
          <w:b/>
        </w:rPr>
        <w:t xml:space="preserve">When: </w:t>
      </w:r>
      <w:r>
        <w:rPr>
          <w:i w:val="0"/>
        </w:rPr>
        <w:t>Blue Moon (rare)</w:t>
      </w:r>
    </w:p>
    <w:p>
      <w:pPr>
        <w:pStyle w:val="Heading3"/>
      </w:pPr>
      <w:r>
        <w:t>52 · Swanlight</w:t>
      </w:r>
    </w:p>
    <w:p>
      <w:pPr>
        <w:spacing w:after="20"/>
      </w:pPr>
      <w:r>
        <w:rPr>
          <w:i/>
          <w:color w:val="695F73"/>
        </w:rPr>
        <w:t>Soap  ·  Feel elegant and graceful  ·  ★★★☆☆</w:t>
      </w:r>
    </w:p>
    <w:p>
      <w:pPr>
        <w:spacing w:after="20"/>
      </w:pPr>
      <w:r>
        <w:rPr>
          <w:b/>
        </w:rPr>
        <w:t xml:space="preserve">Themes: </w:t>
      </w:r>
      <w:r>
        <w:rPr>
          <w:i w:val="0"/>
        </w:rPr>
        <w:t>beauty · calm · cleansing</w:t>
      </w:r>
    </w:p>
    <w:p>
      <w:pPr>
        <w:spacing w:after="20"/>
      </w:pPr>
      <w:r>
        <w:rPr>
          <w:b/>
        </w:rPr>
        <w:t xml:space="preserve">Ingredients: </w:t>
      </w:r>
      <w:r>
        <w:rPr>
          <w:i w:val="0"/>
        </w:rPr>
        <w:t>Snow Water; soap base; baking soda; white lily; Rosewater; pearl; selenite</w:t>
      </w:r>
    </w:p>
    <w:p>
      <w:pPr>
        <w:spacing w:after="20"/>
      </w:pPr>
      <w:r>
        <w:rPr>
          <w:b/>
        </w:rPr>
        <w:t xml:space="preserve">Candle: </w:t>
      </w:r>
      <w:r>
        <w:rPr>
          <w:i w:val="0"/>
        </w:rPr>
        <w:t>White</w:t>
      </w:r>
    </w:p>
    <w:p>
      <w:pPr>
        <w:spacing w:after="20"/>
      </w:pPr>
      <w:r>
        <w:rPr>
          <w:b/>
        </w:rPr>
        <w:t xml:space="preserve">Tarot: </w:t>
      </w:r>
      <w:r>
        <w:rPr>
          <w:i w:val="0"/>
        </w:rPr>
        <w:t>Temperance</w:t>
      </w:r>
    </w:p>
    <w:p>
      <w:pPr>
        <w:spacing w:after="160"/>
      </w:pPr>
      <w:r>
        <w:rPr>
          <w:b/>
        </w:rPr>
        <w:t xml:space="preserve">When: </w:t>
      </w:r>
      <w:r>
        <w:rPr>
          <w:i w:val="0"/>
        </w:rPr>
        <w:t>Monday · Snow</w:t>
      </w:r>
    </w:p>
    <w:p>
      <w:pPr>
        <w:pStyle w:val="Heading3"/>
      </w:pPr>
      <w:r>
        <w:t>53 · The Enchanted Wardrobe</w:t>
      </w:r>
    </w:p>
    <w:p>
      <w:pPr>
        <w:spacing w:after="20"/>
      </w:pPr>
      <w:r>
        <w:rPr>
          <w:i/>
          <w:color w:val="695F73"/>
        </w:rPr>
        <w:t>Charm  ·  Develop a signature personal style  ·  ★★★☆☆</w:t>
      </w:r>
    </w:p>
    <w:p>
      <w:pPr>
        <w:spacing w:after="20"/>
      </w:pPr>
      <w:r>
        <w:rPr>
          <w:b/>
        </w:rPr>
        <w:t xml:space="preserve">Themes: </w:t>
      </w:r>
      <w:r>
        <w:rPr>
          <w:i w:val="0"/>
        </w:rPr>
        <w:t>creativity · beauty · confidence</w:t>
      </w:r>
    </w:p>
    <w:p>
      <w:pPr>
        <w:spacing w:after="20"/>
      </w:pPr>
      <w:r>
        <w:rPr>
          <w:b/>
        </w:rPr>
        <w:t xml:space="preserve">Ingredients: </w:t>
      </w:r>
      <w:r>
        <w:rPr>
          <w:i w:val="0"/>
        </w:rPr>
        <w:t>Lilac; white lily; a vintage button; fluorite; a spool of thread</w:t>
      </w:r>
    </w:p>
    <w:p>
      <w:pPr>
        <w:spacing w:after="20"/>
      </w:pPr>
      <w:r>
        <w:rPr>
          <w:b/>
        </w:rPr>
        <w:t xml:space="preserve">Candle: </w:t>
      </w:r>
      <w:r>
        <w:rPr>
          <w:i w:val="0"/>
        </w:rPr>
        <w:t>Orange</w:t>
      </w:r>
    </w:p>
    <w:p>
      <w:pPr>
        <w:spacing w:after="20"/>
      </w:pPr>
      <w:r>
        <w:rPr>
          <w:b/>
        </w:rPr>
        <w:t xml:space="preserve">Tarot: </w:t>
      </w:r>
      <w:r>
        <w:rPr>
          <w:i w:val="0"/>
        </w:rPr>
        <w:t>The Magician</w:t>
      </w:r>
    </w:p>
    <w:p>
      <w:pPr>
        <w:spacing w:after="160"/>
      </w:pPr>
      <w:r>
        <w:rPr>
          <w:b/>
        </w:rPr>
        <w:t xml:space="preserve">When: </w:t>
      </w:r>
      <w:r>
        <w:rPr>
          <w:i w:val="0"/>
        </w:rPr>
        <w:t>Friday · Noon</w:t>
      </w:r>
    </w:p>
    <w:p>
      <w:pPr>
        <w:pStyle w:val="Heading3"/>
      </w:pPr>
      <w:r>
        <w:t>54 · The Only Moon</w:t>
      </w:r>
    </w:p>
    <w:p>
      <w:pPr>
        <w:spacing w:after="20"/>
      </w:pPr>
      <w:r>
        <w:rPr>
          <w:i/>
          <w:color w:val="695F73"/>
        </w:rPr>
        <w:t>Witch's Ladder  ·  Release comparison and insecurity  ·  ★★★☆☆</w:t>
      </w:r>
    </w:p>
    <w:p>
      <w:pPr>
        <w:spacing w:after="20"/>
      </w:pPr>
      <w:r>
        <w:rPr>
          <w:b/>
        </w:rPr>
        <w:t xml:space="preserve">Themes: </w:t>
      </w:r>
      <w:r>
        <w:rPr>
          <w:i w:val="0"/>
        </w:rPr>
        <w:t>self-love · release · calm</w:t>
      </w:r>
    </w:p>
    <w:p>
      <w:pPr>
        <w:spacing w:after="20"/>
      </w:pPr>
      <w:r>
        <w:rPr>
          <w:b/>
        </w:rPr>
        <w:t xml:space="preserve">Ingredients: </w:t>
      </w:r>
      <w:r>
        <w:rPr>
          <w:i w:val="0"/>
        </w:rPr>
        <w:t>Silver, white and blue thread; moonstone bead; shed snake skin; white feather</w:t>
      </w:r>
    </w:p>
    <w:p>
      <w:pPr>
        <w:spacing w:after="20"/>
      </w:pPr>
      <w:r>
        <w:rPr>
          <w:b/>
        </w:rPr>
        <w:t xml:space="preserve">Candle: </w:t>
      </w:r>
      <w:r>
        <w:rPr>
          <w:i w:val="0"/>
        </w:rPr>
        <w:t>Silver</w:t>
      </w:r>
    </w:p>
    <w:p>
      <w:pPr>
        <w:spacing w:after="20"/>
      </w:pPr>
      <w:r>
        <w:rPr>
          <w:b/>
        </w:rPr>
        <w:t xml:space="preserve">Tarot: </w:t>
      </w:r>
      <w:r>
        <w:rPr>
          <w:i w:val="0"/>
        </w:rPr>
        <w:t>The Hanged Man</w:t>
      </w:r>
    </w:p>
    <w:p>
      <w:pPr>
        <w:spacing w:after="160"/>
      </w:pPr>
      <w:r>
        <w:rPr>
          <w:b/>
        </w:rPr>
        <w:t xml:space="preserve">When: </w:t>
      </w:r>
      <w:r>
        <w:rPr>
          <w:i w:val="0"/>
        </w:rPr>
        <w:t>Monday · Waning Moon · Twilight</w:t>
      </w:r>
    </w:p>
    <w:p>
      <w:pPr>
        <w:pStyle w:val="Heading3"/>
      </w:pPr>
      <w:r>
        <w:t>55 · Celestial Spotlight</w:t>
      </w:r>
    </w:p>
    <w:p>
      <w:pPr>
        <w:spacing w:after="20"/>
      </w:pPr>
      <w:r>
        <w:rPr>
          <w:i/>
          <w:color w:val="695F73"/>
        </w:rPr>
        <w:t>Powder  ·  Feel radiant on a special occasion  ·  ★★☆☆☆</w:t>
      </w:r>
    </w:p>
    <w:p>
      <w:pPr>
        <w:spacing w:after="20"/>
      </w:pPr>
      <w:r>
        <w:rPr>
          <w:b/>
        </w:rPr>
        <w:t xml:space="preserve">Themes: </w:t>
      </w:r>
      <w:r>
        <w:rPr>
          <w:i w:val="0"/>
        </w:rPr>
        <w:t>beauty · confidence · joy</w:t>
      </w:r>
    </w:p>
    <w:p>
      <w:pPr>
        <w:spacing w:after="20"/>
      </w:pPr>
      <w:r>
        <w:rPr>
          <w:b/>
        </w:rPr>
        <w:t xml:space="preserve">Ingredients: </w:t>
      </w:r>
      <w:r>
        <w:rPr>
          <w:i w:val="0"/>
        </w:rPr>
        <w:t>Gold mica; saffron; orange blossom; sunstone</w:t>
      </w:r>
    </w:p>
    <w:p>
      <w:pPr>
        <w:spacing w:after="20"/>
      </w:pPr>
      <w:r>
        <w:rPr>
          <w:b/>
        </w:rPr>
        <w:t xml:space="preserve">Candle: </w:t>
      </w:r>
      <w:r>
        <w:rPr>
          <w:i w:val="0"/>
        </w:rPr>
        <w:t>Gold</w:t>
      </w:r>
    </w:p>
    <w:p>
      <w:pPr>
        <w:spacing w:after="20"/>
      </w:pPr>
      <w:r>
        <w:rPr>
          <w:b/>
        </w:rPr>
        <w:t xml:space="preserve">Tarot: </w:t>
      </w:r>
      <w:r>
        <w:rPr>
          <w:i w:val="0"/>
        </w:rPr>
        <w:t>The Sun</w:t>
      </w:r>
    </w:p>
    <w:p>
      <w:pPr>
        <w:spacing w:after="160"/>
      </w:pPr>
      <w:r>
        <w:rPr>
          <w:b/>
        </w:rPr>
        <w:t xml:space="preserve">When: </w:t>
      </w:r>
      <w:r>
        <w:rPr>
          <w:i w:val="0"/>
        </w:rPr>
        <w:t>Sunday · Noon</w:t>
      </w:r>
    </w:p>
    <w:p>
      <w:pPr>
        <w:pStyle w:val="Heading3"/>
      </w:pPr>
      <w:r>
        <w:t>56 · The Spotlight Bloom</w:t>
      </w:r>
    </w:p>
    <w:p>
      <w:pPr>
        <w:spacing w:after="20"/>
      </w:pPr>
      <w:r>
        <w:rPr>
          <w:i/>
          <w:color w:val="695F73"/>
        </w:rPr>
        <w:t>Potion  ·  Become more comfortable being seen  ·  ★★★☆☆</w:t>
      </w:r>
    </w:p>
    <w:p>
      <w:pPr>
        <w:spacing w:after="20"/>
      </w:pPr>
      <w:r>
        <w:rPr>
          <w:b/>
        </w:rPr>
        <w:t xml:space="preserve">Themes: </w:t>
      </w:r>
      <w:r>
        <w:rPr>
          <w:i w:val="0"/>
        </w:rPr>
        <w:t>confidence · courage · growth</w:t>
      </w:r>
    </w:p>
    <w:p>
      <w:pPr>
        <w:spacing w:after="20"/>
      </w:pPr>
      <w:r>
        <w:rPr>
          <w:b/>
        </w:rPr>
        <w:t xml:space="preserve">Ingredients: </w:t>
      </w:r>
      <w:r>
        <w:rPr>
          <w:i w:val="0"/>
        </w:rPr>
        <w:t>Sunwater; sunflower petals; calendula; garden soil; carnelian</w:t>
      </w:r>
    </w:p>
    <w:p>
      <w:pPr>
        <w:spacing w:after="20"/>
      </w:pPr>
      <w:r>
        <w:rPr>
          <w:b/>
        </w:rPr>
        <w:t xml:space="preserve">Candle: </w:t>
      </w:r>
      <w:r>
        <w:rPr>
          <w:i w:val="0"/>
        </w:rPr>
        <w:t>Red</w:t>
      </w:r>
    </w:p>
    <w:p>
      <w:pPr>
        <w:spacing w:after="20"/>
      </w:pPr>
      <w:r>
        <w:rPr>
          <w:b/>
        </w:rPr>
        <w:t xml:space="preserve">Tarot: </w:t>
      </w:r>
      <w:r>
        <w:rPr>
          <w:i w:val="0"/>
        </w:rPr>
        <w:t>Strength</w:t>
      </w:r>
    </w:p>
    <w:p>
      <w:pPr>
        <w:spacing w:after="160"/>
      </w:pPr>
      <w:r>
        <w:rPr>
          <w:b/>
        </w:rPr>
        <w:t xml:space="preserve">When: </w:t>
      </w:r>
      <w:r>
        <w:rPr>
          <w:i w:val="0"/>
        </w:rPr>
        <w:t>Ostara · Sunrise</w:t>
      </w:r>
    </w:p>
    <w:p>
      <w:pPr>
        <w:pStyle w:val="Heading3"/>
      </w:pPr>
      <w:r>
        <w:t>57 · The Living Portrait</w:t>
      </w:r>
    </w:p>
    <w:p>
      <w:pPr>
        <w:spacing w:after="20"/>
      </w:pPr>
      <w:r>
        <w:rPr>
          <w:i/>
          <w:color w:val="695F73"/>
        </w:rPr>
        <w:t>Talisman  ·  Embody a desired aesthetic  ·  ★★☆☆☆</w:t>
      </w:r>
    </w:p>
    <w:p>
      <w:pPr>
        <w:spacing w:after="20"/>
      </w:pPr>
      <w:r>
        <w:rPr>
          <w:b/>
        </w:rPr>
        <w:t xml:space="preserve">Themes: </w:t>
      </w:r>
      <w:r>
        <w:rPr>
          <w:i w:val="0"/>
        </w:rPr>
        <w:t>beauty · transformation · creativity</w:t>
      </w:r>
    </w:p>
    <w:p>
      <w:pPr>
        <w:spacing w:after="20"/>
      </w:pPr>
      <w:r>
        <w:rPr>
          <w:b/>
        </w:rPr>
        <w:t xml:space="preserve">Ingredients: </w:t>
      </w:r>
      <w:r>
        <w:rPr>
          <w:i w:val="0"/>
        </w:rPr>
        <w:t>Paintbrush bristle; violet; rose; fluorite; peacock feather</w:t>
      </w:r>
    </w:p>
    <w:p>
      <w:pPr>
        <w:spacing w:after="20"/>
      </w:pPr>
      <w:r>
        <w:rPr>
          <w:b/>
        </w:rPr>
        <w:t xml:space="preserve">Candle: </w:t>
      </w:r>
      <w:r>
        <w:rPr>
          <w:i w:val="0"/>
        </w:rPr>
        <w:t>Purple</w:t>
      </w:r>
    </w:p>
    <w:p>
      <w:pPr>
        <w:spacing w:after="20"/>
      </w:pPr>
      <w:r>
        <w:rPr>
          <w:b/>
        </w:rPr>
        <w:t xml:space="preserve">Tarot: </w:t>
      </w:r>
      <w:r>
        <w:rPr>
          <w:i w:val="0"/>
        </w:rPr>
        <w:t>The Hanged Man</w:t>
      </w:r>
    </w:p>
    <w:p>
      <w:pPr>
        <w:spacing w:after="160"/>
      </w:pPr>
      <w:r>
        <w:rPr>
          <w:b/>
        </w:rPr>
        <w:t xml:space="preserve">When: </w:t>
      </w:r>
      <w:r>
        <w:rPr>
          <w:i w:val="0"/>
        </w:rPr>
        <w:t>Friday</w:t>
      </w:r>
    </w:p>
    <w:p>
      <w:pPr>
        <w:pStyle w:val="Heading3"/>
      </w:pPr>
      <w:r>
        <w:t>58 · The Velvet Tongue</w:t>
      </w:r>
    </w:p>
    <w:p>
      <w:pPr>
        <w:spacing w:after="20"/>
      </w:pPr>
      <w:r>
        <w:rPr>
          <w:i/>
          <w:color w:val="695F73"/>
        </w:rPr>
        <w:t>Tea  ·  Speak with confidence  ·  ★★☆☆☆</w:t>
      </w:r>
    </w:p>
    <w:p>
      <w:pPr>
        <w:spacing w:after="20"/>
      </w:pPr>
      <w:r>
        <w:rPr>
          <w:b/>
        </w:rPr>
        <w:t xml:space="preserve">Themes: </w:t>
      </w:r>
      <w:r>
        <w:rPr>
          <w:i w:val="0"/>
        </w:rPr>
        <w:t>communication · confidence · courage</w:t>
      </w:r>
    </w:p>
    <w:p>
      <w:pPr>
        <w:spacing w:after="20"/>
      </w:pPr>
      <w:r>
        <w:rPr>
          <w:b/>
        </w:rPr>
        <w:t xml:space="preserve">Ingredients: </w:t>
      </w:r>
      <w:r>
        <w:rPr>
          <w:i w:val="0"/>
        </w:rPr>
        <w:t>Peppermint; licorice root; lemon balm; honey</w:t>
      </w:r>
    </w:p>
    <w:p>
      <w:pPr>
        <w:spacing w:after="20"/>
      </w:pPr>
      <w:r>
        <w:rPr>
          <w:b/>
        </w:rPr>
        <w:t xml:space="preserve">Candle: </w:t>
      </w:r>
      <w:r>
        <w:rPr>
          <w:i w:val="0"/>
        </w:rPr>
        <w:t>Light blue</w:t>
      </w:r>
    </w:p>
    <w:p>
      <w:pPr>
        <w:spacing w:after="20"/>
      </w:pPr>
      <w:r>
        <w:rPr>
          <w:b/>
        </w:rPr>
        <w:t xml:space="preserve">Tarot: </w:t>
      </w:r>
      <w:r>
        <w:rPr>
          <w:i w:val="0"/>
        </w:rPr>
        <w:t>Strength</w:t>
      </w:r>
    </w:p>
    <w:p>
      <w:pPr>
        <w:spacing w:after="160"/>
      </w:pPr>
      <w:r>
        <w:rPr>
          <w:b/>
        </w:rPr>
        <w:t xml:space="preserve">When: </w:t>
      </w:r>
      <w:r>
        <w:rPr>
          <w:i w:val="0"/>
        </w:rPr>
        <w:t>Wednesday · Noon</w:t>
      </w:r>
    </w:p>
    <w:p>
      <w:pPr>
        <w:pStyle w:val="Heading3"/>
      </w:pPr>
      <w:r>
        <w:t>59 · Midnight Satin</w:t>
      </w:r>
    </w:p>
    <w:p>
      <w:pPr>
        <w:spacing w:after="20"/>
      </w:pPr>
      <w:r>
        <w:rPr>
          <w:i/>
          <w:color w:val="695F73"/>
        </w:rPr>
        <w:t>Sachet  ·  Feel alluring and mysterious  ·  ★★★☆☆</w:t>
      </w:r>
    </w:p>
    <w:p>
      <w:pPr>
        <w:spacing w:after="20"/>
      </w:pPr>
      <w:r>
        <w:rPr>
          <w:b/>
        </w:rPr>
        <w:t xml:space="preserve">Themes: </w:t>
      </w:r>
      <w:r>
        <w:rPr>
          <w:i w:val="0"/>
        </w:rPr>
        <w:t>attraction · intuition · beauty</w:t>
      </w:r>
    </w:p>
    <w:p>
      <w:pPr>
        <w:spacing w:after="20"/>
      </w:pPr>
      <w:r>
        <w:rPr>
          <w:b/>
        </w:rPr>
        <w:t xml:space="preserve">Ingredients: </w:t>
      </w:r>
      <w:r>
        <w:rPr>
          <w:i w:val="0"/>
        </w:rPr>
        <w:t>Black satin pouch; jasmine; patchouli; star anise; amethyst; raven feather; satin ribbon</w:t>
      </w:r>
    </w:p>
    <w:p>
      <w:pPr>
        <w:spacing w:after="20"/>
      </w:pPr>
      <w:r>
        <w:rPr>
          <w:b/>
        </w:rPr>
        <w:t xml:space="preserve">Candle: </w:t>
      </w:r>
      <w:r>
        <w:rPr>
          <w:i w:val="0"/>
        </w:rPr>
        <w:t>Purple</w:t>
      </w:r>
    </w:p>
    <w:p>
      <w:pPr>
        <w:spacing w:after="20"/>
      </w:pPr>
      <w:r>
        <w:rPr>
          <w:b/>
        </w:rPr>
        <w:t xml:space="preserve">Tarot: </w:t>
      </w:r>
      <w:r>
        <w:rPr>
          <w:i w:val="0"/>
        </w:rPr>
        <w:t>The High Priestess</w:t>
      </w:r>
    </w:p>
    <w:p>
      <w:pPr>
        <w:spacing w:after="160"/>
      </w:pPr>
      <w:r>
        <w:rPr>
          <w:b/>
        </w:rPr>
        <w:t xml:space="preserve">When: </w:t>
      </w:r>
      <w:r>
        <w:rPr>
          <w:i w:val="0"/>
        </w:rPr>
        <w:t>Friday · Dark Moon · Nightfall</w:t>
      </w:r>
    </w:p>
    <w:p>
      <w:pPr>
        <w:pStyle w:val="Heading3"/>
      </w:pPr>
      <w:r>
        <w:t>60 · A Body Made of Stars</w:t>
      </w:r>
    </w:p>
    <w:p>
      <w:pPr>
        <w:spacing w:after="20"/>
      </w:pPr>
      <w:r>
        <w:rPr>
          <w:i/>
          <w:color w:val="695F73"/>
        </w:rPr>
        <w:t>Bath Salt  ·  Celebrate your body and presence  ·  ★★★☆☆</w:t>
      </w:r>
    </w:p>
    <w:p>
      <w:pPr>
        <w:spacing w:after="20"/>
      </w:pPr>
      <w:r>
        <w:rPr>
          <w:b/>
        </w:rPr>
        <w:t xml:space="preserve">Themes: </w:t>
      </w:r>
      <w:r>
        <w:rPr>
          <w:i w:val="0"/>
        </w:rPr>
        <w:t>self-love · beauty · wonder</w:t>
      </w:r>
    </w:p>
    <w:p>
      <w:pPr>
        <w:spacing w:after="20"/>
      </w:pPr>
      <w:r>
        <w:rPr>
          <w:b/>
        </w:rPr>
        <w:t xml:space="preserve">Ingredients: </w:t>
      </w:r>
      <w:r>
        <w:rPr>
          <w:i w:val="0"/>
        </w:rPr>
        <w:t>Coconut milk powder; Epsom salt; silver mica; dandelion; elderflower; moonstone</w:t>
      </w:r>
    </w:p>
    <w:p>
      <w:pPr>
        <w:spacing w:after="20"/>
      </w:pPr>
      <w:r>
        <w:rPr>
          <w:b/>
        </w:rPr>
        <w:t xml:space="preserve">Candle: </w:t>
      </w:r>
      <w:r>
        <w:rPr>
          <w:i w:val="0"/>
        </w:rPr>
        <w:t>Purple</w:t>
      </w:r>
    </w:p>
    <w:p>
      <w:pPr>
        <w:spacing w:after="20"/>
      </w:pPr>
      <w:r>
        <w:rPr>
          <w:b/>
        </w:rPr>
        <w:t xml:space="preserve">Tarot: </w:t>
      </w:r>
      <w:r>
        <w:rPr>
          <w:i w:val="0"/>
        </w:rPr>
        <w:t>The Star</w:t>
      </w:r>
    </w:p>
    <w:p>
      <w:pPr>
        <w:spacing w:after="160"/>
      </w:pPr>
      <w:r>
        <w:rPr>
          <w:b/>
        </w:rPr>
        <w:t xml:space="preserve">When: </w:t>
      </w:r>
      <w:r>
        <w:rPr>
          <w:i w:val="0"/>
        </w:rPr>
        <w:t>Clear starry night · Full Moon</w:t>
      </w:r>
    </w:p>
    <w:p>
      <w:pPr>
        <w:pStyle w:val="Heading2"/>
      </w:pPr>
      <w:r>
        <w:t>Friendship, Community &amp; Social Life</w:t>
      </w:r>
    </w:p>
    <w:p>
      <w:pPr>
        <w:pStyle w:val="Heading3"/>
      </w:pPr>
      <w:r>
        <w:t>61 · The Wildflower Circle</w:t>
      </w:r>
    </w:p>
    <w:p>
      <w:pPr>
        <w:spacing w:after="20"/>
      </w:pPr>
      <w:r>
        <w:rPr>
          <w:i/>
          <w:color w:val="695F73"/>
        </w:rPr>
        <w:t>Sachet  ·  Attract genuine friendships  ·  ★★★☆☆</w:t>
      </w:r>
    </w:p>
    <w:p>
      <w:pPr>
        <w:spacing w:after="20"/>
      </w:pPr>
      <w:r>
        <w:rPr>
          <w:b/>
        </w:rPr>
        <w:t xml:space="preserve">Themes: </w:t>
      </w:r>
      <w:r>
        <w:rPr>
          <w:i w:val="0"/>
        </w:rPr>
        <w:t>friendship · attraction · beginnings</w:t>
      </w:r>
    </w:p>
    <w:p>
      <w:pPr>
        <w:spacing w:after="20"/>
      </w:pPr>
      <w:r>
        <w:rPr>
          <w:b/>
        </w:rPr>
        <w:t xml:space="preserve">Ingredients: </w:t>
      </w:r>
      <w:r>
        <w:rPr>
          <w:i w:val="0"/>
        </w:rPr>
        <w:t>Dandelion; daisy; clover; sweet pea; amazonite; rainbow threads; pink thread</w:t>
      </w:r>
    </w:p>
    <w:p>
      <w:pPr>
        <w:spacing w:after="20"/>
      </w:pPr>
      <w:r>
        <w:rPr>
          <w:b/>
        </w:rPr>
        <w:t xml:space="preserve">Candle: </w:t>
      </w:r>
      <w:r>
        <w:rPr>
          <w:i w:val="0"/>
        </w:rPr>
        <w:t>Pink</w:t>
      </w:r>
    </w:p>
    <w:p>
      <w:pPr>
        <w:spacing w:after="20"/>
      </w:pPr>
      <w:r>
        <w:rPr>
          <w:b/>
        </w:rPr>
        <w:t xml:space="preserve">Tarot: </w:t>
      </w:r>
      <w:r>
        <w:rPr>
          <w:i w:val="0"/>
        </w:rPr>
        <w:t>The Devil</w:t>
      </w:r>
    </w:p>
    <w:p>
      <w:pPr>
        <w:spacing w:after="160"/>
      </w:pPr>
      <w:r>
        <w:rPr>
          <w:b/>
        </w:rPr>
        <w:t xml:space="preserve">When: </w:t>
      </w:r>
      <w:r>
        <w:rPr>
          <w:i w:val="0"/>
        </w:rPr>
        <w:t>Ostara</w:t>
      </w:r>
    </w:p>
    <w:p>
      <w:pPr>
        <w:pStyle w:val="Heading3"/>
      </w:pPr>
      <w:r>
        <w:t>62 · The Unbreakable Braid</w:t>
      </w:r>
    </w:p>
    <w:p>
      <w:pPr>
        <w:spacing w:after="20"/>
      </w:pPr>
      <w:r>
        <w:rPr>
          <w:i/>
          <w:color w:val="695F73"/>
        </w:rPr>
        <w:t>Witch's Ladder  ·  Strengthen an existing friendship  ·  ★★★☆☆</w:t>
      </w:r>
    </w:p>
    <w:p>
      <w:pPr>
        <w:spacing w:after="20"/>
      </w:pPr>
      <w:r>
        <w:rPr>
          <w:b/>
        </w:rPr>
        <w:t xml:space="preserve">Themes: </w:t>
      </w:r>
      <w:r>
        <w:rPr>
          <w:i w:val="0"/>
        </w:rPr>
        <w:t>friendship · connection · love</w:t>
      </w:r>
    </w:p>
    <w:p>
      <w:pPr>
        <w:spacing w:after="20"/>
      </w:pPr>
      <w:r>
        <w:rPr>
          <w:b/>
        </w:rPr>
        <w:t xml:space="preserve">Ingredients: </w:t>
      </w:r>
      <w:r>
        <w:rPr>
          <w:i w:val="0"/>
        </w:rPr>
        <w:t>Pink thread; spool of thread; velvet ribbon (red); two matching buttons; amazonite bead; dove feather</w:t>
      </w:r>
    </w:p>
    <w:p>
      <w:pPr>
        <w:spacing w:after="20"/>
      </w:pPr>
      <w:r>
        <w:rPr>
          <w:b/>
        </w:rPr>
        <w:t xml:space="preserve">Candle: </w:t>
      </w:r>
      <w:r>
        <w:rPr>
          <w:i w:val="0"/>
        </w:rPr>
        <w:t>Pink</w:t>
      </w:r>
    </w:p>
    <w:p>
      <w:pPr>
        <w:spacing w:after="20"/>
      </w:pPr>
      <w:r>
        <w:rPr>
          <w:b/>
        </w:rPr>
        <w:t xml:space="preserve">Tarot: </w:t>
      </w:r>
      <w:r>
        <w:rPr>
          <w:i w:val="0"/>
        </w:rPr>
        <w:t>The Hierophant</w:t>
      </w:r>
    </w:p>
    <w:p>
      <w:pPr>
        <w:spacing w:after="160"/>
      </w:pPr>
      <w:r>
        <w:rPr>
          <w:b/>
        </w:rPr>
        <w:t xml:space="preserve">When: </w:t>
      </w:r>
      <w:r>
        <w:rPr>
          <w:i w:val="0"/>
        </w:rPr>
        <w:t>Friday · Full Moon</w:t>
      </w:r>
    </w:p>
    <w:p>
      <w:pPr>
        <w:pStyle w:val="Heading3"/>
      </w:pPr>
      <w:r>
        <w:t>63 · Constellation Calling</w:t>
      </w:r>
    </w:p>
    <w:p>
      <w:pPr>
        <w:spacing w:after="20"/>
      </w:pPr>
      <w:r>
        <w:rPr>
          <w:i/>
          <w:color w:val="695F73"/>
        </w:rPr>
        <w:t>Spell Bottle  ·  Meet like-minded people  ·  ★★★☆☆</w:t>
      </w:r>
    </w:p>
    <w:p>
      <w:pPr>
        <w:spacing w:after="20"/>
      </w:pPr>
      <w:r>
        <w:rPr>
          <w:b/>
        </w:rPr>
        <w:t xml:space="preserve">Themes: </w:t>
      </w:r>
      <w:r>
        <w:rPr>
          <w:i w:val="0"/>
        </w:rPr>
        <w:t>friendship · connection · wonder</w:t>
      </w:r>
    </w:p>
    <w:p>
      <w:pPr>
        <w:spacing w:after="20"/>
      </w:pPr>
      <w:r>
        <w:rPr>
          <w:b/>
        </w:rPr>
        <w:t xml:space="preserve">Ingredients: </w:t>
      </w:r>
      <w:r>
        <w:rPr>
          <w:i w:val="0"/>
        </w:rPr>
        <w:t>Web Dew; star anise; daisy; silver glitter; amazonite; tiny paper stars</w:t>
      </w:r>
    </w:p>
    <w:p>
      <w:pPr>
        <w:spacing w:after="20"/>
      </w:pPr>
      <w:r>
        <w:rPr>
          <w:b/>
        </w:rPr>
        <w:t xml:space="preserve">Candle: </w:t>
      </w:r>
      <w:r>
        <w:rPr>
          <w:i w:val="0"/>
        </w:rPr>
        <w:t>Purple</w:t>
      </w:r>
    </w:p>
    <w:p>
      <w:pPr>
        <w:spacing w:after="20"/>
      </w:pPr>
      <w:r>
        <w:rPr>
          <w:b/>
        </w:rPr>
        <w:t xml:space="preserve">Tarot: </w:t>
      </w:r>
      <w:r>
        <w:rPr>
          <w:i w:val="0"/>
        </w:rPr>
        <w:t>The Star</w:t>
      </w:r>
    </w:p>
    <w:p>
      <w:pPr>
        <w:spacing w:after="160"/>
      </w:pPr>
      <w:r>
        <w:rPr>
          <w:b/>
        </w:rPr>
        <w:t xml:space="preserve">When: </w:t>
      </w:r>
      <w:r>
        <w:rPr>
          <w:i w:val="0"/>
        </w:rPr>
        <w:t>Clear starry night · Full Moon</w:t>
      </w:r>
    </w:p>
    <w:p>
      <w:pPr>
        <w:pStyle w:val="Heading3"/>
      </w:pPr>
      <w:r>
        <w:t>64 · The Open Lantern</w:t>
      </w:r>
    </w:p>
    <w:p>
      <w:pPr>
        <w:spacing w:after="20"/>
      </w:pPr>
      <w:r>
        <w:rPr>
          <w:i/>
          <w:color w:val="695F73"/>
        </w:rPr>
        <w:t>Tonic  ·  Feel comfortable in groups  ·  ★★☆☆☆</w:t>
      </w:r>
    </w:p>
    <w:p>
      <w:pPr>
        <w:spacing w:after="20"/>
      </w:pPr>
      <w:r>
        <w:rPr>
          <w:b/>
        </w:rPr>
        <w:t xml:space="preserve">Themes: </w:t>
      </w:r>
      <w:r>
        <w:rPr>
          <w:i w:val="0"/>
        </w:rPr>
        <w:t>friendship · courage · calm</w:t>
      </w:r>
    </w:p>
    <w:p>
      <w:pPr>
        <w:spacing w:after="20"/>
      </w:pPr>
      <w:r>
        <w:rPr>
          <w:b/>
        </w:rPr>
        <w:t xml:space="preserve">Ingredients: </w:t>
      </w:r>
      <w:r>
        <w:rPr>
          <w:i w:val="0"/>
        </w:rPr>
        <w:t>Sunwater; chamomile; honey; a little ginger</w:t>
      </w:r>
    </w:p>
    <w:p>
      <w:pPr>
        <w:spacing w:after="20"/>
      </w:pPr>
      <w:r>
        <w:rPr>
          <w:b/>
        </w:rPr>
        <w:t xml:space="preserve">Candle: </w:t>
      </w:r>
      <w:r>
        <w:rPr>
          <w:i w:val="0"/>
        </w:rPr>
        <w:t>Light blue</w:t>
      </w:r>
    </w:p>
    <w:p>
      <w:pPr>
        <w:spacing w:after="20"/>
      </w:pPr>
      <w:r>
        <w:rPr>
          <w:b/>
        </w:rPr>
        <w:t xml:space="preserve">Tarot: </w:t>
      </w:r>
      <w:r>
        <w:rPr>
          <w:i w:val="0"/>
        </w:rPr>
        <w:t>Strength</w:t>
      </w:r>
    </w:p>
    <w:p>
      <w:pPr>
        <w:spacing w:after="160"/>
      </w:pPr>
      <w:r>
        <w:rPr>
          <w:b/>
        </w:rPr>
        <w:t xml:space="preserve">When: </w:t>
      </w:r>
      <w:r>
        <w:rPr>
          <w:i w:val="0"/>
        </w:rPr>
        <w:t>Monday · Sunrise</w:t>
      </w:r>
    </w:p>
    <w:p>
      <w:pPr>
        <w:pStyle w:val="Heading3"/>
      </w:pPr>
      <w:r>
        <w:t>65 · Words Like Honey</w:t>
      </w:r>
    </w:p>
    <w:p>
      <w:pPr>
        <w:spacing w:after="20"/>
      </w:pPr>
      <w:r>
        <w:rPr>
          <w:i/>
          <w:color w:val="695F73"/>
        </w:rPr>
        <w:t>Tea  ·  Improve communication  ·  ★★☆☆☆</w:t>
      </w:r>
    </w:p>
    <w:p>
      <w:pPr>
        <w:spacing w:after="20"/>
      </w:pPr>
      <w:r>
        <w:rPr>
          <w:b/>
        </w:rPr>
        <w:t xml:space="preserve">Themes: </w:t>
      </w:r>
      <w:r>
        <w:rPr>
          <w:i w:val="0"/>
        </w:rPr>
        <w:t>communication · friendship · harmony</w:t>
      </w:r>
    </w:p>
    <w:p>
      <w:pPr>
        <w:spacing w:after="20"/>
      </w:pPr>
      <w:r>
        <w:rPr>
          <w:b/>
        </w:rPr>
        <w:t xml:space="preserve">Ingredients: </w:t>
      </w:r>
      <w:r>
        <w:rPr>
          <w:i w:val="0"/>
        </w:rPr>
        <w:t>Lemon balm; peppermint; sweet pea; honey</w:t>
      </w:r>
    </w:p>
    <w:p>
      <w:pPr>
        <w:spacing w:after="20"/>
      </w:pPr>
      <w:r>
        <w:rPr>
          <w:b/>
        </w:rPr>
        <w:t xml:space="preserve">Candle: </w:t>
      </w:r>
      <w:r>
        <w:rPr>
          <w:i w:val="0"/>
        </w:rPr>
        <w:t>Light blue</w:t>
      </w:r>
    </w:p>
    <w:p>
      <w:pPr>
        <w:spacing w:after="20"/>
      </w:pPr>
      <w:r>
        <w:rPr>
          <w:b/>
        </w:rPr>
        <w:t xml:space="preserve">Tarot: </w:t>
      </w:r>
      <w:r>
        <w:rPr>
          <w:i w:val="0"/>
        </w:rPr>
        <w:t>The Lovers</w:t>
      </w:r>
    </w:p>
    <w:p>
      <w:pPr>
        <w:spacing w:after="160"/>
      </w:pPr>
      <w:r>
        <w:rPr>
          <w:b/>
        </w:rPr>
        <w:t xml:space="preserve">When: </w:t>
      </w:r>
      <w:r>
        <w:rPr>
          <w:i w:val="0"/>
        </w:rPr>
        <w:t>Wednesday</w:t>
      </w:r>
    </w:p>
    <w:p>
      <w:pPr>
        <w:pStyle w:val="Heading3"/>
      </w:pPr>
      <w:r>
        <w:t>66 · The Silver Bridge</w:t>
      </w:r>
    </w:p>
    <w:p>
      <w:pPr>
        <w:spacing w:after="20"/>
      </w:pPr>
      <w:r>
        <w:rPr>
          <w:i/>
          <w:color w:val="695F73"/>
        </w:rPr>
        <w:t>Water  ·  Resolve a misunderstanding  ·  ★★☆☆☆</w:t>
      </w:r>
    </w:p>
    <w:p>
      <w:pPr>
        <w:spacing w:after="20"/>
      </w:pPr>
      <w:r>
        <w:rPr>
          <w:b/>
        </w:rPr>
        <w:t xml:space="preserve">Themes: </w:t>
      </w:r>
      <w:r>
        <w:rPr>
          <w:i w:val="0"/>
        </w:rPr>
        <w:t>communication · healing</w:t>
      </w:r>
    </w:p>
    <w:p>
      <w:pPr>
        <w:spacing w:after="20"/>
      </w:pPr>
      <w:r>
        <w:rPr>
          <w:b/>
        </w:rPr>
        <w:t xml:space="preserve">Ingredients: </w:t>
      </w:r>
      <w:r>
        <w:rPr>
          <w:i w:val="0"/>
        </w:rPr>
        <w:t>Rainwater; lemon balm; angelica root; blue lace agate; yellow thread</w:t>
      </w:r>
    </w:p>
    <w:p>
      <w:pPr>
        <w:spacing w:after="20"/>
      </w:pPr>
      <w:r>
        <w:rPr>
          <w:b/>
        </w:rPr>
        <w:t xml:space="preserve">Candle: </w:t>
      </w:r>
      <w:r>
        <w:rPr>
          <w:i w:val="0"/>
        </w:rPr>
        <w:t>Light blue</w:t>
      </w:r>
    </w:p>
    <w:p>
      <w:pPr>
        <w:spacing w:after="20"/>
      </w:pPr>
      <w:r>
        <w:rPr>
          <w:b/>
        </w:rPr>
        <w:t xml:space="preserve">Tarot: </w:t>
      </w:r>
      <w:r>
        <w:rPr>
          <w:i w:val="0"/>
        </w:rPr>
        <w:t>Temperance</w:t>
      </w:r>
    </w:p>
    <w:p>
      <w:pPr>
        <w:spacing w:after="160"/>
      </w:pPr>
      <w:r>
        <w:rPr>
          <w:b/>
        </w:rPr>
        <w:t xml:space="preserve">When: </w:t>
      </w:r>
      <w:r>
        <w:rPr>
          <w:i w:val="0"/>
        </w:rPr>
        <w:t>after Rain</w:t>
      </w:r>
    </w:p>
    <w:p>
      <w:pPr>
        <w:pStyle w:val="Heading3"/>
      </w:pPr>
      <w:r>
        <w:t>67 · The Kindred Spark</w:t>
      </w:r>
    </w:p>
    <w:p>
      <w:pPr>
        <w:spacing w:after="20"/>
      </w:pPr>
      <w:r>
        <w:rPr>
          <w:i/>
          <w:color w:val="695F73"/>
        </w:rPr>
        <w:t>Charm  ·  Attract supportive collaborators  ·  ★★☆☆☆</w:t>
      </w:r>
    </w:p>
    <w:p>
      <w:pPr>
        <w:spacing w:after="20"/>
      </w:pPr>
      <w:r>
        <w:rPr>
          <w:b/>
        </w:rPr>
        <w:t xml:space="preserve">Themes: </w:t>
      </w:r>
      <w:r>
        <w:rPr>
          <w:i w:val="0"/>
        </w:rPr>
        <w:t>friendship · creativity</w:t>
      </w:r>
    </w:p>
    <w:p>
      <w:pPr>
        <w:spacing w:after="20"/>
      </w:pPr>
      <w:r>
        <w:rPr>
          <w:b/>
        </w:rPr>
        <w:t xml:space="preserve">Ingredients: </w:t>
      </w:r>
      <w:r>
        <w:rPr>
          <w:i w:val="0"/>
        </w:rPr>
        <w:t>Saffron; carnelian; bright buttons; orange thread</w:t>
      </w:r>
    </w:p>
    <w:p>
      <w:pPr>
        <w:spacing w:after="20"/>
      </w:pPr>
      <w:r>
        <w:rPr>
          <w:b/>
        </w:rPr>
        <w:t xml:space="preserve">Candle: </w:t>
      </w:r>
      <w:r>
        <w:rPr>
          <w:i w:val="0"/>
        </w:rPr>
        <w:t>Orange</w:t>
      </w:r>
    </w:p>
    <w:p>
      <w:pPr>
        <w:spacing w:after="20"/>
      </w:pPr>
      <w:r>
        <w:rPr>
          <w:b/>
        </w:rPr>
        <w:t xml:space="preserve">Tarot: </w:t>
      </w:r>
      <w:r>
        <w:rPr>
          <w:i w:val="0"/>
        </w:rPr>
        <w:t>The Magician</w:t>
      </w:r>
    </w:p>
    <w:p>
      <w:pPr>
        <w:spacing w:after="160"/>
      </w:pPr>
      <w:r>
        <w:rPr>
          <w:b/>
        </w:rPr>
        <w:t xml:space="preserve">When: </w:t>
      </w:r>
      <w:r>
        <w:rPr>
          <w:i w:val="0"/>
        </w:rPr>
        <w:t>Friday</w:t>
      </w:r>
    </w:p>
    <w:p>
      <w:pPr>
        <w:pStyle w:val="Heading3"/>
      </w:pPr>
      <w:r>
        <w:t>68 · A Thousand Little Lights</w:t>
      </w:r>
    </w:p>
    <w:p>
      <w:pPr>
        <w:spacing w:after="20"/>
      </w:pPr>
      <w:r>
        <w:rPr>
          <w:i/>
          <w:color w:val="695F73"/>
        </w:rPr>
        <w:t>Incense  ·  Encourage kindness in social spaces  ·  ★★★☆☆</w:t>
      </w:r>
    </w:p>
    <w:p>
      <w:pPr>
        <w:spacing w:after="20"/>
      </w:pPr>
      <w:r>
        <w:rPr>
          <w:b/>
        </w:rPr>
        <w:t xml:space="preserve">Themes: </w:t>
      </w:r>
      <w:r>
        <w:rPr>
          <w:i w:val="0"/>
        </w:rPr>
        <w:t>joy · harmony · friendship</w:t>
      </w:r>
    </w:p>
    <w:p>
      <w:pPr>
        <w:spacing w:after="20"/>
      </w:pPr>
      <w:r>
        <w:rPr>
          <w:b/>
        </w:rPr>
        <w:t xml:space="preserve">Ingredients: </w:t>
      </w:r>
      <w:r>
        <w:rPr>
          <w:i w:val="0"/>
        </w:rPr>
        <w:t>Amber resin; orange peel; vanilla; daisy; pine</w:t>
      </w:r>
    </w:p>
    <w:p>
      <w:pPr>
        <w:spacing w:after="20"/>
      </w:pPr>
      <w:r>
        <w:rPr>
          <w:b/>
        </w:rPr>
        <w:t xml:space="preserve">Candle: </w:t>
      </w:r>
      <w:r>
        <w:rPr>
          <w:i w:val="0"/>
        </w:rPr>
        <w:t>Yellow</w:t>
      </w:r>
    </w:p>
    <w:p>
      <w:pPr>
        <w:spacing w:after="20"/>
      </w:pPr>
      <w:r>
        <w:rPr>
          <w:b/>
        </w:rPr>
        <w:t xml:space="preserve">Tarot: </w:t>
      </w:r>
      <w:r>
        <w:rPr>
          <w:i w:val="0"/>
        </w:rPr>
        <w:t>The Lovers</w:t>
      </w:r>
    </w:p>
    <w:p>
      <w:pPr>
        <w:spacing w:after="160"/>
      </w:pPr>
      <w:r>
        <w:rPr>
          <w:b/>
        </w:rPr>
        <w:t xml:space="preserve">When: </w:t>
      </w:r>
      <w:r>
        <w:rPr>
          <w:i w:val="0"/>
        </w:rPr>
        <w:t>Yule</w:t>
      </w:r>
    </w:p>
    <w:p>
      <w:pPr>
        <w:pStyle w:val="Heading3"/>
      </w:pPr>
      <w:r>
        <w:t>69 · Company of the Moon</w:t>
      </w:r>
    </w:p>
    <w:p>
      <w:pPr>
        <w:spacing w:after="20"/>
      </w:pPr>
      <w:r>
        <w:rPr>
          <w:i/>
          <w:color w:val="695F73"/>
        </w:rPr>
        <w:t>Potion  ·  Feel less lonely  ·  ★★☆☆☆</w:t>
      </w:r>
    </w:p>
    <w:p>
      <w:pPr>
        <w:spacing w:after="20"/>
      </w:pPr>
      <w:r>
        <w:rPr>
          <w:b/>
        </w:rPr>
        <w:t xml:space="preserve">Themes: </w:t>
      </w:r>
      <w:r>
        <w:rPr>
          <w:i w:val="0"/>
        </w:rPr>
        <w:t>comfort · friendship · connection</w:t>
      </w:r>
    </w:p>
    <w:p>
      <w:pPr>
        <w:spacing w:after="20"/>
      </w:pPr>
      <w:r>
        <w:rPr>
          <w:b/>
        </w:rPr>
        <w:t xml:space="preserve">Ingredients: </w:t>
      </w:r>
      <w:r>
        <w:rPr>
          <w:i w:val="0"/>
        </w:rPr>
        <w:t>Sea Water; chamomile; rose hips; cinnamon; honey; moss agate</w:t>
      </w:r>
    </w:p>
    <w:p>
      <w:pPr>
        <w:spacing w:after="20"/>
      </w:pPr>
      <w:r>
        <w:rPr>
          <w:b/>
        </w:rPr>
        <w:t xml:space="preserve">Candle: </w:t>
      </w:r>
      <w:r>
        <w:rPr>
          <w:i w:val="0"/>
        </w:rPr>
        <w:t>Silver</w:t>
      </w:r>
    </w:p>
    <w:p>
      <w:pPr>
        <w:spacing w:after="20"/>
      </w:pPr>
      <w:r>
        <w:rPr>
          <w:b/>
        </w:rPr>
        <w:t xml:space="preserve">Tarot: </w:t>
      </w:r>
      <w:r>
        <w:rPr>
          <w:i w:val="0"/>
        </w:rPr>
        <w:t>The World</w:t>
      </w:r>
    </w:p>
    <w:p>
      <w:pPr>
        <w:spacing w:after="160"/>
      </w:pPr>
      <w:r>
        <w:rPr>
          <w:b/>
        </w:rPr>
        <w:t xml:space="preserve">When: </w:t>
      </w:r>
      <w:r>
        <w:rPr>
          <w:i w:val="0"/>
        </w:rPr>
        <w:t>Friday</w:t>
      </w:r>
    </w:p>
    <w:p>
      <w:pPr>
        <w:pStyle w:val="Heading3"/>
      </w:pPr>
      <w:r>
        <w:t>70 · The Empty Chair</w:t>
      </w:r>
    </w:p>
    <w:p>
      <w:pPr>
        <w:spacing w:after="20"/>
      </w:pPr>
      <w:r>
        <w:rPr>
          <w:i/>
          <w:color w:val="695F73"/>
        </w:rPr>
        <w:t>Poppet  ·  Release one-sided friendships  ·  ★★★☆☆</w:t>
      </w:r>
    </w:p>
    <w:p>
      <w:pPr>
        <w:spacing w:after="20"/>
      </w:pPr>
      <w:r>
        <w:rPr>
          <w:b/>
        </w:rPr>
        <w:t xml:space="preserve">Themes: </w:t>
      </w:r>
      <w:r>
        <w:rPr>
          <w:i w:val="0"/>
        </w:rPr>
        <w:t>release · boundaries · endings</w:t>
      </w:r>
    </w:p>
    <w:p>
      <w:pPr>
        <w:spacing w:after="20"/>
      </w:pPr>
      <w:r>
        <w:rPr>
          <w:b/>
        </w:rPr>
        <w:t xml:space="preserve">Ingredients: </w:t>
      </w:r>
      <w:r>
        <w:rPr>
          <w:i w:val="0"/>
        </w:rPr>
        <w:t>Muslin; grey thread; rose thorns; rue; obsidian</w:t>
      </w:r>
    </w:p>
    <w:p>
      <w:pPr>
        <w:spacing w:after="20"/>
      </w:pPr>
      <w:r>
        <w:rPr>
          <w:b/>
        </w:rPr>
        <w:t xml:space="preserve">Candle: </w:t>
      </w:r>
      <w:r>
        <w:rPr>
          <w:i w:val="0"/>
        </w:rPr>
        <w:t>Grey</w:t>
      </w:r>
    </w:p>
    <w:p>
      <w:pPr>
        <w:spacing w:after="20"/>
      </w:pPr>
      <w:r>
        <w:rPr>
          <w:b/>
        </w:rPr>
        <w:t xml:space="preserve">Tarot: </w:t>
      </w:r>
      <w:r>
        <w:rPr>
          <w:i w:val="0"/>
        </w:rPr>
        <w:t>Death</w:t>
      </w:r>
    </w:p>
    <w:p>
      <w:pPr>
        <w:spacing w:after="160"/>
      </w:pPr>
      <w:r>
        <w:rPr>
          <w:b/>
        </w:rPr>
        <w:t xml:space="preserve">When: </w:t>
      </w:r>
      <w:r>
        <w:rPr>
          <w:i w:val="0"/>
        </w:rPr>
        <w:t>Saturday · Waning Moon</w:t>
      </w:r>
    </w:p>
    <w:p>
      <w:pPr>
        <w:pStyle w:val="Heading3"/>
      </w:pPr>
      <w:r>
        <w:t>71 · The Woven Village</w:t>
      </w:r>
    </w:p>
    <w:p>
      <w:pPr>
        <w:spacing w:after="20"/>
      </w:pPr>
      <w:r>
        <w:rPr>
          <w:i/>
          <w:color w:val="695F73"/>
        </w:rPr>
        <w:t>Talisman  ·  Strengthen a sense of community  ·  ★★★☆☆</w:t>
      </w:r>
    </w:p>
    <w:p>
      <w:pPr>
        <w:spacing w:after="20"/>
      </w:pPr>
      <w:r>
        <w:rPr>
          <w:b/>
        </w:rPr>
        <w:t xml:space="preserve">Themes: </w:t>
      </w:r>
      <w:r>
        <w:rPr>
          <w:i w:val="0"/>
        </w:rPr>
        <w:t>friendship · connection · gratitude</w:t>
      </w:r>
    </w:p>
    <w:p>
      <w:pPr>
        <w:spacing w:after="20"/>
      </w:pPr>
      <w:r>
        <w:rPr>
          <w:b/>
        </w:rPr>
        <w:t xml:space="preserve">Ingredients: </w:t>
      </w:r>
      <w:r>
        <w:rPr>
          <w:i w:val="0"/>
        </w:rPr>
        <w:t>Wooden disc; wheat; threads in many colours; honeycomb; jade</w:t>
      </w:r>
    </w:p>
    <w:p>
      <w:pPr>
        <w:spacing w:after="20"/>
      </w:pPr>
      <w:r>
        <w:rPr>
          <w:b/>
        </w:rPr>
        <w:t xml:space="preserve">Candle: </w:t>
      </w:r>
      <w:r>
        <w:rPr>
          <w:i w:val="0"/>
        </w:rPr>
        <w:t>Silver</w:t>
      </w:r>
    </w:p>
    <w:p>
      <w:pPr>
        <w:spacing w:after="20"/>
      </w:pPr>
      <w:r>
        <w:rPr>
          <w:b/>
        </w:rPr>
        <w:t xml:space="preserve">Tarot: </w:t>
      </w:r>
      <w:r>
        <w:rPr>
          <w:i w:val="0"/>
        </w:rPr>
        <w:t>The Hierophant</w:t>
      </w:r>
    </w:p>
    <w:p>
      <w:pPr>
        <w:spacing w:after="160"/>
      </w:pPr>
      <w:r>
        <w:rPr>
          <w:b/>
        </w:rPr>
        <w:t xml:space="preserve">When: </w:t>
      </w:r>
      <w:r>
        <w:rPr>
          <w:i w:val="0"/>
        </w:rPr>
        <w:t>Mabon</w:t>
      </w:r>
    </w:p>
    <w:p>
      <w:pPr>
        <w:pStyle w:val="Heading3"/>
      </w:pPr>
      <w:r>
        <w:t>72 · The Open Doorbell</w:t>
      </w:r>
    </w:p>
    <w:p>
      <w:pPr>
        <w:spacing w:after="20"/>
      </w:pPr>
      <w:r>
        <w:rPr>
          <w:i/>
          <w:color w:val="695F73"/>
        </w:rPr>
        <w:t>Cookies  ·  Welcome invitations and social opportunities  ·  ★★☆☆☆</w:t>
      </w:r>
    </w:p>
    <w:p>
      <w:pPr>
        <w:spacing w:after="20"/>
      </w:pPr>
      <w:r>
        <w:rPr>
          <w:b/>
        </w:rPr>
        <w:t xml:space="preserve">Themes: </w:t>
      </w:r>
      <w:r>
        <w:rPr>
          <w:i w:val="0"/>
        </w:rPr>
        <w:t>friendship · joy</w:t>
      </w:r>
    </w:p>
    <w:p>
      <w:pPr>
        <w:spacing w:after="20"/>
      </w:pPr>
      <w:r>
        <w:rPr>
          <w:b/>
        </w:rPr>
        <w:t xml:space="preserve">Ingredients: </w:t>
      </w:r>
      <w:r>
        <w:rPr>
          <w:i w:val="0"/>
        </w:rPr>
        <w:t>Flour; butter; honey; cardamom; saffron; orange zest</w:t>
      </w:r>
    </w:p>
    <w:p>
      <w:pPr>
        <w:spacing w:after="20"/>
      </w:pPr>
      <w:r>
        <w:rPr>
          <w:b/>
        </w:rPr>
        <w:t xml:space="preserve">Candle: </w:t>
      </w:r>
      <w:r>
        <w:rPr>
          <w:i w:val="0"/>
        </w:rPr>
        <w:t>—</w:t>
      </w:r>
    </w:p>
    <w:p>
      <w:pPr>
        <w:spacing w:after="20"/>
      </w:pPr>
      <w:r>
        <w:rPr>
          <w:b/>
        </w:rPr>
        <w:t xml:space="preserve">Tarot: </w:t>
      </w:r>
      <w:r>
        <w:rPr>
          <w:i w:val="0"/>
        </w:rPr>
        <w:t>—</w:t>
      </w:r>
    </w:p>
    <w:p>
      <w:pPr>
        <w:spacing w:after="160"/>
      </w:pPr>
      <w:r>
        <w:rPr>
          <w:b/>
        </w:rPr>
        <w:t xml:space="preserve">When: </w:t>
      </w:r>
      <w:r>
        <w:rPr>
          <w:i w:val="0"/>
        </w:rPr>
        <w:t>Friday · Clear &amp; sunny</w:t>
      </w:r>
    </w:p>
    <w:p>
      <w:pPr>
        <w:pStyle w:val="Heading3"/>
      </w:pPr>
      <w:r>
        <w:t>73 · The Gentle No</w:t>
      </w:r>
    </w:p>
    <w:p>
      <w:pPr>
        <w:spacing w:after="20"/>
      </w:pPr>
      <w:r>
        <w:rPr>
          <w:i/>
          <w:color w:val="695F73"/>
        </w:rPr>
        <w:t>Soap  ·  Maintain boundaries with friends  ·  ★★☆☆☆</w:t>
      </w:r>
    </w:p>
    <w:p>
      <w:pPr>
        <w:spacing w:after="20"/>
      </w:pPr>
      <w:r>
        <w:rPr>
          <w:b/>
        </w:rPr>
        <w:t xml:space="preserve">Themes: </w:t>
      </w:r>
      <w:r>
        <w:rPr>
          <w:i w:val="0"/>
        </w:rPr>
        <w:t>boundaries · friendship · cleansing</w:t>
      </w:r>
    </w:p>
    <w:p>
      <w:pPr>
        <w:spacing w:after="20"/>
      </w:pPr>
      <w:r>
        <w:rPr>
          <w:b/>
        </w:rPr>
        <w:t xml:space="preserve">Ingredients: </w:t>
      </w:r>
      <w:r>
        <w:rPr>
          <w:i w:val="0"/>
        </w:rPr>
        <w:t>Soap base; rosemary; lemon; garden sage; amazonite</w:t>
      </w:r>
    </w:p>
    <w:p>
      <w:pPr>
        <w:spacing w:after="20"/>
      </w:pPr>
      <w:r>
        <w:rPr>
          <w:b/>
        </w:rPr>
        <w:t xml:space="preserve">Candle: </w:t>
      </w:r>
      <w:r>
        <w:rPr>
          <w:i w:val="0"/>
        </w:rPr>
        <w:t>—</w:t>
      </w:r>
    </w:p>
    <w:p>
      <w:pPr>
        <w:spacing w:after="20"/>
      </w:pPr>
      <w:r>
        <w:rPr>
          <w:b/>
        </w:rPr>
        <w:t xml:space="preserve">Tarot: </w:t>
      </w:r>
      <w:r>
        <w:rPr>
          <w:i w:val="0"/>
        </w:rPr>
        <w:t>Justice</w:t>
      </w:r>
    </w:p>
    <w:p>
      <w:pPr>
        <w:spacing w:after="160"/>
      </w:pPr>
      <w:r>
        <w:rPr>
          <w:b/>
        </w:rPr>
        <w:t xml:space="preserve">When: </w:t>
      </w:r>
      <w:r>
        <w:rPr>
          <w:i w:val="0"/>
        </w:rPr>
        <w:t>Saturday · Waning Moon</w:t>
      </w:r>
    </w:p>
    <w:p>
      <w:pPr>
        <w:pStyle w:val="Heading3"/>
      </w:pPr>
      <w:r>
        <w:t>74 · The Listening Shell</w:t>
      </w:r>
    </w:p>
    <w:p>
      <w:pPr>
        <w:spacing w:after="20"/>
      </w:pPr>
      <w:r>
        <w:rPr>
          <w:i/>
          <w:color w:val="695F73"/>
        </w:rPr>
        <w:t>Amulet  ·  Become a better listener  ·  ★★☆☆☆</w:t>
      </w:r>
    </w:p>
    <w:p>
      <w:pPr>
        <w:spacing w:after="20"/>
      </w:pPr>
      <w:r>
        <w:rPr>
          <w:b/>
        </w:rPr>
        <w:t xml:space="preserve">Themes: </w:t>
      </w:r>
      <w:r>
        <w:rPr>
          <w:i w:val="0"/>
        </w:rPr>
        <w:t>communication · calm · intuition</w:t>
      </w:r>
    </w:p>
    <w:p>
      <w:pPr>
        <w:spacing w:after="20"/>
      </w:pPr>
      <w:r>
        <w:rPr>
          <w:b/>
        </w:rPr>
        <w:t xml:space="preserve">Ingredients: </w:t>
      </w:r>
      <w:r>
        <w:rPr>
          <w:i w:val="0"/>
        </w:rPr>
        <w:t>Spiral seashell; aquamarine; silver bead; blue thread</w:t>
      </w:r>
    </w:p>
    <w:p>
      <w:pPr>
        <w:spacing w:after="20"/>
      </w:pPr>
      <w:r>
        <w:rPr>
          <w:b/>
        </w:rPr>
        <w:t xml:space="preserve">Candle: </w:t>
      </w:r>
      <w:r>
        <w:rPr>
          <w:i w:val="0"/>
        </w:rPr>
        <w:t>Light blue</w:t>
      </w:r>
    </w:p>
    <w:p>
      <w:pPr>
        <w:spacing w:after="20"/>
      </w:pPr>
      <w:r>
        <w:rPr>
          <w:b/>
        </w:rPr>
        <w:t xml:space="preserve">Tarot: </w:t>
      </w:r>
      <w:r>
        <w:rPr>
          <w:i w:val="0"/>
        </w:rPr>
        <w:t>The High Priestess</w:t>
      </w:r>
    </w:p>
    <w:p>
      <w:pPr>
        <w:spacing w:after="160"/>
      </w:pPr>
      <w:r>
        <w:rPr>
          <w:b/>
        </w:rPr>
        <w:t xml:space="preserve">When: </w:t>
      </w:r>
      <w:r>
        <w:rPr>
          <w:i w:val="0"/>
        </w:rPr>
        <w:t>Monday · New Moon</w:t>
      </w:r>
    </w:p>
    <w:p>
      <w:pPr>
        <w:pStyle w:val="Heading3"/>
      </w:pPr>
      <w:r>
        <w:t>75 · The Honeybee Feast</w:t>
      </w:r>
    </w:p>
    <w:p>
      <w:pPr>
        <w:spacing w:after="20"/>
      </w:pPr>
      <w:r>
        <w:rPr>
          <w:i/>
          <w:color w:val="695F73"/>
        </w:rPr>
        <w:t>Butter  ·  Celebrate friendship and shared joy  ·  ★★★☆☆</w:t>
      </w:r>
    </w:p>
    <w:p>
      <w:pPr>
        <w:spacing w:after="20"/>
      </w:pPr>
      <w:r>
        <w:rPr>
          <w:b/>
        </w:rPr>
        <w:t xml:space="preserve">Themes: </w:t>
      </w:r>
      <w:r>
        <w:rPr>
          <w:i w:val="0"/>
        </w:rPr>
        <w:t>friendship · joy · gratitude</w:t>
      </w:r>
    </w:p>
    <w:p>
      <w:pPr>
        <w:spacing w:after="20"/>
      </w:pPr>
      <w:r>
        <w:rPr>
          <w:b/>
        </w:rPr>
        <w:t xml:space="preserve">Ingredients: </w:t>
      </w:r>
      <w:r>
        <w:rPr>
          <w:i w:val="0"/>
        </w:rPr>
        <w:t>Butter; honey; lavender; fennel seed; bee pollen</w:t>
      </w:r>
    </w:p>
    <w:p>
      <w:pPr>
        <w:spacing w:after="20"/>
      </w:pPr>
      <w:r>
        <w:rPr>
          <w:b/>
        </w:rPr>
        <w:t xml:space="preserve">Candle: </w:t>
      </w:r>
      <w:r>
        <w:rPr>
          <w:i w:val="0"/>
        </w:rPr>
        <w:t>Yellow</w:t>
      </w:r>
    </w:p>
    <w:p>
      <w:pPr>
        <w:spacing w:after="20"/>
      </w:pPr>
      <w:r>
        <w:rPr>
          <w:b/>
        </w:rPr>
        <w:t xml:space="preserve">Tarot: </w:t>
      </w:r>
      <w:r>
        <w:rPr>
          <w:i w:val="0"/>
        </w:rPr>
        <w:t>The Sun</w:t>
      </w:r>
    </w:p>
    <w:p>
      <w:pPr>
        <w:spacing w:after="160"/>
      </w:pPr>
      <w:r>
        <w:rPr>
          <w:b/>
        </w:rPr>
        <w:t xml:space="preserve">When: </w:t>
      </w:r>
      <w:r>
        <w:rPr>
          <w:i w:val="0"/>
        </w:rPr>
        <w:t>Litha</w:t>
      </w:r>
    </w:p>
    <w:p>
      <w:pPr>
        <w:pStyle w:val="Heading2"/>
      </w:pPr>
      <w:r>
        <w:t>Career, Creativity &amp; Personal Projects</w:t>
      </w:r>
    </w:p>
    <w:p>
      <w:pPr>
        <w:pStyle w:val="Heading3"/>
      </w:pPr>
      <w:r>
        <w:t>76 · The Muse Unlocked</w:t>
      </w:r>
    </w:p>
    <w:p>
      <w:pPr>
        <w:spacing w:after="20"/>
      </w:pPr>
      <w:r>
        <w:rPr>
          <w:i/>
          <w:color w:val="695F73"/>
        </w:rPr>
        <w:t>Incense  ·  Overcome creative block  ·  ★★☆☆☆</w:t>
      </w:r>
    </w:p>
    <w:p>
      <w:pPr>
        <w:spacing w:after="20"/>
      </w:pPr>
      <w:r>
        <w:rPr>
          <w:b/>
        </w:rPr>
        <w:t xml:space="preserve">Themes: </w:t>
      </w:r>
      <w:r>
        <w:rPr>
          <w:i w:val="0"/>
        </w:rPr>
        <w:t>creativity · energy · beginnings</w:t>
      </w:r>
    </w:p>
    <w:p>
      <w:pPr>
        <w:spacing w:after="20"/>
      </w:pPr>
      <w:r>
        <w:rPr>
          <w:b/>
        </w:rPr>
        <w:t xml:space="preserve">Ingredients: </w:t>
      </w:r>
      <w:r>
        <w:rPr>
          <w:i w:val="0"/>
        </w:rPr>
        <w:t>Cinnamon; lemongrass; orange peel; frankincense; snowdrop</w:t>
      </w:r>
    </w:p>
    <w:p>
      <w:pPr>
        <w:spacing w:after="20"/>
      </w:pPr>
      <w:r>
        <w:rPr>
          <w:b/>
        </w:rPr>
        <w:t xml:space="preserve">Candle: </w:t>
      </w:r>
      <w:r>
        <w:rPr>
          <w:i w:val="0"/>
        </w:rPr>
        <w:t>Orange</w:t>
      </w:r>
    </w:p>
    <w:p>
      <w:pPr>
        <w:spacing w:after="20"/>
      </w:pPr>
      <w:r>
        <w:rPr>
          <w:b/>
        </w:rPr>
        <w:t xml:space="preserve">Tarot: </w:t>
      </w:r>
      <w:r>
        <w:rPr>
          <w:i w:val="0"/>
        </w:rPr>
        <w:t>The Fool</w:t>
      </w:r>
    </w:p>
    <w:p>
      <w:pPr>
        <w:spacing w:after="160"/>
      </w:pPr>
      <w:r>
        <w:rPr>
          <w:b/>
        </w:rPr>
        <w:t xml:space="preserve">When: </w:t>
      </w:r>
      <w:r>
        <w:rPr>
          <w:i w:val="0"/>
        </w:rPr>
        <w:t>Waxing Crescent</w:t>
      </w:r>
    </w:p>
    <w:p>
      <w:pPr>
        <w:pStyle w:val="Heading3"/>
      </w:pPr>
      <w:r>
        <w:t>77 · Brainstorm Stardust</w:t>
      </w:r>
    </w:p>
    <w:p>
      <w:pPr>
        <w:spacing w:after="20"/>
      </w:pPr>
      <w:r>
        <w:rPr>
          <w:i/>
          <w:color w:val="695F73"/>
        </w:rPr>
        <w:t>Powder  ·  Generate fresh ideas  ·  ★★★☆☆</w:t>
      </w:r>
    </w:p>
    <w:p>
      <w:pPr>
        <w:spacing w:after="20"/>
      </w:pPr>
      <w:r>
        <w:rPr>
          <w:b/>
        </w:rPr>
        <w:t xml:space="preserve">Themes: </w:t>
      </w:r>
      <w:r>
        <w:rPr>
          <w:i w:val="0"/>
        </w:rPr>
        <w:t>creativity · focus · energy</w:t>
      </w:r>
    </w:p>
    <w:p>
      <w:pPr>
        <w:spacing w:after="20"/>
      </w:pPr>
      <w:r>
        <w:rPr>
          <w:b/>
        </w:rPr>
        <w:t xml:space="preserve">Ingredients: </w:t>
      </w:r>
      <w:r>
        <w:rPr>
          <w:i w:val="0"/>
        </w:rPr>
        <w:t>A few drops of Storm Water; peppermint powder; lemon zest; allspice; biodegradable glitter; fluorite</w:t>
      </w:r>
    </w:p>
    <w:p>
      <w:pPr>
        <w:spacing w:after="20"/>
      </w:pPr>
      <w:r>
        <w:rPr>
          <w:b/>
        </w:rPr>
        <w:t xml:space="preserve">Candle: </w:t>
      </w:r>
      <w:r>
        <w:rPr>
          <w:i w:val="0"/>
        </w:rPr>
        <w:t>Yellow</w:t>
      </w:r>
    </w:p>
    <w:p>
      <w:pPr>
        <w:spacing w:after="20"/>
      </w:pPr>
      <w:r>
        <w:rPr>
          <w:b/>
        </w:rPr>
        <w:t xml:space="preserve">Tarot: </w:t>
      </w:r>
      <w:r>
        <w:rPr>
          <w:i w:val="0"/>
        </w:rPr>
        <w:t>The Magician</w:t>
      </w:r>
    </w:p>
    <w:p>
      <w:pPr>
        <w:spacing w:after="160"/>
      </w:pPr>
      <w:r>
        <w:rPr>
          <w:b/>
        </w:rPr>
        <w:t xml:space="preserve">When: </w:t>
      </w:r>
      <w:r>
        <w:rPr>
          <w:i w:val="0"/>
        </w:rPr>
        <w:t>Thunderstorm</w:t>
      </w:r>
    </w:p>
    <w:p>
      <w:pPr>
        <w:pStyle w:val="Heading3"/>
      </w:pPr>
      <w:r>
        <w:t>78 · The Final Golden Stitch</w:t>
      </w:r>
    </w:p>
    <w:p>
      <w:pPr>
        <w:spacing w:after="20"/>
      </w:pPr>
      <w:r>
        <w:rPr>
          <w:i/>
          <w:color w:val="695F73"/>
        </w:rPr>
        <w:t>Witch's Ladder  ·  Finish a long-term project  ·  ★★☆☆☆</w:t>
      </w:r>
    </w:p>
    <w:p>
      <w:pPr>
        <w:spacing w:after="20"/>
      </w:pPr>
      <w:r>
        <w:rPr>
          <w:b/>
        </w:rPr>
        <w:t xml:space="preserve">Themes: </w:t>
      </w:r>
      <w:r>
        <w:rPr>
          <w:i w:val="0"/>
        </w:rPr>
        <w:t>success · focus · endings</w:t>
      </w:r>
    </w:p>
    <w:p>
      <w:pPr>
        <w:spacing w:after="20"/>
      </w:pPr>
      <w:r>
        <w:rPr>
          <w:b/>
        </w:rPr>
        <w:t xml:space="preserve">Ingredients: </w:t>
      </w:r>
      <w:r>
        <w:rPr>
          <w:i w:val="0"/>
        </w:rPr>
        <w:t>Gold thread; nine buttons; bay leaves; tiger's eye bead</w:t>
      </w:r>
    </w:p>
    <w:p>
      <w:pPr>
        <w:spacing w:after="20"/>
      </w:pPr>
      <w:r>
        <w:rPr>
          <w:b/>
        </w:rPr>
        <w:t xml:space="preserve">Candle: </w:t>
      </w:r>
      <w:r>
        <w:rPr>
          <w:i w:val="0"/>
        </w:rPr>
        <w:t>Gold</w:t>
      </w:r>
    </w:p>
    <w:p>
      <w:pPr>
        <w:spacing w:after="20"/>
      </w:pPr>
      <w:r>
        <w:rPr>
          <w:b/>
        </w:rPr>
        <w:t xml:space="preserve">Tarot: </w:t>
      </w:r>
      <w:r>
        <w:rPr>
          <w:i w:val="0"/>
        </w:rPr>
        <w:t>The World</w:t>
      </w:r>
    </w:p>
    <w:p>
      <w:pPr>
        <w:spacing w:after="160"/>
      </w:pPr>
      <w:r>
        <w:rPr>
          <w:b/>
        </w:rPr>
        <w:t xml:space="preserve">When: </w:t>
      </w:r>
      <w:r>
        <w:rPr>
          <w:i w:val="0"/>
        </w:rPr>
        <w:t>Saturday · Full Moon</w:t>
      </w:r>
    </w:p>
    <w:p>
      <w:pPr>
        <w:pStyle w:val="Heading3"/>
      </w:pPr>
      <w:r>
        <w:t>79 · The Unwritten Universe</w:t>
      </w:r>
    </w:p>
    <w:p>
      <w:pPr>
        <w:spacing w:after="20"/>
      </w:pPr>
      <w:r>
        <w:rPr>
          <w:i/>
          <w:color w:val="695F73"/>
        </w:rPr>
        <w:t>Wand  ·  Find your artistic voice  ·  ★★☆☆☆</w:t>
      </w:r>
    </w:p>
    <w:p>
      <w:pPr>
        <w:spacing w:after="20"/>
      </w:pPr>
      <w:r>
        <w:rPr>
          <w:b/>
        </w:rPr>
        <w:t xml:space="preserve">Themes: </w:t>
      </w:r>
      <w:r>
        <w:rPr>
          <w:i w:val="0"/>
        </w:rPr>
        <w:t>creativity · intuition</w:t>
      </w:r>
    </w:p>
    <w:p>
      <w:pPr>
        <w:spacing w:after="20"/>
      </w:pPr>
      <w:r>
        <w:rPr>
          <w:b/>
        </w:rPr>
        <w:t xml:space="preserve">Ingredients: </w:t>
      </w:r>
      <w:r>
        <w:rPr>
          <w:i w:val="0"/>
        </w:rPr>
        <w:t>Fallen willow branch; labradorite; violet and silver thread; owl feather</w:t>
      </w:r>
    </w:p>
    <w:p>
      <w:pPr>
        <w:spacing w:after="20"/>
      </w:pPr>
      <w:r>
        <w:rPr>
          <w:b/>
        </w:rPr>
        <w:t xml:space="preserve">Candle: </w:t>
      </w:r>
      <w:r>
        <w:rPr>
          <w:i w:val="0"/>
        </w:rPr>
        <w:t>Purple</w:t>
      </w:r>
    </w:p>
    <w:p>
      <w:pPr>
        <w:spacing w:after="20"/>
      </w:pPr>
      <w:r>
        <w:rPr>
          <w:b/>
        </w:rPr>
        <w:t xml:space="preserve">Tarot: </w:t>
      </w:r>
      <w:r>
        <w:rPr>
          <w:i w:val="0"/>
        </w:rPr>
        <w:t>The Moon</w:t>
      </w:r>
    </w:p>
    <w:p>
      <w:pPr>
        <w:spacing w:after="160"/>
      </w:pPr>
      <w:r>
        <w:rPr>
          <w:b/>
        </w:rPr>
        <w:t xml:space="preserve">When: </w:t>
      </w:r>
      <w:r>
        <w:rPr>
          <w:i w:val="0"/>
        </w:rPr>
        <w:t>New Moon · Nightfall</w:t>
      </w:r>
    </w:p>
    <w:p>
      <w:pPr>
        <w:pStyle w:val="Heading3"/>
      </w:pPr>
      <w:r>
        <w:t>80 · The Open Studio</w:t>
      </w:r>
    </w:p>
    <w:p>
      <w:pPr>
        <w:spacing w:after="20"/>
      </w:pPr>
      <w:r>
        <w:rPr>
          <w:i/>
          <w:color w:val="695F73"/>
        </w:rPr>
        <w:t>Spell Bottle  ·  Attract freelance opportunities  ·  ★★☆☆☆</w:t>
      </w:r>
    </w:p>
    <w:p>
      <w:pPr>
        <w:spacing w:after="20"/>
      </w:pPr>
      <w:r>
        <w:rPr>
          <w:b/>
        </w:rPr>
        <w:t xml:space="preserve">Themes: </w:t>
      </w:r>
      <w:r>
        <w:rPr>
          <w:i w:val="0"/>
        </w:rPr>
        <w:t>creativity · abundance</w:t>
      </w:r>
    </w:p>
    <w:p>
      <w:pPr>
        <w:spacing w:after="20"/>
      </w:pPr>
      <w:r>
        <w:rPr>
          <w:b/>
        </w:rPr>
        <w:t xml:space="preserve">Ingredients: </w:t>
      </w:r>
      <w:r>
        <w:rPr>
          <w:i w:val="0"/>
        </w:rPr>
        <w:t>Glass vial; basil; cinnamon; citrine; paintbrush bristle; patchwork scraps</w:t>
      </w:r>
    </w:p>
    <w:p>
      <w:pPr>
        <w:spacing w:after="20"/>
      </w:pPr>
      <w:r>
        <w:rPr>
          <w:b/>
        </w:rPr>
        <w:t xml:space="preserve">Candle: </w:t>
      </w:r>
      <w:r>
        <w:rPr>
          <w:i w:val="0"/>
        </w:rPr>
        <w:t>Green</w:t>
      </w:r>
    </w:p>
    <w:p>
      <w:pPr>
        <w:spacing w:after="20"/>
      </w:pPr>
      <w:r>
        <w:rPr>
          <w:b/>
        </w:rPr>
        <w:t xml:space="preserve">Tarot: </w:t>
      </w:r>
      <w:r>
        <w:rPr>
          <w:i w:val="0"/>
        </w:rPr>
        <w:t>The Magician</w:t>
      </w:r>
    </w:p>
    <w:p>
      <w:pPr>
        <w:spacing w:after="160"/>
      </w:pPr>
      <w:r>
        <w:rPr>
          <w:b/>
        </w:rPr>
        <w:t xml:space="preserve">When: </w:t>
      </w:r>
      <w:r>
        <w:rPr>
          <w:i w:val="0"/>
        </w:rPr>
        <w:t>Thursday</w:t>
      </w:r>
    </w:p>
    <w:p>
      <w:pPr>
        <w:pStyle w:val="Heading3"/>
      </w:pPr>
      <w:r>
        <w:t>81 · The Clockwork Moon</w:t>
      </w:r>
    </w:p>
    <w:p>
      <w:pPr>
        <w:spacing w:after="20"/>
      </w:pPr>
      <w:r>
        <w:rPr>
          <w:i/>
          <w:color w:val="695F73"/>
        </w:rPr>
        <w:t>Talisman  ·  Become more disciplined  ·  ★★☆☆☆</w:t>
      </w:r>
    </w:p>
    <w:p>
      <w:pPr>
        <w:spacing w:after="20"/>
      </w:pPr>
      <w:r>
        <w:rPr>
          <w:b/>
        </w:rPr>
        <w:t xml:space="preserve">Themes: </w:t>
      </w:r>
      <w:r>
        <w:rPr>
          <w:i w:val="0"/>
        </w:rPr>
        <w:t>focus · grounding · patience</w:t>
      </w:r>
    </w:p>
    <w:p>
      <w:pPr>
        <w:spacing w:after="20"/>
      </w:pPr>
      <w:r>
        <w:rPr>
          <w:b/>
        </w:rPr>
        <w:t xml:space="preserve">Ingredients: </w:t>
      </w:r>
      <w:r>
        <w:rPr>
          <w:i w:val="0"/>
        </w:rPr>
        <w:t>Wooden disc; hematite; rosemary; brass button; spool of thread</w:t>
      </w:r>
    </w:p>
    <w:p>
      <w:pPr>
        <w:spacing w:after="20"/>
      </w:pPr>
      <w:r>
        <w:rPr>
          <w:b/>
        </w:rPr>
        <w:t xml:space="preserve">Candle: </w:t>
      </w:r>
      <w:r>
        <w:rPr>
          <w:i w:val="0"/>
        </w:rPr>
        <w:t>Brown</w:t>
      </w:r>
    </w:p>
    <w:p>
      <w:pPr>
        <w:spacing w:after="20"/>
      </w:pPr>
      <w:r>
        <w:rPr>
          <w:b/>
        </w:rPr>
        <w:t xml:space="preserve">Tarot: </w:t>
      </w:r>
      <w:r>
        <w:rPr>
          <w:i w:val="0"/>
        </w:rPr>
        <w:t>The Emperor</w:t>
      </w:r>
    </w:p>
    <w:p>
      <w:pPr>
        <w:spacing w:after="160"/>
      </w:pPr>
      <w:r>
        <w:rPr>
          <w:b/>
        </w:rPr>
        <w:t xml:space="preserve">When: </w:t>
      </w:r>
      <w:r>
        <w:rPr>
          <w:i w:val="0"/>
        </w:rPr>
        <w:t>Wednesday</w:t>
      </w:r>
    </w:p>
    <w:p>
      <w:pPr>
        <w:pStyle w:val="Heading3"/>
      </w:pPr>
      <w:r>
        <w:t>82 · The Clear Quartz Hour</w:t>
      </w:r>
    </w:p>
    <w:p>
      <w:pPr>
        <w:spacing w:after="20"/>
      </w:pPr>
      <w:r>
        <w:rPr>
          <w:i/>
          <w:color w:val="695F73"/>
        </w:rPr>
        <w:t>Potion  ·  Stay focused while working  ·  ★★★☆☆</w:t>
      </w:r>
    </w:p>
    <w:p>
      <w:pPr>
        <w:spacing w:after="20"/>
      </w:pPr>
      <w:r>
        <w:rPr>
          <w:b/>
        </w:rPr>
        <w:t xml:space="preserve">Themes: </w:t>
      </w:r>
      <w:r>
        <w:rPr>
          <w:i w:val="0"/>
        </w:rPr>
        <w:t>focus · truth · energy</w:t>
      </w:r>
    </w:p>
    <w:p>
      <w:pPr>
        <w:spacing w:after="20"/>
      </w:pPr>
      <w:r>
        <w:rPr>
          <w:b/>
        </w:rPr>
        <w:t xml:space="preserve">Ingredients: </w:t>
      </w:r>
      <w:r>
        <w:rPr>
          <w:i w:val="0"/>
        </w:rPr>
        <w:t>Spring Water; peppermint; rosemary; lemon; clear quartz</w:t>
      </w:r>
    </w:p>
    <w:p>
      <w:pPr>
        <w:spacing w:after="20"/>
      </w:pPr>
      <w:r>
        <w:rPr>
          <w:b/>
        </w:rPr>
        <w:t xml:space="preserve">Candle: </w:t>
      </w:r>
      <w:r>
        <w:rPr>
          <w:i w:val="0"/>
        </w:rPr>
        <w:t>Blue</w:t>
      </w:r>
    </w:p>
    <w:p>
      <w:pPr>
        <w:spacing w:after="20"/>
      </w:pPr>
      <w:r>
        <w:rPr>
          <w:b/>
        </w:rPr>
        <w:t xml:space="preserve">Tarot: </w:t>
      </w:r>
      <w:r>
        <w:rPr>
          <w:i w:val="0"/>
        </w:rPr>
        <w:t>The Tower</w:t>
      </w:r>
    </w:p>
    <w:p>
      <w:pPr>
        <w:spacing w:after="160"/>
      </w:pPr>
      <w:r>
        <w:rPr>
          <w:b/>
        </w:rPr>
        <w:t xml:space="preserve">When: </w:t>
      </w:r>
      <w:r>
        <w:rPr>
          <w:i w:val="0"/>
        </w:rPr>
        <w:t>Wednesday · Noon · Clear &amp; sunny</w:t>
      </w:r>
    </w:p>
    <w:p>
      <w:pPr>
        <w:pStyle w:val="Heading3"/>
      </w:pPr>
      <w:r>
        <w:t>83 · The Gallery of Becoming</w:t>
      </w:r>
    </w:p>
    <w:p>
      <w:pPr>
        <w:spacing w:after="20"/>
      </w:pPr>
      <w:r>
        <w:rPr>
          <w:i/>
          <w:color w:val="695F73"/>
        </w:rPr>
        <w:t>Sigil  ·  Build a portfolio you're proud of  ·  ★★☆☆☆</w:t>
      </w:r>
    </w:p>
    <w:p>
      <w:pPr>
        <w:spacing w:after="20"/>
      </w:pPr>
      <w:r>
        <w:rPr>
          <w:b/>
        </w:rPr>
        <w:t xml:space="preserve">Themes: </w:t>
      </w:r>
      <w:r>
        <w:rPr>
          <w:i w:val="0"/>
        </w:rPr>
        <w:t>success · confidence · creativity</w:t>
      </w:r>
    </w:p>
    <w:p>
      <w:pPr>
        <w:spacing w:after="20"/>
      </w:pPr>
      <w:r>
        <w:rPr>
          <w:b/>
        </w:rPr>
        <w:t xml:space="preserve">Ingredients: </w:t>
      </w:r>
      <w:r>
        <w:rPr>
          <w:i w:val="0"/>
        </w:rPr>
        <w:t>Paper; gold ink; frankincense smoke; citrine</w:t>
      </w:r>
    </w:p>
    <w:p>
      <w:pPr>
        <w:spacing w:after="20"/>
      </w:pPr>
      <w:r>
        <w:rPr>
          <w:b/>
        </w:rPr>
        <w:t xml:space="preserve">Candle: </w:t>
      </w:r>
      <w:r>
        <w:rPr>
          <w:i w:val="0"/>
        </w:rPr>
        <w:t>Gold</w:t>
      </w:r>
    </w:p>
    <w:p>
      <w:pPr>
        <w:spacing w:after="20"/>
      </w:pPr>
      <w:r>
        <w:rPr>
          <w:b/>
        </w:rPr>
        <w:t xml:space="preserve">Tarot: </w:t>
      </w:r>
      <w:r>
        <w:rPr>
          <w:i w:val="0"/>
        </w:rPr>
        <w:t>The World</w:t>
      </w:r>
    </w:p>
    <w:p>
      <w:pPr>
        <w:spacing w:after="160"/>
      </w:pPr>
      <w:r>
        <w:rPr>
          <w:b/>
        </w:rPr>
        <w:t xml:space="preserve">When: </w:t>
      </w:r>
      <w:r>
        <w:rPr>
          <w:i w:val="0"/>
        </w:rPr>
        <w:t>Sunday · Full Moon</w:t>
      </w:r>
    </w:p>
    <w:p>
      <w:pPr>
        <w:pStyle w:val="Heading3"/>
      </w:pPr>
      <w:r>
        <w:t>84 · The Artist's Entrance</w:t>
      </w:r>
    </w:p>
    <w:p>
      <w:pPr>
        <w:spacing w:after="20"/>
      </w:pPr>
      <w:r>
        <w:rPr>
          <w:i/>
          <w:color w:val="695F73"/>
        </w:rPr>
        <w:t>Glamour  ·  Feel confident sharing your work  ·  ★★☆☆☆</w:t>
      </w:r>
    </w:p>
    <w:p>
      <w:pPr>
        <w:spacing w:after="20"/>
      </w:pPr>
      <w:r>
        <w:rPr>
          <w:b/>
        </w:rPr>
        <w:t xml:space="preserve">Themes: </w:t>
      </w:r>
      <w:r>
        <w:rPr>
          <w:i w:val="0"/>
        </w:rPr>
        <w:t>confidence · creativity · courage</w:t>
      </w:r>
    </w:p>
    <w:p>
      <w:pPr>
        <w:spacing w:after="20"/>
      </w:pPr>
      <w:r>
        <w:rPr>
          <w:b/>
        </w:rPr>
        <w:t xml:space="preserve">Ingredients: </w:t>
      </w:r>
      <w:r>
        <w:rPr>
          <w:i w:val="0"/>
        </w:rPr>
        <w:t>Rosewater; sunflower; gold mica; carnelian</w:t>
      </w:r>
    </w:p>
    <w:p>
      <w:pPr>
        <w:spacing w:after="20"/>
      </w:pPr>
      <w:r>
        <w:rPr>
          <w:b/>
        </w:rPr>
        <w:t xml:space="preserve">Candle: </w:t>
      </w:r>
      <w:r>
        <w:rPr>
          <w:i w:val="0"/>
        </w:rPr>
        <w:t>Orange</w:t>
      </w:r>
    </w:p>
    <w:p>
      <w:pPr>
        <w:spacing w:after="20"/>
      </w:pPr>
      <w:r>
        <w:rPr>
          <w:b/>
        </w:rPr>
        <w:t xml:space="preserve">Tarot: </w:t>
      </w:r>
      <w:r>
        <w:rPr>
          <w:i w:val="0"/>
        </w:rPr>
        <w:t>Strength</w:t>
      </w:r>
    </w:p>
    <w:p>
      <w:pPr>
        <w:spacing w:after="160"/>
      </w:pPr>
      <w:r>
        <w:rPr>
          <w:b/>
        </w:rPr>
        <w:t xml:space="preserve">When: </w:t>
      </w:r>
      <w:r>
        <w:rPr>
          <w:i w:val="0"/>
        </w:rPr>
        <w:t>Sunday · Sunrise</w:t>
      </w:r>
    </w:p>
    <w:p>
      <w:pPr>
        <w:pStyle w:val="Heading3"/>
      </w:pPr>
      <w:r>
        <w:t>85 · First Spark, First Flame</w:t>
      </w:r>
    </w:p>
    <w:p>
      <w:pPr>
        <w:spacing w:after="20"/>
      </w:pPr>
      <w:r>
        <w:rPr>
          <w:i/>
          <w:color w:val="695F73"/>
        </w:rPr>
        <w:t>Rune  ·  Start a new creative venture  ·  ★★★☆☆</w:t>
      </w:r>
    </w:p>
    <w:p>
      <w:pPr>
        <w:spacing w:after="20"/>
      </w:pPr>
      <w:r>
        <w:rPr>
          <w:b/>
        </w:rPr>
        <w:t xml:space="preserve">Themes: </w:t>
      </w:r>
      <w:r>
        <w:rPr>
          <w:i w:val="0"/>
        </w:rPr>
        <w:t>beginnings · creativity · courage</w:t>
      </w:r>
    </w:p>
    <w:p>
      <w:pPr>
        <w:spacing w:after="20"/>
      </w:pPr>
      <w:r>
        <w:rPr>
          <w:b/>
        </w:rPr>
        <w:t xml:space="preserve">Ingredients: </w:t>
      </w:r>
      <w:r>
        <w:rPr>
          <w:i w:val="0"/>
        </w:rPr>
        <w:t>Birch wood; red paint; black pepper; carnelian</w:t>
      </w:r>
    </w:p>
    <w:p>
      <w:pPr>
        <w:spacing w:after="20"/>
      </w:pPr>
      <w:r>
        <w:rPr>
          <w:b/>
        </w:rPr>
        <w:t xml:space="preserve">Candle: </w:t>
      </w:r>
      <w:r>
        <w:rPr>
          <w:i w:val="0"/>
        </w:rPr>
        <w:t>Red</w:t>
      </w:r>
    </w:p>
    <w:p>
      <w:pPr>
        <w:spacing w:after="20"/>
      </w:pPr>
      <w:r>
        <w:rPr>
          <w:b/>
        </w:rPr>
        <w:t xml:space="preserve">Tarot: </w:t>
      </w:r>
      <w:r>
        <w:rPr>
          <w:i w:val="0"/>
        </w:rPr>
        <w:t>The Fool</w:t>
      </w:r>
    </w:p>
    <w:p>
      <w:pPr>
        <w:spacing w:after="160"/>
      </w:pPr>
      <w:r>
        <w:rPr>
          <w:b/>
        </w:rPr>
        <w:t xml:space="preserve">When: </w:t>
      </w:r>
      <w:r>
        <w:rPr>
          <w:i w:val="0"/>
        </w:rPr>
        <w:t>Imbolc · Sunrise</w:t>
      </w:r>
    </w:p>
    <w:p>
      <w:pPr>
        <w:pStyle w:val="Heading3"/>
      </w:pPr>
      <w:r>
        <w:t>86 · The Owl's Lantern</w:t>
      </w:r>
    </w:p>
    <w:p>
      <w:pPr>
        <w:spacing w:after="20"/>
      </w:pPr>
      <w:r>
        <w:rPr>
          <w:i/>
          <w:color w:val="695F73"/>
        </w:rPr>
        <w:t>Tea  ·  Improve learning and memory  ·  ★★☆☆☆</w:t>
      </w:r>
    </w:p>
    <w:p>
      <w:pPr>
        <w:spacing w:after="20"/>
      </w:pPr>
      <w:r>
        <w:rPr>
          <w:b/>
        </w:rPr>
        <w:t xml:space="preserve">Themes: </w:t>
      </w:r>
      <w:r>
        <w:rPr>
          <w:i w:val="0"/>
        </w:rPr>
        <w:t>memory · focus · communication</w:t>
      </w:r>
    </w:p>
    <w:p>
      <w:pPr>
        <w:spacing w:after="20"/>
      </w:pPr>
      <w:r>
        <w:rPr>
          <w:b/>
        </w:rPr>
        <w:t xml:space="preserve">Ingredients: </w:t>
      </w:r>
      <w:r>
        <w:rPr>
          <w:i w:val="0"/>
        </w:rPr>
        <w:t>Rosemary; peppermint; black tea; lemon balm; honey</w:t>
      </w:r>
    </w:p>
    <w:p>
      <w:pPr>
        <w:spacing w:after="20"/>
      </w:pPr>
      <w:r>
        <w:rPr>
          <w:b/>
        </w:rPr>
        <w:t xml:space="preserve">Candle: </w:t>
      </w:r>
      <w:r>
        <w:rPr>
          <w:i w:val="0"/>
        </w:rPr>
        <w:t>Yellow</w:t>
      </w:r>
    </w:p>
    <w:p>
      <w:pPr>
        <w:spacing w:after="20"/>
      </w:pPr>
      <w:r>
        <w:rPr>
          <w:b/>
        </w:rPr>
        <w:t xml:space="preserve">Tarot: </w:t>
      </w:r>
      <w:r>
        <w:rPr>
          <w:i w:val="0"/>
        </w:rPr>
        <w:t>The Hierophant</w:t>
      </w:r>
    </w:p>
    <w:p>
      <w:pPr>
        <w:spacing w:after="160"/>
      </w:pPr>
      <w:r>
        <w:rPr>
          <w:b/>
        </w:rPr>
        <w:t xml:space="preserve">When: </w:t>
      </w:r>
      <w:r>
        <w:rPr>
          <w:i w:val="0"/>
        </w:rPr>
        <w:t>Wednesday</w:t>
      </w:r>
    </w:p>
    <w:p>
      <w:pPr>
        <w:pStyle w:val="Heading3"/>
      </w:pPr>
      <w:r>
        <w:t>87 · The Fool's Golden Star</w:t>
      </w:r>
    </w:p>
    <w:p>
      <w:pPr>
        <w:spacing w:after="20"/>
      </w:pPr>
      <w:r>
        <w:rPr>
          <w:i/>
          <w:color w:val="695F73"/>
        </w:rPr>
        <w:t>Amulet  ·  Find the courage to pursue a dream  ·  ★★★☆☆</w:t>
      </w:r>
    </w:p>
    <w:p>
      <w:pPr>
        <w:spacing w:after="20"/>
      </w:pPr>
      <w:r>
        <w:rPr>
          <w:b/>
        </w:rPr>
        <w:t xml:space="preserve">Themes: </w:t>
      </w:r>
      <w:r>
        <w:rPr>
          <w:i w:val="0"/>
        </w:rPr>
        <w:t>courage · beginnings · wonder</w:t>
      </w:r>
    </w:p>
    <w:p>
      <w:pPr>
        <w:spacing w:after="20"/>
      </w:pPr>
      <w:r>
        <w:rPr>
          <w:b/>
        </w:rPr>
        <w:t xml:space="preserve">Ingredients: </w:t>
      </w:r>
      <w:r>
        <w:rPr>
          <w:i w:val="0"/>
        </w:rPr>
        <w:t>Garnet; star-shaped button; white feather; purple thread; tiny bell</w:t>
      </w:r>
    </w:p>
    <w:p>
      <w:pPr>
        <w:spacing w:after="20"/>
      </w:pPr>
      <w:r>
        <w:rPr>
          <w:b/>
        </w:rPr>
        <w:t xml:space="preserve">Candle: </w:t>
      </w:r>
      <w:r>
        <w:rPr>
          <w:i w:val="0"/>
        </w:rPr>
        <w:t>Red</w:t>
      </w:r>
    </w:p>
    <w:p>
      <w:pPr>
        <w:spacing w:after="20"/>
      </w:pPr>
      <w:r>
        <w:rPr>
          <w:b/>
        </w:rPr>
        <w:t xml:space="preserve">Tarot: </w:t>
      </w:r>
      <w:r>
        <w:rPr>
          <w:i w:val="0"/>
        </w:rPr>
        <w:t>The Fool</w:t>
      </w:r>
    </w:p>
    <w:p>
      <w:pPr>
        <w:spacing w:after="160"/>
      </w:pPr>
      <w:r>
        <w:rPr>
          <w:b/>
        </w:rPr>
        <w:t xml:space="preserve">When: </w:t>
      </w:r>
      <w:r>
        <w:rPr>
          <w:i w:val="0"/>
        </w:rPr>
        <w:t>New Moon · Sunrise</w:t>
      </w:r>
    </w:p>
    <w:p>
      <w:pPr>
        <w:pStyle w:val="Heading3"/>
      </w:pPr>
      <w:r>
        <w:t>88 · The Guiding Thread</w:t>
      </w:r>
    </w:p>
    <w:p>
      <w:pPr>
        <w:spacing w:after="20"/>
      </w:pPr>
      <w:r>
        <w:rPr>
          <w:i/>
          <w:color w:val="695F73"/>
        </w:rPr>
        <w:t>Charm  ·  Attract a helpful mentor  ·  ★★☆☆☆</w:t>
      </w:r>
    </w:p>
    <w:p>
      <w:pPr>
        <w:spacing w:after="20"/>
      </w:pPr>
      <w:r>
        <w:rPr>
          <w:b/>
        </w:rPr>
        <w:t xml:space="preserve">Themes: </w:t>
      </w:r>
      <w:r>
        <w:rPr>
          <w:i w:val="0"/>
        </w:rPr>
        <w:t>truth · intuition</w:t>
      </w:r>
    </w:p>
    <w:p>
      <w:pPr>
        <w:spacing w:after="20"/>
      </w:pPr>
      <w:r>
        <w:rPr>
          <w:b/>
        </w:rPr>
        <w:t xml:space="preserve">Ingredients: </w:t>
      </w:r>
      <w:r>
        <w:rPr>
          <w:i w:val="0"/>
        </w:rPr>
        <w:t>Lapis lazuli; garden sage; silver bead; owl feather; blue thread</w:t>
      </w:r>
    </w:p>
    <w:p>
      <w:pPr>
        <w:spacing w:after="20"/>
      </w:pPr>
      <w:r>
        <w:rPr>
          <w:b/>
        </w:rPr>
        <w:t xml:space="preserve">Candle: </w:t>
      </w:r>
      <w:r>
        <w:rPr>
          <w:i w:val="0"/>
        </w:rPr>
        <w:t>Blue</w:t>
      </w:r>
    </w:p>
    <w:p>
      <w:pPr>
        <w:spacing w:after="20"/>
      </w:pPr>
      <w:r>
        <w:rPr>
          <w:b/>
        </w:rPr>
        <w:t xml:space="preserve">Tarot: </w:t>
      </w:r>
      <w:r>
        <w:rPr>
          <w:i w:val="0"/>
        </w:rPr>
        <w:t>The Hermit</w:t>
      </w:r>
    </w:p>
    <w:p>
      <w:pPr>
        <w:spacing w:after="160"/>
      </w:pPr>
      <w:r>
        <w:rPr>
          <w:b/>
        </w:rPr>
        <w:t xml:space="preserve">When: </w:t>
      </w:r>
      <w:r>
        <w:rPr>
          <w:i w:val="0"/>
        </w:rPr>
        <w:t>Monday</w:t>
      </w:r>
    </w:p>
    <w:p>
      <w:pPr>
        <w:pStyle w:val="Heading3"/>
      </w:pPr>
      <w:r>
        <w:t>89 · Done Is Enchanted</w:t>
      </w:r>
    </w:p>
    <w:p>
      <w:pPr>
        <w:spacing w:after="20"/>
      </w:pPr>
      <w:r>
        <w:rPr>
          <w:i/>
          <w:color w:val="695F73"/>
        </w:rPr>
        <w:t>Balm  ·  Finish tasks without perfectionism  ·  ★★☆☆☆</w:t>
      </w:r>
    </w:p>
    <w:p>
      <w:pPr>
        <w:spacing w:after="20"/>
      </w:pPr>
      <w:r>
        <w:rPr>
          <w:b/>
        </w:rPr>
        <w:t xml:space="preserve">Themes: </w:t>
      </w:r>
      <w:r>
        <w:rPr>
          <w:i w:val="0"/>
        </w:rPr>
        <w:t>release · calm · rest</w:t>
      </w:r>
    </w:p>
    <w:p>
      <w:pPr>
        <w:spacing w:after="20"/>
      </w:pPr>
      <w:r>
        <w:rPr>
          <w:b/>
        </w:rPr>
        <w:t xml:space="preserve">Ingredients: </w:t>
      </w:r>
      <w:r>
        <w:rPr>
          <w:i w:val="0"/>
        </w:rPr>
        <w:t>Shea butter; lavender; chamomile; howlite</w:t>
      </w:r>
    </w:p>
    <w:p>
      <w:pPr>
        <w:spacing w:after="20"/>
      </w:pPr>
      <w:r>
        <w:rPr>
          <w:b/>
        </w:rPr>
        <w:t xml:space="preserve">Candle: </w:t>
      </w:r>
      <w:r>
        <w:rPr>
          <w:i w:val="0"/>
        </w:rPr>
        <w:t>Lavender</w:t>
      </w:r>
    </w:p>
    <w:p>
      <w:pPr>
        <w:spacing w:after="20"/>
      </w:pPr>
      <w:r>
        <w:rPr>
          <w:b/>
        </w:rPr>
        <w:t xml:space="preserve">Tarot: </w:t>
      </w:r>
      <w:r>
        <w:rPr>
          <w:i w:val="0"/>
        </w:rPr>
        <w:t>The Hanged Man</w:t>
      </w:r>
    </w:p>
    <w:p>
      <w:pPr>
        <w:spacing w:after="160"/>
      </w:pPr>
      <w:r>
        <w:rPr>
          <w:b/>
        </w:rPr>
        <w:t xml:space="preserve">When: </w:t>
      </w:r>
      <w:r>
        <w:rPr>
          <w:i w:val="0"/>
        </w:rPr>
        <w:t>Saturday · Waning Moon</w:t>
      </w:r>
    </w:p>
    <w:p>
      <w:pPr>
        <w:pStyle w:val="Heading3"/>
      </w:pPr>
      <w:r>
        <w:t>90 · The Pocket-Sized Triumph</w:t>
      </w:r>
    </w:p>
    <w:p>
      <w:pPr>
        <w:spacing w:after="20"/>
      </w:pPr>
      <w:r>
        <w:rPr>
          <w:i/>
          <w:color w:val="695F73"/>
        </w:rPr>
        <w:t>Cookies  ·  Celebrate small daily progress  ·  ★☆☆☆☆</w:t>
      </w:r>
    </w:p>
    <w:p>
      <w:pPr>
        <w:spacing w:after="20"/>
      </w:pPr>
      <w:r>
        <w:rPr>
          <w:b/>
        </w:rPr>
        <w:t xml:space="preserve">Themes: </w:t>
      </w:r>
      <w:r>
        <w:rPr>
          <w:i w:val="0"/>
        </w:rPr>
        <w:t>success · joy · gratitude</w:t>
      </w:r>
    </w:p>
    <w:p>
      <w:pPr>
        <w:spacing w:after="20"/>
      </w:pPr>
      <w:r>
        <w:rPr>
          <w:b/>
        </w:rPr>
        <w:t xml:space="preserve">Ingredients: </w:t>
      </w:r>
      <w:r>
        <w:rPr>
          <w:i w:val="0"/>
        </w:rPr>
        <w:t>Oats; butter; brown sugar; cinnamon; raisins; gold sprinkles</w:t>
      </w:r>
    </w:p>
    <w:p>
      <w:pPr>
        <w:spacing w:after="20"/>
      </w:pPr>
      <w:r>
        <w:rPr>
          <w:b/>
        </w:rPr>
        <w:t xml:space="preserve">Candle: </w:t>
      </w:r>
      <w:r>
        <w:rPr>
          <w:i w:val="0"/>
        </w:rPr>
        <w:t>—</w:t>
      </w:r>
    </w:p>
    <w:p>
      <w:pPr>
        <w:spacing w:after="20"/>
      </w:pPr>
      <w:r>
        <w:rPr>
          <w:b/>
        </w:rPr>
        <w:t xml:space="preserve">Tarot: </w:t>
      </w:r>
      <w:r>
        <w:rPr>
          <w:i w:val="0"/>
        </w:rPr>
        <w:t>—</w:t>
      </w:r>
    </w:p>
    <w:p>
      <w:pPr>
        <w:spacing w:after="160"/>
      </w:pPr>
      <w:r>
        <w:rPr>
          <w:b/>
        </w:rPr>
        <w:t xml:space="preserve">When: </w:t>
      </w:r>
      <w:r>
        <w:rPr>
          <w:i w:val="0"/>
        </w:rPr>
        <w:t>Twilight</w:t>
      </w:r>
    </w:p>
    <w:p>
      <w:pPr>
        <w:pStyle w:val="Heading2"/>
      </w:pPr>
      <w:r>
        <w:t>Peace, Healing &amp; Emotional Balance</w:t>
      </w:r>
    </w:p>
    <w:p>
      <w:pPr>
        <w:pStyle w:val="Heading3"/>
      </w:pPr>
      <w:r>
        <w:t>91 · Stillwater Sanctuary</w:t>
      </w:r>
    </w:p>
    <w:p>
      <w:pPr>
        <w:spacing w:after="20"/>
      </w:pPr>
      <w:r>
        <w:rPr>
          <w:i/>
          <w:color w:val="695F73"/>
        </w:rPr>
        <w:t>Water  ·  Invite inner peace  ·  ★★★☆☆</w:t>
      </w:r>
    </w:p>
    <w:p>
      <w:pPr>
        <w:spacing w:after="20"/>
      </w:pPr>
      <w:r>
        <w:rPr>
          <w:b/>
        </w:rPr>
        <w:t xml:space="preserve">Themes: </w:t>
      </w:r>
      <w:r>
        <w:rPr>
          <w:i w:val="0"/>
        </w:rPr>
        <w:t>calm · rest · comfort</w:t>
      </w:r>
    </w:p>
    <w:p>
      <w:pPr>
        <w:spacing w:after="20"/>
      </w:pPr>
      <w:r>
        <w:rPr>
          <w:b/>
        </w:rPr>
        <w:t xml:space="preserve">Ingredients: </w:t>
      </w:r>
      <w:r>
        <w:rPr>
          <w:i w:val="0"/>
        </w:rPr>
        <w:t>Moonwater; lavender; chamomile; blue lace agate</w:t>
      </w:r>
    </w:p>
    <w:p>
      <w:pPr>
        <w:spacing w:after="20"/>
      </w:pPr>
      <w:r>
        <w:rPr>
          <w:b/>
        </w:rPr>
        <w:t xml:space="preserve">Candle: </w:t>
      </w:r>
      <w:r>
        <w:rPr>
          <w:i w:val="0"/>
        </w:rPr>
        <w:t>Blue</w:t>
      </w:r>
    </w:p>
    <w:p>
      <w:pPr>
        <w:spacing w:after="20"/>
      </w:pPr>
      <w:r>
        <w:rPr>
          <w:b/>
        </w:rPr>
        <w:t xml:space="preserve">Tarot: </w:t>
      </w:r>
      <w:r>
        <w:rPr>
          <w:i w:val="0"/>
        </w:rPr>
        <w:t>Temperance</w:t>
      </w:r>
    </w:p>
    <w:p>
      <w:pPr>
        <w:spacing w:after="160"/>
      </w:pPr>
      <w:r>
        <w:rPr>
          <w:b/>
        </w:rPr>
        <w:t xml:space="preserve">When: </w:t>
      </w:r>
      <w:r>
        <w:rPr>
          <w:i w:val="0"/>
        </w:rPr>
        <w:t>Snow Moon (February full moon)</w:t>
      </w:r>
    </w:p>
    <w:p>
      <w:pPr>
        <w:pStyle w:val="Heading3"/>
      </w:pPr>
      <w:r>
        <w:t>92 · Raincloud Release</w:t>
      </w:r>
    </w:p>
    <w:p>
      <w:pPr>
        <w:spacing w:after="20"/>
      </w:pPr>
      <w:r>
        <w:rPr>
          <w:i/>
          <w:color w:val="695F73"/>
        </w:rPr>
        <w:t>Bath Salt  ·  Release lingering sadness  ·  ★★★☆☆</w:t>
      </w:r>
    </w:p>
    <w:p>
      <w:pPr>
        <w:spacing w:after="20"/>
      </w:pPr>
      <w:r>
        <w:rPr>
          <w:b/>
        </w:rPr>
        <w:t xml:space="preserve">Themes: </w:t>
      </w:r>
      <w:r>
        <w:rPr>
          <w:i w:val="0"/>
        </w:rPr>
        <w:t>release · healing · cleansing</w:t>
      </w:r>
    </w:p>
    <w:p>
      <w:pPr>
        <w:spacing w:after="20"/>
      </w:pPr>
      <w:r>
        <w:rPr>
          <w:b/>
        </w:rPr>
        <w:t xml:space="preserve">Ingredients: </w:t>
      </w:r>
      <w:r>
        <w:rPr>
          <w:i w:val="0"/>
        </w:rPr>
        <w:t>Epsom salt; Rainwater; eucalyptus; rosemary; obsidian (Apache tear)</w:t>
      </w:r>
    </w:p>
    <w:p>
      <w:pPr>
        <w:spacing w:after="20"/>
      </w:pPr>
      <w:r>
        <w:rPr>
          <w:b/>
        </w:rPr>
        <w:t xml:space="preserve">Candle: </w:t>
      </w:r>
      <w:r>
        <w:rPr>
          <w:i w:val="0"/>
        </w:rPr>
        <w:t>Grey</w:t>
      </w:r>
    </w:p>
    <w:p>
      <w:pPr>
        <w:spacing w:after="20"/>
      </w:pPr>
      <w:r>
        <w:rPr>
          <w:b/>
        </w:rPr>
        <w:t xml:space="preserve">Tarot: </w:t>
      </w:r>
      <w:r>
        <w:rPr>
          <w:i w:val="0"/>
        </w:rPr>
        <w:t>Judgement</w:t>
      </w:r>
    </w:p>
    <w:p>
      <w:pPr>
        <w:spacing w:after="160"/>
      </w:pPr>
      <w:r>
        <w:rPr>
          <w:b/>
        </w:rPr>
        <w:t xml:space="preserve">When: </w:t>
      </w:r>
      <w:r>
        <w:rPr>
          <w:i w:val="0"/>
        </w:rPr>
        <w:t>Rain · Waning Moon</w:t>
      </w:r>
    </w:p>
    <w:p>
      <w:pPr>
        <w:pStyle w:val="Heading3"/>
      </w:pPr>
      <w:r>
        <w:t>93 · The Bitterroot Unbound</w:t>
      </w:r>
    </w:p>
    <w:p>
      <w:pPr>
        <w:spacing w:after="20"/>
      </w:pPr>
      <w:r>
        <w:rPr>
          <w:i/>
          <w:color w:val="695F73"/>
        </w:rPr>
        <w:t>Oil  ·  Let go of resentment  ·  ★★★☆☆</w:t>
      </w:r>
    </w:p>
    <w:p>
      <w:pPr>
        <w:spacing w:after="20"/>
      </w:pPr>
      <w:r>
        <w:rPr>
          <w:b/>
        </w:rPr>
        <w:t xml:space="preserve">Themes: </w:t>
      </w:r>
      <w:r>
        <w:rPr>
          <w:i w:val="0"/>
        </w:rPr>
        <w:t>release · healing · endings</w:t>
      </w:r>
    </w:p>
    <w:p>
      <w:pPr>
        <w:spacing w:after="20"/>
      </w:pPr>
      <w:r>
        <w:rPr>
          <w:b/>
        </w:rPr>
        <w:t xml:space="preserve">Ingredients: </w:t>
      </w:r>
      <w:r>
        <w:rPr>
          <w:i w:val="0"/>
        </w:rPr>
        <w:t>Olive oil; dandelion root; lime peel; angelica root; obsidian</w:t>
      </w:r>
    </w:p>
    <w:p>
      <w:pPr>
        <w:spacing w:after="20"/>
      </w:pPr>
      <w:r>
        <w:rPr>
          <w:b/>
        </w:rPr>
        <w:t xml:space="preserve">Candle: </w:t>
      </w:r>
      <w:r>
        <w:rPr>
          <w:i w:val="0"/>
        </w:rPr>
        <w:t>Black</w:t>
      </w:r>
    </w:p>
    <w:p>
      <w:pPr>
        <w:spacing w:after="20"/>
      </w:pPr>
      <w:r>
        <w:rPr>
          <w:b/>
        </w:rPr>
        <w:t xml:space="preserve">Tarot: </w:t>
      </w:r>
      <w:r>
        <w:rPr>
          <w:i w:val="0"/>
        </w:rPr>
        <w:t>Death</w:t>
      </w:r>
    </w:p>
    <w:p>
      <w:pPr>
        <w:spacing w:after="160"/>
      </w:pPr>
      <w:r>
        <w:rPr>
          <w:b/>
        </w:rPr>
        <w:t xml:space="preserve">When: </w:t>
      </w:r>
      <w:r>
        <w:rPr>
          <w:i w:val="0"/>
        </w:rPr>
        <w:t>Saturday · Waning Moon</w:t>
      </w:r>
    </w:p>
    <w:p>
      <w:pPr>
        <w:pStyle w:val="Heading3"/>
      </w:pPr>
      <w:r>
        <w:t>94 · The Mercy Garden</w:t>
      </w:r>
    </w:p>
    <w:p>
      <w:pPr>
        <w:spacing w:after="20"/>
      </w:pPr>
      <w:r>
        <w:rPr>
          <w:i/>
          <w:color w:val="695F73"/>
        </w:rPr>
        <w:t>Balm  ·  Practice self-forgiveness  ·  ★★★☆☆</w:t>
      </w:r>
    </w:p>
    <w:p>
      <w:pPr>
        <w:spacing w:after="20"/>
      </w:pPr>
      <w:r>
        <w:rPr>
          <w:b/>
        </w:rPr>
        <w:t xml:space="preserve">Themes: </w:t>
      </w:r>
      <w:r>
        <w:rPr>
          <w:i w:val="0"/>
        </w:rPr>
        <w:t>healing · self-love · release</w:t>
      </w:r>
    </w:p>
    <w:p>
      <w:pPr>
        <w:spacing w:after="20"/>
      </w:pPr>
      <w:r>
        <w:rPr>
          <w:b/>
        </w:rPr>
        <w:t xml:space="preserve">Ingredients: </w:t>
      </w:r>
      <w:r>
        <w:rPr>
          <w:i w:val="0"/>
        </w:rPr>
        <w:t>Shea butter; calendula; rose; chamomile; rhodonite</w:t>
      </w:r>
    </w:p>
    <w:p>
      <w:pPr>
        <w:spacing w:after="20"/>
      </w:pPr>
      <w:r>
        <w:rPr>
          <w:b/>
        </w:rPr>
        <w:t xml:space="preserve">Candle: </w:t>
      </w:r>
      <w:r>
        <w:rPr>
          <w:i w:val="0"/>
        </w:rPr>
        <w:t>Pink</w:t>
      </w:r>
    </w:p>
    <w:p>
      <w:pPr>
        <w:spacing w:after="20"/>
      </w:pPr>
      <w:r>
        <w:rPr>
          <w:b/>
        </w:rPr>
        <w:t xml:space="preserve">Tarot: </w:t>
      </w:r>
      <w:r>
        <w:rPr>
          <w:i w:val="0"/>
        </w:rPr>
        <w:t>Judgement</w:t>
      </w:r>
    </w:p>
    <w:p>
      <w:pPr>
        <w:spacing w:after="160"/>
      </w:pPr>
      <w:r>
        <w:rPr>
          <w:b/>
        </w:rPr>
        <w:t xml:space="preserve">When: </w:t>
      </w:r>
      <w:r>
        <w:rPr>
          <w:i w:val="0"/>
        </w:rPr>
        <w:t>Saturday · Waning Gibbous</w:t>
      </w:r>
    </w:p>
    <w:p>
      <w:pPr>
        <w:pStyle w:val="Heading3"/>
      </w:pPr>
      <w:r>
        <w:t>95 · Lavender Hour</w:t>
      </w:r>
    </w:p>
    <w:p>
      <w:pPr>
        <w:spacing w:after="20"/>
      </w:pPr>
      <w:r>
        <w:rPr>
          <w:i/>
          <w:color w:val="695F73"/>
        </w:rPr>
        <w:t>Tea  ·  Calm an overactive mind  ·  ★★☆☆☆</w:t>
      </w:r>
    </w:p>
    <w:p>
      <w:pPr>
        <w:spacing w:after="20"/>
      </w:pPr>
      <w:r>
        <w:rPr>
          <w:b/>
        </w:rPr>
        <w:t xml:space="preserve">Themes: </w:t>
      </w:r>
      <w:r>
        <w:rPr>
          <w:i w:val="0"/>
        </w:rPr>
        <w:t>calm · sleep · rest</w:t>
      </w:r>
    </w:p>
    <w:p>
      <w:pPr>
        <w:spacing w:after="20"/>
      </w:pPr>
      <w:r>
        <w:rPr>
          <w:b/>
        </w:rPr>
        <w:t xml:space="preserve">Ingredients: </w:t>
      </w:r>
      <w:r>
        <w:rPr>
          <w:i w:val="0"/>
        </w:rPr>
        <w:t>Lavender; chamomile; lemon balm; valerian; milk</w:t>
      </w:r>
    </w:p>
    <w:p>
      <w:pPr>
        <w:spacing w:after="20"/>
      </w:pPr>
      <w:r>
        <w:rPr>
          <w:b/>
        </w:rPr>
        <w:t xml:space="preserve">Candle: </w:t>
      </w:r>
      <w:r>
        <w:rPr>
          <w:i w:val="0"/>
        </w:rPr>
        <w:t>Lavender</w:t>
      </w:r>
    </w:p>
    <w:p>
      <w:pPr>
        <w:spacing w:after="20"/>
      </w:pPr>
      <w:r>
        <w:rPr>
          <w:b/>
        </w:rPr>
        <w:t xml:space="preserve">Tarot: </w:t>
      </w:r>
      <w:r>
        <w:rPr>
          <w:i w:val="0"/>
        </w:rPr>
        <w:t>The Hermit</w:t>
      </w:r>
    </w:p>
    <w:p>
      <w:pPr>
        <w:spacing w:after="160"/>
      </w:pPr>
      <w:r>
        <w:rPr>
          <w:b/>
        </w:rPr>
        <w:t xml:space="preserve">When: </w:t>
      </w:r>
      <w:r>
        <w:rPr>
          <w:i w:val="0"/>
        </w:rPr>
        <w:t>Nightfall</w:t>
      </w:r>
    </w:p>
    <w:p>
      <w:pPr>
        <w:pStyle w:val="Heading3"/>
      </w:pPr>
      <w:r>
        <w:t>96 · The Last Candle</w:t>
      </w:r>
    </w:p>
    <w:p>
      <w:pPr>
        <w:spacing w:after="20"/>
      </w:pPr>
      <w:r>
        <w:rPr>
          <w:i/>
          <w:color w:val="695F73"/>
        </w:rPr>
        <w:t>Incense  ·  Create a comforting evening ritual  ·  ★☆☆☆☆</w:t>
      </w:r>
    </w:p>
    <w:p>
      <w:pPr>
        <w:spacing w:after="20"/>
      </w:pPr>
      <w:r>
        <w:rPr>
          <w:b/>
        </w:rPr>
        <w:t xml:space="preserve">Themes: </w:t>
      </w:r>
      <w:r>
        <w:rPr>
          <w:i w:val="0"/>
        </w:rPr>
        <w:t>comfort · calm · rest</w:t>
      </w:r>
    </w:p>
    <w:p>
      <w:pPr>
        <w:spacing w:after="20"/>
      </w:pPr>
      <w:r>
        <w:rPr>
          <w:b/>
        </w:rPr>
        <w:t xml:space="preserve">Ingredients: </w:t>
      </w:r>
      <w:r>
        <w:rPr>
          <w:i w:val="0"/>
        </w:rPr>
        <w:t>Sandalwood; lavender; vanilla; copal</w:t>
      </w:r>
    </w:p>
    <w:p>
      <w:pPr>
        <w:spacing w:after="20"/>
      </w:pPr>
      <w:r>
        <w:rPr>
          <w:b/>
        </w:rPr>
        <w:t xml:space="preserve">Candle: </w:t>
      </w:r>
      <w:r>
        <w:rPr>
          <w:i w:val="0"/>
        </w:rPr>
        <w:t>White</w:t>
      </w:r>
    </w:p>
    <w:p>
      <w:pPr>
        <w:spacing w:after="20"/>
      </w:pPr>
      <w:r>
        <w:rPr>
          <w:b/>
        </w:rPr>
        <w:t xml:space="preserve">Tarot: </w:t>
      </w:r>
      <w:r>
        <w:rPr>
          <w:i w:val="0"/>
        </w:rPr>
        <w:t>—</w:t>
      </w:r>
    </w:p>
    <w:p>
      <w:pPr>
        <w:spacing w:after="160"/>
      </w:pPr>
      <w:r>
        <w:rPr>
          <w:b/>
        </w:rPr>
        <w:t xml:space="preserve">When: </w:t>
      </w:r>
      <w:r>
        <w:rPr>
          <w:i w:val="0"/>
        </w:rPr>
        <w:t>Nightfall</w:t>
      </w:r>
    </w:p>
    <w:p>
      <w:pPr>
        <w:pStyle w:val="Heading3"/>
      </w:pPr>
      <w:r>
        <w:t>97 · The Earth Remembers</w:t>
      </w:r>
    </w:p>
    <w:p>
      <w:pPr>
        <w:spacing w:after="20"/>
      </w:pPr>
      <w:r>
        <w:rPr>
          <w:i/>
          <w:color w:val="695F73"/>
        </w:rPr>
        <w:t>Witch Salt  ·  Feel emotionally grounded  ·  ★★★☆☆</w:t>
      </w:r>
    </w:p>
    <w:p>
      <w:pPr>
        <w:spacing w:after="20"/>
      </w:pPr>
      <w:r>
        <w:rPr>
          <w:b/>
        </w:rPr>
        <w:t xml:space="preserve">Themes: </w:t>
      </w:r>
      <w:r>
        <w:rPr>
          <w:i w:val="0"/>
        </w:rPr>
        <w:t>grounding · protection</w:t>
      </w:r>
    </w:p>
    <w:p>
      <w:pPr>
        <w:spacing w:after="20"/>
      </w:pPr>
      <w:r>
        <w:rPr>
          <w:b/>
        </w:rPr>
        <w:t xml:space="preserve">Ingredients: </w:t>
      </w:r>
      <w:r>
        <w:rPr>
          <w:i w:val="0"/>
        </w:rPr>
        <w:t>Sea salt; a pinch of garden soil; patchouli; oak moss; smoky quartz</w:t>
      </w:r>
    </w:p>
    <w:p>
      <w:pPr>
        <w:spacing w:after="20"/>
      </w:pPr>
      <w:r>
        <w:rPr>
          <w:b/>
        </w:rPr>
        <w:t xml:space="preserve">Candle: </w:t>
      </w:r>
      <w:r>
        <w:rPr>
          <w:i w:val="0"/>
        </w:rPr>
        <w:t>Brown</w:t>
      </w:r>
    </w:p>
    <w:p>
      <w:pPr>
        <w:spacing w:after="20"/>
      </w:pPr>
      <w:r>
        <w:rPr>
          <w:b/>
        </w:rPr>
        <w:t xml:space="preserve">Tarot: </w:t>
      </w:r>
      <w:r>
        <w:rPr>
          <w:i w:val="0"/>
        </w:rPr>
        <w:t>The Emperor</w:t>
      </w:r>
    </w:p>
    <w:p>
      <w:pPr>
        <w:spacing w:after="160"/>
      </w:pPr>
      <w:r>
        <w:rPr>
          <w:b/>
        </w:rPr>
        <w:t xml:space="preserve">When: </w:t>
      </w:r>
      <w:r>
        <w:rPr>
          <w:i w:val="0"/>
        </w:rPr>
        <w:t>Saturday · after Rain</w:t>
      </w:r>
    </w:p>
    <w:p>
      <w:pPr>
        <w:pStyle w:val="Heading3"/>
      </w:pPr>
      <w:r>
        <w:t>98 · The Soft Return</w:t>
      </w:r>
    </w:p>
    <w:p>
      <w:pPr>
        <w:spacing w:after="20"/>
      </w:pPr>
      <w:r>
        <w:rPr>
          <w:i/>
          <w:color w:val="695F73"/>
        </w:rPr>
        <w:t>Soap  ·  Recover after a difficult day  ·  ★☆☆☆☆</w:t>
      </w:r>
    </w:p>
    <w:p>
      <w:pPr>
        <w:spacing w:after="20"/>
      </w:pPr>
      <w:r>
        <w:rPr>
          <w:b/>
        </w:rPr>
        <w:t xml:space="preserve">Themes: </w:t>
      </w:r>
      <w:r>
        <w:rPr>
          <w:i w:val="0"/>
        </w:rPr>
        <w:t>comfort · rest · healing</w:t>
      </w:r>
    </w:p>
    <w:p>
      <w:pPr>
        <w:spacing w:after="20"/>
      </w:pPr>
      <w:r>
        <w:rPr>
          <w:b/>
        </w:rPr>
        <w:t xml:space="preserve">Ingredients: </w:t>
      </w:r>
      <w:r>
        <w:rPr>
          <w:i w:val="0"/>
        </w:rPr>
        <w:t>Oat milk soap base; honey; rose; rose clay</w:t>
      </w:r>
    </w:p>
    <w:p>
      <w:pPr>
        <w:spacing w:after="20"/>
      </w:pPr>
      <w:r>
        <w:rPr>
          <w:b/>
        </w:rPr>
        <w:t xml:space="preserve">Candle: </w:t>
      </w:r>
      <w:r>
        <w:rPr>
          <w:i w:val="0"/>
        </w:rPr>
        <w:t>—</w:t>
      </w:r>
    </w:p>
    <w:p>
      <w:pPr>
        <w:spacing w:after="20"/>
      </w:pPr>
      <w:r>
        <w:rPr>
          <w:b/>
        </w:rPr>
        <w:t xml:space="preserve">Tarot: </w:t>
      </w:r>
      <w:r>
        <w:rPr>
          <w:i w:val="0"/>
        </w:rPr>
        <w:t>—</w:t>
      </w:r>
    </w:p>
    <w:p>
      <w:pPr>
        <w:spacing w:after="160"/>
      </w:pPr>
      <w:r>
        <w:rPr>
          <w:b/>
        </w:rPr>
        <w:t xml:space="preserve">When: </w:t>
      </w:r>
      <w:r>
        <w:rPr>
          <w:i w:val="0"/>
        </w:rPr>
        <w:t>Nightfall</w:t>
      </w:r>
    </w:p>
    <w:p>
      <w:pPr>
        <w:pStyle w:val="Heading3"/>
      </w:pPr>
      <w:r>
        <w:t>99 · The Open Palm</w:t>
      </w:r>
    </w:p>
    <w:p>
      <w:pPr>
        <w:spacing w:after="20"/>
      </w:pPr>
      <w:r>
        <w:rPr>
          <w:i/>
          <w:color w:val="695F73"/>
        </w:rPr>
        <w:t>Rune  ·  Accept what cannot be changed  ·  ★★☆☆☆</w:t>
      </w:r>
    </w:p>
    <w:p>
      <w:pPr>
        <w:spacing w:after="20"/>
      </w:pPr>
      <w:r>
        <w:rPr>
          <w:b/>
        </w:rPr>
        <w:t xml:space="preserve">Themes: </w:t>
      </w:r>
      <w:r>
        <w:rPr>
          <w:i w:val="0"/>
        </w:rPr>
        <w:t>release · calm · patience</w:t>
      </w:r>
    </w:p>
    <w:p>
      <w:pPr>
        <w:spacing w:after="20"/>
      </w:pPr>
      <w:r>
        <w:rPr>
          <w:b/>
        </w:rPr>
        <w:t xml:space="preserve">Ingredients: </w:t>
      </w:r>
      <w:r>
        <w:rPr>
          <w:i w:val="0"/>
        </w:rPr>
        <w:t>River stone; willow bark; howlite</w:t>
      </w:r>
    </w:p>
    <w:p>
      <w:pPr>
        <w:spacing w:after="20"/>
      </w:pPr>
      <w:r>
        <w:rPr>
          <w:b/>
        </w:rPr>
        <w:t xml:space="preserve">Candle: </w:t>
      </w:r>
      <w:r>
        <w:rPr>
          <w:i w:val="0"/>
        </w:rPr>
        <w:t>White</w:t>
      </w:r>
    </w:p>
    <w:p>
      <w:pPr>
        <w:spacing w:after="20"/>
      </w:pPr>
      <w:r>
        <w:rPr>
          <w:b/>
        </w:rPr>
        <w:t xml:space="preserve">Tarot: </w:t>
      </w:r>
      <w:r>
        <w:rPr>
          <w:i w:val="0"/>
        </w:rPr>
        <w:t>The Hanged Man</w:t>
      </w:r>
    </w:p>
    <w:p>
      <w:pPr>
        <w:spacing w:after="160"/>
      </w:pPr>
      <w:r>
        <w:rPr>
          <w:b/>
        </w:rPr>
        <w:t xml:space="preserve">When: </w:t>
      </w:r>
      <w:r>
        <w:rPr>
          <w:i w:val="0"/>
        </w:rPr>
        <w:t>Saturday · Waning Moon</w:t>
      </w:r>
    </w:p>
    <w:p>
      <w:pPr>
        <w:pStyle w:val="Heading3"/>
      </w:pPr>
      <w:r>
        <w:t>100 · The Unwritten Page</w:t>
      </w:r>
    </w:p>
    <w:p>
      <w:pPr>
        <w:spacing w:after="20"/>
      </w:pPr>
      <w:r>
        <w:rPr>
          <w:i/>
          <w:color w:val="695F73"/>
        </w:rPr>
        <w:t>Poppet  ·  Release shame from the past  ·  ★★★☆☆</w:t>
      </w:r>
    </w:p>
    <w:p>
      <w:pPr>
        <w:spacing w:after="20"/>
      </w:pPr>
      <w:r>
        <w:rPr>
          <w:b/>
        </w:rPr>
        <w:t xml:space="preserve">Themes: </w:t>
      </w:r>
      <w:r>
        <w:rPr>
          <w:i w:val="0"/>
        </w:rPr>
        <w:t>release · healing · endings</w:t>
      </w:r>
    </w:p>
    <w:p>
      <w:pPr>
        <w:spacing w:after="20"/>
      </w:pPr>
      <w:r>
        <w:rPr>
          <w:b/>
        </w:rPr>
        <w:t xml:space="preserve">Ingredients: </w:t>
      </w:r>
      <w:r>
        <w:rPr>
          <w:i w:val="0"/>
        </w:rPr>
        <w:t>White muslin; grey thread; dandelion root; rose; wax seal</w:t>
      </w:r>
    </w:p>
    <w:p>
      <w:pPr>
        <w:spacing w:after="20"/>
      </w:pPr>
      <w:r>
        <w:rPr>
          <w:b/>
        </w:rPr>
        <w:t xml:space="preserve">Candle: </w:t>
      </w:r>
      <w:r>
        <w:rPr>
          <w:i w:val="0"/>
        </w:rPr>
        <w:t>Grey</w:t>
      </w:r>
    </w:p>
    <w:p>
      <w:pPr>
        <w:spacing w:after="20"/>
      </w:pPr>
      <w:r>
        <w:rPr>
          <w:b/>
        </w:rPr>
        <w:t xml:space="preserve">Tarot: </w:t>
      </w:r>
      <w:r>
        <w:rPr>
          <w:i w:val="0"/>
        </w:rPr>
        <w:t>Judgement</w:t>
      </w:r>
    </w:p>
    <w:p>
      <w:pPr>
        <w:spacing w:after="160"/>
      </w:pPr>
      <w:r>
        <w:rPr>
          <w:b/>
        </w:rPr>
        <w:t xml:space="preserve">When: </w:t>
      </w:r>
      <w:r>
        <w:rPr>
          <w:i w:val="0"/>
        </w:rPr>
        <w:t>Samhain · Waning Moon</w:t>
      </w:r>
    </w:p>
    <w:p>
      <w:pPr>
        <w:pStyle w:val="Heading3"/>
      </w:pPr>
      <w:r>
        <w:t>101 · The Golden Ordinary</w:t>
      </w:r>
    </w:p>
    <w:p>
      <w:pPr>
        <w:spacing w:after="20"/>
      </w:pPr>
      <w:r>
        <w:rPr>
          <w:i/>
          <w:color w:val="695F73"/>
        </w:rPr>
        <w:t>Potion  ·  Cultivate gratitude  ·  ★★★☆☆</w:t>
      </w:r>
    </w:p>
    <w:p>
      <w:pPr>
        <w:spacing w:after="20"/>
      </w:pPr>
      <w:r>
        <w:rPr>
          <w:b/>
        </w:rPr>
        <w:t xml:space="preserve">Themes: </w:t>
      </w:r>
      <w:r>
        <w:rPr>
          <w:i w:val="0"/>
        </w:rPr>
        <w:t>gratitude · joy · abundance</w:t>
      </w:r>
    </w:p>
    <w:p>
      <w:pPr>
        <w:spacing w:after="20"/>
      </w:pPr>
      <w:r>
        <w:rPr>
          <w:b/>
        </w:rPr>
        <w:t xml:space="preserve">Ingredients: </w:t>
      </w:r>
      <w:r>
        <w:rPr>
          <w:i w:val="0"/>
        </w:rPr>
        <w:t>Sunwater; honey; orange; cinnamon; sunflower; citrine</w:t>
      </w:r>
    </w:p>
    <w:p>
      <w:pPr>
        <w:spacing w:after="20"/>
      </w:pPr>
      <w:r>
        <w:rPr>
          <w:b/>
        </w:rPr>
        <w:t xml:space="preserve">Candle: </w:t>
      </w:r>
      <w:r>
        <w:rPr>
          <w:i w:val="0"/>
        </w:rPr>
        <w:t>Yellow</w:t>
      </w:r>
    </w:p>
    <w:p>
      <w:pPr>
        <w:spacing w:after="20"/>
      </w:pPr>
      <w:r>
        <w:rPr>
          <w:b/>
        </w:rPr>
        <w:t xml:space="preserve">Tarot: </w:t>
      </w:r>
      <w:r>
        <w:rPr>
          <w:i w:val="0"/>
        </w:rPr>
        <w:t>The Empress</w:t>
      </w:r>
    </w:p>
    <w:p>
      <w:pPr>
        <w:spacing w:after="160"/>
      </w:pPr>
      <w:r>
        <w:rPr>
          <w:b/>
        </w:rPr>
        <w:t xml:space="preserve">When: </w:t>
      </w:r>
      <w:r>
        <w:rPr>
          <w:i w:val="0"/>
        </w:rPr>
        <w:t>Mabon</w:t>
      </w:r>
    </w:p>
    <w:p>
      <w:pPr>
        <w:pStyle w:val="Heading3"/>
      </w:pPr>
      <w:r>
        <w:t>102 · The Slow-Blooming Rose</w:t>
      </w:r>
    </w:p>
    <w:p>
      <w:pPr>
        <w:spacing w:after="20"/>
      </w:pPr>
      <w:r>
        <w:rPr>
          <w:i/>
          <w:color w:val="695F73"/>
        </w:rPr>
        <w:t>Sachet  ·  Encourage patience  ·  ★★☆☆☆</w:t>
      </w:r>
    </w:p>
    <w:p>
      <w:pPr>
        <w:spacing w:after="20"/>
      </w:pPr>
      <w:r>
        <w:rPr>
          <w:b/>
        </w:rPr>
        <w:t xml:space="preserve">Themes: </w:t>
      </w:r>
      <w:r>
        <w:rPr>
          <w:i w:val="0"/>
        </w:rPr>
        <w:t>patience · growth · calm</w:t>
      </w:r>
    </w:p>
    <w:p>
      <w:pPr>
        <w:spacing w:after="20"/>
      </w:pPr>
      <w:r>
        <w:rPr>
          <w:b/>
        </w:rPr>
        <w:t xml:space="preserve">Ingredients: </w:t>
      </w:r>
      <w:r>
        <w:rPr>
          <w:i w:val="0"/>
        </w:rPr>
        <w:t>Rosebud; lotus; snail shell; howlite; green thread</w:t>
      </w:r>
    </w:p>
    <w:p>
      <w:pPr>
        <w:spacing w:after="20"/>
      </w:pPr>
      <w:r>
        <w:rPr>
          <w:b/>
        </w:rPr>
        <w:t xml:space="preserve">Candle: </w:t>
      </w:r>
      <w:r>
        <w:rPr>
          <w:i w:val="0"/>
        </w:rPr>
        <w:t>Green</w:t>
      </w:r>
    </w:p>
    <w:p>
      <w:pPr>
        <w:spacing w:after="20"/>
      </w:pPr>
      <w:r>
        <w:rPr>
          <w:b/>
        </w:rPr>
        <w:t xml:space="preserve">Tarot: </w:t>
      </w:r>
      <w:r>
        <w:rPr>
          <w:i w:val="0"/>
        </w:rPr>
        <w:t>The Hanged Man</w:t>
      </w:r>
    </w:p>
    <w:p>
      <w:pPr>
        <w:spacing w:after="160"/>
      </w:pPr>
      <w:r>
        <w:rPr>
          <w:b/>
        </w:rPr>
        <w:t xml:space="preserve">When: </w:t>
      </w:r>
      <w:r>
        <w:rPr>
          <w:i w:val="0"/>
        </w:rPr>
        <w:t>Waxing Crescent</w:t>
      </w:r>
    </w:p>
    <w:p>
      <w:pPr>
        <w:pStyle w:val="Heading3"/>
      </w:pPr>
      <w:r>
        <w:t>103 · The Foggy Moon</w:t>
      </w:r>
    </w:p>
    <w:p>
      <w:pPr>
        <w:spacing w:after="20"/>
      </w:pPr>
      <w:r>
        <w:rPr>
          <w:i/>
          <w:color w:val="695F73"/>
        </w:rPr>
        <w:t>Hand Mirror  ·  Make peace with uncertainty  ·  ★★★☆☆</w:t>
      </w:r>
    </w:p>
    <w:p>
      <w:pPr>
        <w:spacing w:after="20"/>
      </w:pPr>
      <w:r>
        <w:rPr>
          <w:b/>
        </w:rPr>
        <w:t xml:space="preserve">Themes: </w:t>
      </w:r>
      <w:r>
        <w:rPr>
          <w:i w:val="0"/>
        </w:rPr>
        <w:t>calm · intuition · truth</w:t>
      </w:r>
    </w:p>
    <w:p>
      <w:pPr>
        <w:spacing w:after="20"/>
      </w:pPr>
      <w:r>
        <w:rPr>
          <w:b/>
        </w:rPr>
        <w:t xml:space="preserve">Ingredients: </w:t>
      </w:r>
      <w:r>
        <w:rPr>
          <w:i w:val="0"/>
        </w:rPr>
        <w:t>Clamshell compact; Moonwater; moonstone; mugwort; blue thread</w:t>
      </w:r>
    </w:p>
    <w:p>
      <w:pPr>
        <w:spacing w:after="20"/>
      </w:pPr>
      <w:r>
        <w:rPr>
          <w:b/>
        </w:rPr>
        <w:t xml:space="preserve">Candle: </w:t>
      </w:r>
      <w:r>
        <w:rPr>
          <w:i w:val="0"/>
        </w:rPr>
        <w:t>Silver</w:t>
      </w:r>
    </w:p>
    <w:p>
      <w:pPr>
        <w:spacing w:after="20"/>
      </w:pPr>
      <w:r>
        <w:rPr>
          <w:b/>
        </w:rPr>
        <w:t xml:space="preserve">Tarot: </w:t>
      </w:r>
      <w:r>
        <w:rPr>
          <w:i w:val="0"/>
        </w:rPr>
        <w:t>The Moon</w:t>
      </w:r>
    </w:p>
    <w:p>
      <w:pPr>
        <w:spacing w:after="160"/>
      </w:pPr>
      <w:r>
        <w:rPr>
          <w:b/>
        </w:rPr>
        <w:t xml:space="preserve">When: </w:t>
      </w:r>
      <w:r>
        <w:rPr>
          <w:i w:val="0"/>
        </w:rPr>
        <w:t>Fog / Mist · Nightfall</w:t>
      </w:r>
    </w:p>
    <w:p>
      <w:pPr>
        <w:pStyle w:val="Heading3"/>
      </w:pPr>
      <w:r>
        <w:t>104 · The Dawn Within</w:t>
      </w:r>
    </w:p>
    <w:p>
      <w:pPr>
        <w:spacing w:after="20"/>
      </w:pPr>
      <w:r>
        <w:rPr>
          <w:i/>
          <w:color w:val="695F73"/>
        </w:rPr>
        <w:t>Spell Bottle  ·  Welcome a fresh emotional start  ·  ★★☆☆☆</w:t>
      </w:r>
    </w:p>
    <w:p>
      <w:pPr>
        <w:spacing w:after="20"/>
      </w:pPr>
      <w:r>
        <w:rPr>
          <w:b/>
        </w:rPr>
        <w:t xml:space="preserve">Themes: </w:t>
      </w:r>
      <w:r>
        <w:rPr>
          <w:i w:val="0"/>
        </w:rPr>
        <w:t>beginnings · healing · joy</w:t>
      </w:r>
    </w:p>
    <w:p>
      <w:pPr>
        <w:spacing w:after="20"/>
      </w:pPr>
      <w:r>
        <w:rPr>
          <w:b/>
        </w:rPr>
        <w:t xml:space="preserve">Ingredients: </w:t>
      </w:r>
      <w:r>
        <w:rPr>
          <w:i w:val="0"/>
        </w:rPr>
        <w:t>Dawn Dew; rose petals; lemon peel; sunstone</w:t>
      </w:r>
    </w:p>
    <w:p>
      <w:pPr>
        <w:spacing w:after="20"/>
      </w:pPr>
      <w:r>
        <w:rPr>
          <w:b/>
        </w:rPr>
        <w:t xml:space="preserve">Candle: </w:t>
      </w:r>
      <w:r>
        <w:rPr>
          <w:i w:val="0"/>
        </w:rPr>
        <w:t>Light blue</w:t>
      </w:r>
    </w:p>
    <w:p>
      <w:pPr>
        <w:spacing w:after="20"/>
      </w:pPr>
      <w:r>
        <w:rPr>
          <w:b/>
        </w:rPr>
        <w:t xml:space="preserve">Tarot: </w:t>
      </w:r>
      <w:r>
        <w:rPr>
          <w:i w:val="0"/>
        </w:rPr>
        <w:t>Judgement</w:t>
      </w:r>
    </w:p>
    <w:p>
      <w:pPr>
        <w:spacing w:after="160"/>
      </w:pPr>
      <w:r>
        <w:rPr>
          <w:b/>
        </w:rPr>
        <w:t xml:space="preserve">When: </w:t>
      </w:r>
      <w:r>
        <w:rPr>
          <w:i w:val="0"/>
        </w:rPr>
        <w:t>Sunrise · New Moon</w:t>
      </w:r>
    </w:p>
    <w:p>
      <w:pPr>
        <w:pStyle w:val="Heading3"/>
      </w:pPr>
      <w:r>
        <w:t>105 · Permission to Be</w:t>
      </w:r>
    </w:p>
    <w:p>
      <w:pPr>
        <w:spacing w:after="20"/>
      </w:pPr>
      <w:r>
        <w:rPr>
          <w:i/>
          <w:color w:val="695F73"/>
        </w:rPr>
        <w:t>Butter  ·  Feel worthy of rest  ·  ★★☆☆☆</w:t>
      </w:r>
    </w:p>
    <w:p>
      <w:pPr>
        <w:spacing w:after="20"/>
      </w:pPr>
      <w:r>
        <w:rPr>
          <w:b/>
        </w:rPr>
        <w:t xml:space="preserve">Themes: </w:t>
      </w:r>
      <w:r>
        <w:rPr>
          <w:i w:val="0"/>
        </w:rPr>
        <w:t>rest · self-love · comfort</w:t>
      </w:r>
    </w:p>
    <w:p>
      <w:pPr>
        <w:spacing w:after="20"/>
      </w:pPr>
      <w:r>
        <w:rPr>
          <w:b/>
        </w:rPr>
        <w:t xml:space="preserve">Ingredients: </w:t>
      </w:r>
      <w:r>
        <w:rPr>
          <w:i w:val="0"/>
        </w:rPr>
        <w:t>Butter; honey; vanilla; chamomile</w:t>
      </w:r>
    </w:p>
    <w:p>
      <w:pPr>
        <w:spacing w:after="20"/>
      </w:pPr>
      <w:r>
        <w:rPr>
          <w:b/>
        </w:rPr>
        <w:t xml:space="preserve">Candle: </w:t>
      </w:r>
      <w:r>
        <w:rPr>
          <w:i w:val="0"/>
        </w:rPr>
        <w:t>Lavender</w:t>
      </w:r>
    </w:p>
    <w:p>
      <w:pPr>
        <w:spacing w:after="20"/>
      </w:pPr>
      <w:r>
        <w:rPr>
          <w:b/>
        </w:rPr>
        <w:t xml:space="preserve">Tarot: </w:t>
      </w:r>
      <w:r>
        <w:rPr>
          <w:i w:val="0"/>
        </w:rPr>
        <w:t>The Star</w:t>
      </w:r>
    </w:p>
    <w:p>
      <w:pPr>
        <w:spacing w:after="160"/>
      </w:pPr>
      <w:r>
        <w:rPr>
          <w:b/>
        </w:rPr>
        <w:t xml:space="preserve">When: </w:t>
      </w:r>
      <w:r>
        <w:rPr>
          <w:i w:val="0"/>
        </w:rPr>
        <w:t>Sunday</w:t>
      </w:r>
    </w:p>
    <w:p>
      <w:pPr>
        <w:pStyle w:val="Heading2"/>
      </w:pPr>
      <w:r>
        <w:t>Dreams, Intuition &amp; Spirituality</w:t>
      </w:r>
    </w:p>
    <w:p>
      <w:pPr>
        <w:pStyle w:val="Heading3"/>
      </w:pPr>
      <w:r>
        <w:t>106 · The Dreaming Garden</w:t>
      </w:r>
    </w:p>
    <w:p>
      <w:pPr>
        <w:spacing w:after="20"/>
      </w:pPr>
      <w:r>
        <w:rPr>
          <w:i/>
          <w:color w:val="695F73"/>
        </w:rPr>
        <w:t>Sachet  ·  Encourage vivid dreams  ·  ★★★☆☆</w:t>
      </w:r>
    </w:p>
    <w:p>
      <w:pPr>
        <w:spacing w:after="20"/>
      </w:pPr>
      <w:r>
        <w:rPr>
          <w:b/>
        </w:rPr>
        <w:t xml:space="preserve">Themes: </w:t>
      </w:r>
      <w:r>
        <w:rPr>
          <w:i w:val="0"/>
        </w:rPr>
        <w:t>dreams · intuition · wonder</w:t>
      </w:r>
    </w:p>
    <w:p>
      <w:pPr>
        <w:spacing w:after="20"/>
      </w:pPr>
      <w:r>
        <w:rPr>
          <w:b/>
        </w:rPr>
        <w:t xml:space="preserve">Ingredients: </w:t>
      </w:r>
      <w:r>
        <w:rPr>
          <w:i w:val="0"/>
        </w:rPr>
        <w:t>Mugwort; violet; jasmine; willow bark; amethyst; moth wing dust; purple thread</w:t>
      </w:r>
    </w:p>
    <w:p>
      <w:pPr>
        <w:spacing w:after="20"/>
      </w:pPr>
      <w:r>
        <w:rPr>
          <w:b/>
        </w:rPr>
        <w:t xml:space="preserve">Candle: </w:t>
      </w:r>
      <w:r>
        <w:rPr>
          <w:i w:val="0"/>
        </w:rPr>
        <w:t>Purple</w:t>
      </w:r>
    </w:p>
    <w:p>
      <w:pPr>
        <w:spacing w:after="20"/>
      </w:pPr>
      <w:r>
        <w:rPr>
          <w:b/>
        </w:rPr>
        <w:t xml:space="preserve">Tarot: </w:t>
      </w:r>
      <w:r>
        <w:rPr>
          <w:i w:val="0"/>
        </w:rPr>
        <w:t>The High Priestess</w:t>
      </w:r>
    </w:p>
    <w:p>
      <w:pPr>
        <w:spacing w:after="160"/>
      </w:pPr>
      <w:r>
        <w:rPr>
          <w:b/>
        </w:rPr>
        <w:t xml:space="preserve">When: </w:t>
      </w:r>
      <w:r>
        <w:rPr>
          <w:i w:val="0"/>
        </w:rPr>
        <w:t>Monday · Nightfall</w:t>
      </w:r>
    </w:p>
    <w:p>
      <w:pPr>
        <w:pStyle w:val="Heading3"/>
      </w:pPr>
      <w:r>
        <w:t>107 · The Moon's Notebook</w:t>
      </w:r>
    </w:p>
    <w:p>
      <w:pPr>
        <w:spacing w:after="20"/>
      </w:pPr>
      <w:r>
        <w:rPr>
          <w:i/>
          <w:color w:val="695F73"/>
        </w:rPr>
        <w:t>Tonic  ·  Improve dream recall  ·  ★★★☆☆</w:t>
      </w:r>
    </w:p>
    <w:p>
      <w:pPr>
        <w:spacing w:after="20"/>
      </w:pPr>
      <w:r>
        <w:rPr>
          <w:b/>
        </w:rPr>
        <w:t xml:space="preserve">Themes: </w:t>
      </w:r>
      <w:r>
        <w:rPr>
          <w:i w:val="0"/>
        </w:rPr>
        <w:t>dreams · intuition</w:t>
      </w:r>
    </w:p>
    <w:p>
      <w:pPr>
        <w:spacing w:after="20"/>
      </w:pPr>
      <w:r>
        <w:rPr>
          <w:b/>
        </w:rPr>
        <w:t xml:space="preserve">Ingredients: </w:t>
      </w:r>
      <w:r>
        <w:rPr>
          <w:i w:val="0"/>
        </w:rPr>
        <w:t>Moonwater; a little mugwort; jasmine; cornflower; poppy seeds</w:t>
      </w:r>
    </w:p>
    <w:p>
      <w:pPr>
        <w:spacing w:after="20"/>
      </w:pPr>
      <w:r>
        <w:rPr>
          <w:b/>
        </w:rPr>
        <w:t xml:space="preserve">Candle: </w:t>
      </w:r>
      <w:r>
        <w:rPr>
          <w:i w:val="0"/>
        </w:rPr>
        <w:t>Silver</w:t>
      </w:r>
    </w:p>
    <w:p>
      <w:pPr>
        <w:spacing w:after="20"/>
      </w:pPr>
      <w:r>
        <w:rPr>
          <w:b/>
        </w:rPr>
        <w:t xml:space="preserve">Tarot: </w:t>
      </w:r>
      <w:r>
        <w:rPr>
          <w:i w:val="0"/>
        </w:rPr>
        <w:t>The High Priestess</w:t>
      </w:r>
    </w:p>
    <w:p>
      <w:pPr>
        <w:spacing w:after="160"/>
      </w:pPr>
      <w:r>
        <w:rPr>
          <w:b/>
        </w:rPr>
        <w:t xml:space="preserve">When: </w:t>
      </w:r>
      <w:r>
        <w:rPr>
          <w:i w:val="0"/>
        </w:rPr>
        <w:t>Monday · Full Moon</w:t>
      </w:r>
    </w:p>
    <w:p>
      <w:pPr>
        <w:pStyle w:val="Heading3"/>
      </w:pPr>
      <w:r>
        <w:t>108 · The Inner Compass</w:t>
      </w:r>
    </w:p>
    <w:p>
      <w:pPr>
        <w:spacing w:after="20"/>
      </w:pPr>
      <w:r>
        <w:rPr>
          <w:i/>
          <w:color w:val="695F73"/>
        </w:rPr>
        <w:t>Amulet  ·  Develop intuition  ·  ★★☆☆☆</w:t>
      </w:r>
    </w:p>
    <w:p>
      <w:pPr>
        <w:spacing w:after="20"/>
      </w:pPr>
      <w:r>
        <w:rPr>
          <w:b/>
        </w:rPr>
        <w:t xml:space="preserve">Themes: </w:t>
      </w:r>
      <w:r>
        <w:rPr>
          <w:i w:val="0"/>
        </w:rPr>
        <w:t>intuition · truth</w:t>
      </w:r>
    </w:p>
    <w:p>
      <w:pPr>
        <w:spacing w:after="20"/>
      </w:pPr>
      <w:r>
        <w:rPr>
          <w:b/>
        </w:rPr>
        <w:t xml:space="preserve">Ingredients: </w:t>
      </w:r>
      <w:r>
        <w:rPr>
          <w:i w:val="0"/>
        </w:rPr>
        <w:t>Labradorite; moonstone; owl feather; silver thread</w:t>
      </w:r>
    </w:p>
    <w:p>
      <w:pPr>
        <w:spacing w:after="20"/>
      </w:pPr>
      <w:r>
        <w:rPr>
          <w:b/>
        </w:rPr>
        <w:t xml:space="preserve">Candle: </w:t>
      </w:r>
      <w:r>
        <w:rPr>
          <w:i w:val="0"/>
        </w:rPr>
        <w:t>Purple</w:t>
      </w:r>
    </w:p>
    <w:p>
      <w:pPr>
        <w:spacing w:after="20"/>
      </w:pPr>
      <w:r>
        <w:rPr>
          <w:b/>
        </w:rPr>
        <w:t xml:space="preserve">Tarot: </w:t>
      </w:r>
      <w:r>
        <w:rPr>
          <w:i w:val="0"/>
        </w:rPr>
        <w:t>The Hermit</w:t>
      </w:r>
    </w:p>
    <w:p>
      <w:pPr>
        <w:spacing w:after="160"/>
      </w:pPr>
      <w:r>
        <w:rPr>
          <w:b/>
        </w:rPr>
        <w:t xml:space="preserve">When: </w:t>
      </w:r>
      <w:r>
        <w:rPr>
          <w:i w:val="0"/>
        </w:rPr>
        <w:t>Dark Moon · Nightfall</w:t>
      </w:r>
    </w:p>
    <w:p>
      <w:pPr>
        <w:pStyle w:val="Heading3"/>
      </w:pPr>
      <w:r>
        <w:t>109 · The Quiet Between Stars</w:t>
      </w:r>
    </w:p>
    <w:p>
      <w:pPr>
        <w:spacing w:after="20"/>
      </w:pPr>
      <w:r>
        <w:rPr>
          <w:i/>
          <w:color w:val="695F73"/>
        </w:rPr>
        <w:t>Incense  ·  Deepen meditation  ·  ★★☆☆☆</w:t>
      </w:r>
    </w:p>
    <w:p>
      <w:pPr>
        <w:spacing w:after="20"/>
      </w:pPr>
      <w:r>
        <w:rPr>
          <w:b/>
        </w:rPr>
        <w:t xml:space="preserve">Themes: </w:t>
      </w:r>
      <w:r>
        <w:rPr>
          <w:i w:val="0"/>
        </w:rPr>
        <w:t>calm · intuition · connection</w:t>
      </w:r>
    </w:p>
    <w:p>
      <w:pPr>
        <w:spacing w:after="20"/>
      </w:pPr>
      <w:r>
        <w:rPr>
          <w:b/>
        </w:rPr>
        <w:t xml:space="preserve">Ingredients: </w:t>
      </w:r>
      <w:r>
        <w:rPr>
          <w:i w:val="0"/>
        </w:rPr>
        <w:t>Sandalwood; frankincense; myrrh; lotus</w:t>
      </w:r>
    </w:p>
    <w:p>
      <w:pPr>
        <w:spacing w:after="20"/>
      </w:pPr>
      <w:r>
        <w:rPr>
          <w:b/>
        </w:rPr>
        <w:t xml:space="preserve">Candle: </w:t>
      </w:r>
      <w:r>
        <w:rPr>
          <w:i w:val="0"/>
        </w:rPr>
        <w:t>White</w:t>
      </w:r>
    </w:p>
    <w:p>
      <w:pPr>
        <w:spacing w:after="20"/>
      </w:pPr>
      <w:r>
        <w:rPr>
          <w:b/>
        </w:rPr>
        <w:t xml:space="preserve">Tarot: </w:t>
      </w:r>
      <w:r>
        <w:rPr>
          <w:i w:val="0"/>
        </w:rPr>
        <w:t>The Hermit</w:t>
      </w:r>
    </w:p>
    <w:p>
      <w:pPr>
        <w:spacing w:after="160"/>
      </w:pPr>
      <w:r>
        <w:rPr>
          <w:b/>
        </w:rPr>
        <w:t xml:space="preserve">When: </w:t>
      </w:r>
      <w:r>
        <w:rPr>
          <w:i w:val="0"/>
        </w:rPr>
        <w:t>Clear starry night · New Moon</w:t>
      </w:r>
    </w:p>
    <w:p>
      <w:pPr>
        <w:pStyle w:val="Heading3"/>
      </w:pPr>
      <w:r>
        <w:t>110 · The Green Whisper</w:t>
      </w:r>
    </w:p>
    <w:p>
      <w:pPr>
        <w:spacing w:after="20"/>
      </w:pPr>
      <w:r>
        <w:rPr>
          <w:i/>
          <w:color w:val="695F73"/>
        </w:rPr>
        <w:t>Water  ·  Feel connected to nature  ·  ★★★☆☆</w:t>
      </w:r>
    </w:p>
    <w:p>
      <w:pPr>
        <w:spacing w:after="20"/>
      </w:pPr>
      <w:r>
        <w:rPr>
          <w:b/>
        </w:rPr>
        <w:t xml:space="preserve">Themes: </w:t>
      </w:r>
      <w:r>
        <w:rPr>
          <w:i w:val="0"/>
        </w:rPr>
        <w:t>connection · growth</w:t>
      </w:r>
    </w:p>
    <w:p>
      <w:pPr>
        <w:spacing w:after="20"/>
      </w:pPr>
      <w:r>
        <w:rPr>
          <w:b/>
        </w:rPr>
        <w:t xml:space="preserve">Ingredients: </w:t>
      </w:r>
      <w:r>
        <w:rPr>
          <w:i w:val="0"/>
        </w:rPr>
        <w:t>Rainwater; fern; oak moss; pine; moss agate</w:t>
      </w:r>
    </w:p>
    <w:p>
      <w:pPr>
        <w:spacing w:after="20"/>
      </w:pPr>
      <w:r>
        <w:rPr>
          <w:b/>
        </w:rPr>
        <w:t xml:space="preserve">Candle: </w:t>
      </w:r>
      <w:r>
        <w:rPr>
          <w:i w:val="0"/>
        </w:rPr>
        <w:t>Green</w:t>
      </w:r>
    </w:p>
    <w:p>
      <w:pPr>
        <w:spacing w:after="20"/>
      </w:pPr>
      <w:r>
        <w:rPr>
          <w:b/>
        </w:rPr>
        <w:t xml:space="preserve">Tarot: </w:t>
      </w:r>
      <w:r>
        <w:rPr>
          <w:i w:val="0"/>
        </w:rPr>
        <w:t>The World</w:t>
      </w:r>
    </w:p>
    <w:p>
      <w:pPr>
        <w:spacing w:after="160"/>
      </w:pPr>
      <w:r>
        <w:rPr>
          <w:b/>
        </w:rPr>
        <w:t xml:space="preserve">When: </w:t>
      </w:r>
      <w:r>
        <w:rPr>
          <w:i w:val="0"/>
        </w:rPr>
        <w:t>Ostara · after Rain</w:t>
      </w:r>
    </w:p>
    <w:p>
      <w:pPr>
        <w:pStyle w:val="Heading3"/>
      </w:pPr>
      <w:r>
        <w:t>111 · The Language of Ravens</w:t>
      </w:r>
    </w:p>
    <w:p>
      <w:pPr>
        <w:spacing w:after="20"/>
      </w:pPr>
      <w:r>
        <w:rPr>
          <w:i/>
          <w:color w:val="695F73"/>
        </w:rPr>
        <w:t>Rune  ·  Explore personal symbolism  ·  ★★☆☆☆</w:t>
      </w:r>
    </w:p>
    <w:p>
      <w:pPr>
        <w:spacing w:after="20"/>
      </w:pPr>
      <w:r>
        <w:rPr>
          <w:b/>
        </w:rPr>
        <w:t xml:space="preserve">Themes: </w:t>
      </w:r>
      <w:r>
        <w:rPr>
          <w:i w:val="0"/>
        </w:rPr>
        <w:t>intuition · transformation · truth</w:t>
      </w:r>
    </w:p>
    <w:p>
      <w:pPr>
        <w:spacing w:after="20"/>
      </w:pPr>
      <w:r>
        <w:rPr>
          <w:b/>
        </w:rPr>
        <w:t xml:space="preserve">Ingredients: </w:t>
      </w:r>
      <w:r>
        <w:rPr>
          <w:i w:val="0"/>
        </w:rPr>
        <w:t>Ash wood; ink; raven feather; obsidian</w:t>
      </w:r>
    </w:p>
    <w:p>
      <w:pPr>
        <w:spacing w:after="20"/>
      </w:pPr>
      <w:r>
        <w:rPr>
          <w:b/>
        </w:rPr>
        <w:t xml:space="preserve">Candle: </w:t>
      </w:r>
      <w:r>
        <w:rPr>
          <w:i w:val="0"/>
        </w:rPr>
        <w:t>Purple</w:t>
      </w:r>
    </w:p>
    <w:p>
      <w:pPr>
        <w:spacing w:after="20"/>
      </w:pPr>
      <w:r>
        <w:rPr>
          <w:b/>
        </w:rPr>
        <w:t xml:space="preserve">Tarot: </w:t>
      </w:r>
      <w:r>
        <w:rPr>
          <w:i w:val="0"/>
        </w:rPr>
        <w:t>The High Priestess</w:t>
      </w:r>
    </w:p>
    <w:p>
      <w:pPr>
        <w:spacing w:after="160"/>
      </w:pPr>
      <w:r>
        <w:rPr>
          <w:b/>
        </w:rPr>
        <w:t xml:space="preserve">When: </w:t>
      </w:r>
      <w:r>
        <w:rPr>
          <w:i w:val="0"/>
        </w:rPr>
        <w:t>Samhain</w:t>
      </w:r>
    </w:p>
    <w:p>
      <w:pPr>
        <w:pStyle w:val="Heading3"/>
      </w:pPr>
      <w:r>
        <w:t>112 · Ink Beneath the Moon</w:t>
      </w:r>
    </w:p>
    <w:p>
      <w:pPr>
        <w:spacing w:after="20"/>
      </w:pPr>
      <w:r>
        <w:rPr>
          <w:i/>
          <w:color w:val="695F73"/>
        </w:rPr>
        <w:t>Wand  ·  Encourage reflective journaling  ·  ★★☆☆☆</w:t>
      </w:r>
    </w:p>
    <w:p>
      <w:pPr>
        <w:spacing w:after="20"/>
      </w:pPr>
      <w:r>
        <w:rPr>
          <w:b/>
        </w:rPr>
        <w:t xml:space="preserve">Themes: </w:t>
      </w:r>
      <w:r>
        <w:rPr>
          <w:i w:val="0"/>
        </w:rPr>
        <w:t>creativity · intuition · dreams</w:t>
      </w:r>
    </w:p>
    <w:p>
      <w:pPr>
        <w:spacing w:after="20"/>
      </w:pPr>
      <w:r>
        <w:rPr>
          <w:b/>
        </w:rPr>
        <w:t xml:space="preserve">Ingredients: </w:t>
      </w:r>
      <w:r>
        <w:rPr>
          <w:i w:val="0"/>
        </w:rPr>
        <w:t>Fallen hazel branch; moonstone; silver thread; feather quill</w:t>
      </w:r>
    </w:p>
    <w:p>
      <w:pPr>
        <w:spacing w:after="20"/>
      </w:pPr>
      <w:r>
        <w:rPr>
          <w:b/>
        </w:rPr>
        <w:t xml:space="preserve">Candle: </w:t>
      </w:r>
      <w:r>
        <w:rPr>
          <w:i w:val="0"/>
        </w:rPr>
        <w:t>Silver</w:t>
      </w:r>
    </w:p>
    <w:p>
      <w:pPr>
        <w:spacing w:after="20"/>
      </w:pPr>
      <w:r>
        <w:rPr>
          <w:b/>
        </w:rPr>
        <w:t xml:space="preserve">Tarot: </w:t>
      </w:r>
      <w:r>
        <w:rPr>
          <w:i w:val="0"/>
        </w:rPr>
        <w:t>The Moon</w:t>
      </w:r>
    </w:p>
    <w:p>
      <w:pPr>
        <w:spacing w:after="160"/>
      </w:pPr>
      <w:r>
        <w:rPr>
          <w:b/>
        </w:rPr>
        <w:t xml:space="preserve">When: </w:t>
      </w:r>
      <w:r>
        <w:rPr>
          <w:i w:val="0"/>
        </w:rPr>
        <w:t>Monday · Full Moon</w:t>
      </w:r>
    </w:p>
    <w:p>
      <w:pPr>
        <w:pStyle w:val="Heading3"/>
      </w:pPr>
      <w:r>
        <w:t>113 · The Little Moon Temple</w:t>
      </w:r>
    </w:p>
    <w:p>
      <w:pPr>
        <w:spacing w:after="20"/>
      </w:pPr>
      <w:r>
        <w:rPr>
          <w:i/>
          <w:color w:val="695F73"/>
        </w:rPr>
        <w:t>Witch Salt  ·  Create a sacred personal space  ·  ★★☆☆☆</w:t>
      </w:r>
    </w:p>
    <w:p>
      <w:pPr>
        <w:spacing w:after="20"/>
      </w:pPr>
      <w:r>
        <w:rPr>
          <w:b/>
        </w:rPr>
        <w:t xml:space="preserve">Themes: </w:t>
      </w:r>
      <w:r>
        <w:rPr>
          <w:i w:val="0"/>
        </w:rPr>
        <w:t>protection · intuition · calm</w:t>
      </w:r>
    </w:p>
    <w:p>
      <w:pPr>
        <w:spacing w:after="20"/>
      </w:pPr>
      <w:r>
        <w:rPr>
          <w:b/>
        </w:rPr>
        <w:t xml:space="preserve">Ingredients: </w:t>
      </w:r>
      <w:r>
        <w:rPr>
          <w:i w:val="0"/>
        </w:rPr>
        <w:t>Sea salt; lavender; lotus; selenite; a drop of Moonwater</w:t>
      </w:r>
    </w:p>
    <w:p>
      <w:pPr>
        <w:spacing w:after="20"/>
      </w:pPr>
      <w:r>
        <w:rPr>
          <w:b/>
        </w:rPr>
        <w:t xml:space="preserve">Candle: </w:t>
      </w:r>
      <w:r>
        <w:rPr>
          <w:i w:val="0"/>
        </w:rPr>
        <w:t>White</w:t>
      </w:r>
    </w:p>
    <w:p>
      <w:pPr>
        <w:spacing w:after="20"/>
      </w:pPr>
      <w:r>
        <w:rPr>
          <w:b/>
        </w:rPr>
        <w:t xml:space="preserve">Tarot: </w:t>
      </w:r>
      <w:r>
        <w:rPr>
          <w:i w:val="0"/>
        </w:rPr>
        <w:t>—</w:t>
      </w:r>
    </w:p>
    <w:p>
      <w:pPr>
        <w:spacing w:after="160"/>
      </w:pPr>
      <w:r>
        <w:rPr>
          <w:b/>
        </w:rPr>
        <w:t xml:space="preserve">When: </w:t>
      </w:r>
      <w:r>
        <w:rPr>
          <w:i w:val="0"/>
        </w:rPr>
        <w:t>Full Moon</w:t>
      </w:r>
    </w:p>
    <w:p>
      <w:pPr>
        <w:pStyle w:val="Heading3"/>
      </w:pPr>
      <w:r>
        <w:t>114 · The Unborrowed Light</w:t>
      </w:r>
    </w:p>
    <w:p>
      <w:pPr>
        <w:spacing w:after="20"/>
      </w:pPr>
      <w:r>
        <w:rPr>
          <w:i/>
          <w:color w:val="695F73"/>
        </w:rPr>
        <w:t>Sigil  ·  Strengthen spiritual confidence  ·  ★★☆☆☆</w:t>
      </w:r>
    </w:p>
    <w:p>
      <w:pPr>
        <w:spacing w:after="20"/>
      </w:pPr>
      <w:r>
        <w:rPr>
          <w:b/>
        </w:rPr>
        <w:t xml:space="preserve">Themes: </w:t>
      </w:r>
      <w:r>
        <w:rPr>
          <w:i w:val="0"/>
        </w:rPr>
        <w:t>confidence · intuition · truth</w:t>
      </w:r>
    </w:p>
    <w:p>
      <w:pPr>
        <w:spacing w:after="20"/>
      </w:pPr>
      <w:r>
        <w:rPr>
          <w:b/>
        </w:rPr>
        <w:t xml:space="preserve">Ingredients: </w:t>
      </w:r>
      <w:r>
        <w:rPr>
          <w:i w:val="0"/>
        </w:rPr>
        <w:t>Paper; silver ink; frankincense smoke; clear quartz</w:t>
      </w:r>
    </w:p>
    <w:p>
      <w:pPr>
        <w:spacing w:after="20"/>
      </w:pPr>
      <w:r>
        <w:rPr>
          <w:b/>
        </w:rPr>
        <w:t xml:space="preserve">Candle: </w:t>
      </w:r>
      <w:r>
        <w:rPr>
          <w:i w:val="0"/>
        </w:rPr>
        <w:t>Blue</w:t>
      </w:r>
    </w:p>
    <w:p>
      <w:pPr>
        <w:spacing w:after="20"/>
      </w:pPr>
      <w:r>
        <w:rPr>
          <w:b/>
        </w:rPr>
        <w:t xml:space="preserve">Tarot: </w:t>
      </w:r>
      <w:r>
        <w:rPr>
          <w:i w:val="0"/>
        </w:rPr>
        <w:t>The Hermit</w:t>
      </w:r>
    </w:p>
    <w:p>
      <w:pPr>
        <w:spacing w:after="160"/>
      </w:pPr>
      <w:r>
        <w:rPr>
          <w:b/>
        </w:rPr>
        <w:t xml:space="preserve">When: </w:t>
      </w:r>
      <w:r>
        <w:rPr>
          <w:i w:val="0"/>
        </w:rPr>
        <w:t>Sunday · Noon</w:t>
      </w:r>
    </w:p>
    <w:p>
      <w:pPr>
        <w:pStyle w:val="Heading3"/>
      </w:pPr>
      <w:r>
        <w:t>115 · The Silver Sleepgate</w:t>
      </w:r>
    </w:p>
    <w:p>
      <w:pPr>
        <w:spacing w:after="20"/>
      </w:pPr>
      <w:r>
        <w:rPr>
          <w:i/>
          <w:color w:val="695F73"/>
        </w:rPr>
        <w:t>Spell Bottle  ·  Encourage lucid-dream intentions  ·  ★★★☆☆</w:t>
      </w:r>
    </w:p>
    <w:p>
      <w:pPr>
        <w:spacing w:after="20"/>
      </w:pPr>
      <w:r>
        <w:rPr>
          <w:b/>
        </w:rPr>
        <w:t xml:space="preserve">Themes: </w:t>
      </w:r>
      <w:r>
        <w:rPr>
          <w:i w:val="0"/>
        </w:rPr>
        <w:t>dreams · intuition · wonder</w:t>
      </w:r>
    </w:p>
    <w:p>
      <w:pPr>
        <w:spacing w:after="20"/>
      </w:pPr>
      <w:r>
        <w:rPr>
          <w:b/>
        </w:rPr>
        <w:t xml:space="preserve">Ingredients: </w:t>
      </w:r>
      <w:r>
        <w:rPr>
          <w:i w:val="0"/>
        </w:rPr>
        <w:t>Moonwater; mugwort; star anise; silver glitter; amethyst; owl feather</w:t>
      </w:r>
    </w:p>
    <w:p>
      <w:pPr>
        <w:spacing w:after="20"/>
      </w:pPr>
      <w:r>
        <w:rPr>
          <w:b/>
        </w:rPr>
        <w:t xml:space="preserve">Candle: </w:t>
      </w:r>
      <w:r>
        <w:rPr>
          <w:i w:val="0"/>
        </w:rPr>
        <w:t>Purple</w:t>
      </w:r>
    </w:p>
    <w:p>
      <w:pPr>
        <w:spacing w:after="20"/>
      </w:pPr>
      <w:r>
        <w:rPr>
          <w:b/>
        </w:rPr>
        <w:t xml:space="preserve">Tarot: </w:t>
      </w:r>
      <w:r>
        <w:rPr>
          <w:i w:val="0"/>
        </w:rPr>
        <w:t>The Moon</w:t>
      </w:r>
    </w:p>
    <w:p>
      <w:pPr>
        <w:spacing w:after="160"/>
      </w:pPr>
      <w:r>
        <w:rPr>
          <w:b/>
        </w:rPr>
        <w:t xml:space="preserve">When: </w:t>
      </w:r>
      <w:r>
        <w:rPr>
          <w:i w:val="0"/>
        </w:rPr>
        <w:t>Monday · Full Moon · Nightfall</w:t>
      </w:r>
    </w:p>
    <w:p>
      <w:pPr>
        <w:pStyle w:val="Heading2"/>
      </w:pPr>
      <w:r>
        <w:t>Transformation, New Beginnings &amp; Shadow Work</w:t>
      </w:r>
    </w:p>
    <w:p>
      <w:pPr>
        <w:pStyle w:val="Heading3"/>
      </w:pPr>
      <w:r>
        <w:t>116 · The Phoenix's First Petal</w:t>
      </w:r>
    </w:p>
    <w:p>
      <w:pPr>
        <w:spacing w:after="20"/>
      </w:pPr>
      <w:r>
        <w:rPr>
          <w:i/>
          <w:color w:val="695F73"/>
        </w:rPr>
        <w:t>Potion  ·  Welcome a new chapter  ·  ★★★☆☆</w:t>
      </w:r>
    </w:p>
    <w:p>
      <w:pPr>
        <w:spacing w:after="20"/>
      </w:pPr>
      <w:r>
        <w:rPr>
          <w:b/>
        </w:rPr>
        <w:t xml:space="preserve">Themes: </w:t>
      </w:r>
      <w:r>
        <w:rPr>
          <w:i w:val="0"/>
        </w:rPr>
        <w:t>beginnings · transformation · courage</w:t>
      </w:r>
    </w:p>
    <w:p>
      <w:pPr>
        <w:spacing w:after="20"/>
      </w:pPr>
      <w:r>
        <w:rPr>
          <w:b/>
        </w:rPr>
        <w:t xml:space="preserve">Ingredients: </w:t>
      </w:r>
      <w:r>
        <w:rPr>
          <w:i w:val="0"/>
        </w:rPr>
        <w:t>Sunwater; wormwood; chili; pomegranate seeds; carnelian</w:t>
      </w:r>
    </w:p>
    <w:p>
      <w:pPr>
        <w:spacing w:after="20"/>
      </w:pPr>
      <w:r>
        <w:rPr>
          <w:b/>
        </w:rPr>
        <w:t xml:space="preserve">Candle: </w:t>
      </w:r>
      <w:r>
        <w:rPr>
          <w:i w:val="0"/>
        </w:rPr>
        <w:t>Red</w:t>
      </w:r>
    </w:p>
    <w:p>
      <w:pPr>
        <w:spacing w:after="20"/>
      </w:pPr>
      <w:r>
        <w:rPr>
          <w:b/>
        </w:rPr>
        <w:t xml:space="preserve">Tarot: </w:t>
      </w:r>
      <w:r>
        <w:rPr>
          <w:i w:val="0"/>
        </w:rPr>
        <w:t>Judgement</w:t>
      </w:r>
    </w:p>
    <w:p>
      <w:pPr>
        <w:spacing w:after="160"/>
      </w:pPr>
      <w:r>
        <w:rPr>
          <w:b/>
        </w:rPr>
        <w:t xml:space="preserve">When: </w:t>
      </w:r>
      <w:r>
        <w:rPr>
          <w:i w:val="0"/>
        </w:rPr>
        <w:t>Ostara · Sunrise</w:t>
      </w:r>
    </w:p>
    <w:p>
      <w:pPr>
        <w:pStyle w:val="Heading3"/>
      </w:pPr>
      <w:r>
        <w:t>117 · The Cocoon Key</w:t>
      </w:r>
    </w:p>
    <w:p>
      <w:pPr>
        <w:spacing w:after="20"/>
      </w:pPr>
      <w:r>
        <w:rPr>
          <w:i/>
          <w:color w:val="695F73"/>
        </w:rPr>
        <w:t>Poppet  ·  Release an outdated identity  ·  ★★★☆☆</w:t>
      </w:r>
    </w:p>
    <w:p>
      <w:pPr>
        <w:spacing w:after="20"/>
      </w:pPr>
      <w:r>
        <w:rPr>
          <w:b/>
        </w:rPr>
        <w:t xml:space="preserve">Themes: </w:t>
      </w:r>
      <w:r>
        <w:rPr>
          <w:i w:val="0"/>
        </w:rPr>
        <w:t>transformation · release · endings</w:t>
      </w:r>
    </w:p>
    <w:p>
      <w:pPr>
        <w:spacing w:after="20"/>
      </w:pPr>
      <w:r>
        <w:rPr>
          <w:b/>
        </w:rPr>
        <w:t xml:space="preserve">Ingredients: </w:t>
      </w:r>
      <w:r>
        <w:rPr>
          <w:i w:val="0"/>
        </w:rPr>
        <w:t>Muslin; shed snake skin; small key; cypress; obsidian; black thread</w:t>
      </w:r>
    </w:p>
    <w:p>
      <w:pPr>
        <w:spacing w:after="20"/>
      </w:pPr>
      <w:r>
        <w:rPr>
          <w:b/>
        </w:rPr>
        <w:t xml:space="preserve">Candle: </w:t>
      </w:r>
      <w:r>
        <w:rPr>
          <w:i w:val="0"/>
        </w:rPr>
        <w:t>Black</w:t>
      </w:r>
    </w:p>
    <w:p>
      <w:pPr>
        <w:spacing w:after="20"/>
      </w:pPr>
      <w:r>
        <w:rPr>
          <w:b/>
        </w:rPr>
        <w:t xml:space="preserve">Tarot: </w:t>
      </w:r>
      <w:r>
        <w:rPr>
          <w:i w:val="0"/>
        </w:rPr>
        <w:t>Death</w:t>
      </w:r>
    </w:p>
    <w:p>
      <w:pPr>
        <w:spacing w:after="160"/>
      </w:pPr>
      <w:r>
        <w:rPr>
          <w:b/>
        </w:rPr>
        <w:t xml:space="preserve">When: </w:t>
      </w:r>
      <w:r>
        <w:rPr>
          <w:i w:val="0"/>
        </w:rPr>
        <w:t>Samhain · Waning Moon</w:t>
      </w:r>
    </w:p>
    <w:p>
      <w:pPr>
        <w:pStyle w:val="Heading3"/>
      </w:pPr>
      <w:r>
        <w:t>118 · The Severed Loop</w:t>
      </w:r>
    </w:p>
    <w:p>
      <w:pPr>
        <w:spacing w:after="20"/>
      </w:pPr>
      <w:r>
        <w:rPr>
          <w:i/>
          <w:color w:val="695F73"/>
        </w:rPr>
        <w:t>Witch's Ladder  ·  Break an unwanted habit  ·  ★★★☆☆</w:t>
      </w:r>
    </w:p>
    <w:p>
      <w:pPr>
        <w:spacing w:after="20"/>
      </w:pPr>
      <w:r>
        <w:rPr>
          <w:b/>
        </w:rPr>
        <w:t xml:space="preserve">Themes: </w:t>
      </w:r>
      <w:r>
        <w:rPr>
          <w:i w:val="0"/>
        </w:rPr>
        <w:t>release · endings · boundaries</w:t>
      </w:r>
    </w:p>
    <w:p>
      <w:pPr>
        <w:spacing w:after="20"/>
      </w:pPr>
      <w:r>
        <w:rPr>
          <w:b/>
        </w:rPr>
        <w:t xml:space="preserve">Ingredients: </w:t>
      </w:r>
      <w:r>
        <w:rPr>
          <w:i w:val="0"/>
        </w:rPr>
        <w:t>Black thread; bay leaves; rue; obsidian bead; shed snake skin</w:t>
      </w:r>
    </w:p>
    <w:p>
      <w:pPr>
        <w:spacing w:after="20"/>
      </w:pPr>
      <w:r>
        <w:rPr>
          <w:b/>
        </w:rPr>
        <w:t xml:space="preserve">Candle: </w:t>
      </w:r>
      <w:r>
        <w:rPr>
          <w:i w:val="0"/>
        </w:rPr>
        <w:t>Black</w:t>
      </w:r>
    </w:p>
    <w:p>
      <w:pPr>
        <w:spacing w:after="20"/>
      </w:pPr>
      <w:r>
        <w:rPr>
          <w:b/>
        </w:rPr>
        <w:t xml:space="preserve">Tarot: </w:t>
      </w:r>
      <w:r>
        <w:rPr>
          <w:i w:val="0"/>
        </w:rPr>
        <w:t>The Tower</w:t>
      </w:r>
    </w:p>
    <w:p>
      <w:pPr>
        <w:spacing w:after="160"/>
      </w:pPr>
      <w:r>
        <w:rPr>
          <w:b/>
        </w:rPr>
        <w:t xml:space="preserve">When: </w:t>
      </w:r>
      <w:r>
        <w:rPr>
          <w:i w:val="0"/>
        </w:rPr>
        <w:t>Saturday · Waning Moon</w:t>
      </w:r>
    </w:p>
    <w:p>
      <w:pPr>
        <w:pStyle w:val="Heading3"/>
      </w:pPr>
      <w:r>
        <w:t>119 · The Thousandth Version</w:t>
      </w:r>
    </w:p>
    <w:p>
      <w:pPr>
        <w:spacing w:after="20"/>
      </w:pPr>
      <w:r>
        <w:rPr>
          <w:i/>
          <w:color w:val="695F73"/>
        </w:rPr>
        <w:t>Glamour  ·  Embrace personal reinvention  ·  ★★☆☆☆</w:t>
      </w:r>
    </w:p>
    <w:p>
      <w:pPr>
        <w:spacing w:after="20"/>
      </w:pPr>
      <w:r>
        <w:rPr>
          <w:b/>
        </w:rPr>
        <w:t xml:space="preserve">Themes: </w:t>
      </w:r>
      <w:r>
        <w:rPr>
          <w:i w:val="0"/>
        </w:rPr>
        <w:t>transformation · creativity · beginnings</w:t>
      </w:r>
    </w:p>
    <w:p>
      <w:pPr>
        <w:spacing w:after="20"/>
      </w:pPr>
      <w:r>
        <w:rPr>
          <w:b/>
        </w:rPr>
        <w:t xml:space="preserve">Ingredients: </w:t>
      </w:r>
      <w:r>
        <w:rPr>
          <w:i w:val="0"/>
        </w:rPr>
        <w:t>Storm Water; violet; labradorite; moth wing dust</w:t>
      </w:r>
    </w:p>
    <w:p>
      <w:pPr>
        <w:spacing w:after="20"/>
      </w:pPr>
      <w:r>
        <w:rPr>
          <w:b/>
        </w:rPr>
        <w:t xml:space="preserve">Candle: </w:t>
      </w:r>
      <w:r>
        <w:rPr>
          <w:i w:val="0"/>
        </w:rPr>
        <w:t>Purple</w:t>
      </w:r>
    </w:p>
    <w:p>
      <w:pPr>
        <w:spacing w:after="20"/>
      </w:pPr>
      <w:r>
        <w:rPr>
          <w:b/>
        </w:rPr>
        <w:t xml:space="preserve">Tarot: </w:t>
      </w:r>
      <w:r>
        <w:rPr>
          <w:i w:val="0"/>
        </w:rPr>
        <w:t>Wheel of Fortune</w:t>
      </w:r>
    </w:p>
    <w:p>
      <w:pPr>
        <w:spacing w:after="160"/>
      </w:pPr>
      <w:r>
        <w:rPr>
          <w:b/>
        </w:rPr>
        <w:t xml:space="preserve">When: </w:t>
      </w:r>
      <w:r>
        <w:rPr>
          <w:i w:val="0"/>
        </w:rPr>
        <w:t>New Moon</w:t>
      </w:r>
    </w:p>
    <w:p>
      <w:pPr>
        <w:pStyle w:val="Heading3"/>
      </w:pPr>
      <w:r>
        <w:t>120 · The Mirror Below</w:t>
      </w:r>
    </w:p>
    <w:p>
      <w:pPr>
        <w:spacing w:after="20"/>
      </w:pPr>
      <w:r>
        <w:rPr>
          <w:i/>
          <w:color w:val="695F73"/>
        </w:rPr>
        <w:t>Hand Mirror  ·  Face a difficult truth about yourself  ·  ★★☆☆☆</w:t>
      </w:r>
    </w:p>
    <w:p>
      <w:pPr>
        <w:spacing w:after="20"/>
      </w:pPr>
      <w:r>
        <w:rPr>
          <w:b/>
        </w:rPr>
        <w:t xml:space="preserve">Themes: </w:t>
      </w:r>
      <w:r>
        <w:rPr>
          <w:i w:val="0"/>
        </w:rPr>
        <w:t>truth · intuition · transformation</w:t>
      </w:r>
    </w:p>
    <w:p>
      <w:pPr>
        <w:spacing w:after="20"/>
      </w:pPr>
      <w:r>
        <w:rPr>
          <w:b/>
        </w:rPr>
        <w:t xml:space="preserve">Ingredients: </w:t>
      </w:r>
      <w:r>
        <w:rPr>
          <w:i w:val="0"/>
        </w:rPr>
        <w:t>Clamshell compact with darkened glass; mugwort; myrrh; Moonwater</w:t>
      </w:r>
    </w:p>
    <w:p>
      <w:pPr>
        <w:spacing w:after="20"/>
      </w:pPr>
      <w:r>
        <w:rPr>
          <w:b/>
        </w:rPr>
        <w:t xml:space="preserve">Candle: </w:t>
      </w:r>
      <w:r>
        <w:rPr>
          <w:i w:val="0"/>
        </w:rPr>
        <w:t>Purple</w:t>
      </w:r>
    </w:p>
    <w:p>
      <w:pPr>
        <w:spacing w:after="20"/>
      </w:pPr>
      <w:r>
        <w:rPr>
          <w:b/>
        </w:rPr>
        <w:t xml:space="preserve">Tarot: </w:t>
      </w:r>
      <w:r>
        <w:rPr>
          <w:i w:val="0"/>
        </w:rPr>
        <w:t>Justice</w:t>
      </w:r>
    </w:p>
    <w:p>
      <w:pPr>
        <w:spacing w:after="160"/>
      </w:pPr>
      <w:r>
        <w:rPr>
          <w:b/>
        </w:rPr>
        <w:t xml:space="preserve">When: </w:t>
      </w:r>
      <w:r>
        <w:rPr>
          <w:i w:val="0"/>
        </w:rPr>
        <w:t>Dark Moon · Nightfall</w:t>
      </w:r>
    </w:p>
    <w:p>
      <w:pPr>
        <w:pStyle w:val="Heading2"/>
      </w:pPr>
      <w:r>
        <w:t>Moon &amp; Celestial Magic</w:t>
      </w:r>
    </w:p>
    <w:p>
      <w:pPr>
        <w:pStyle w:val="Heading3"/>
      </w:pPr>
      <w:r>
        <w:t>121 · The First Crescent</w:t>
      </w:r>
    </w:p>
    <w:p>
      <w:pPr>
        <w:spacing w:after="20"/>
      </w:pPr>
      <w:r>
        <w:rPr>
          <w:i/>
          <w:color w:val="695F73"/>
        </w:rPr>
        <w:t>Sigil  ·  Set an intention during the new moon  ·  ★★☆☆☆</w:t>
      </w:r>
    </w:p>
    <w:p>
      <w:pPr>
        <w:spacing w:after="20"/>
      </w:pPr>
      <w:r>
        <w:rPr>
          <w:b/>
        </w:rPr>
        <w:t xml:space="preserve">Themes: </w:t>
      </w:r>
      <w:r>
        <w:rPr>
          <w:i w:val="0"/>
        </w:rPr>
        <w:t>beginnings · intuition · growth</w:t>
      </w:r>
    </w:p>
    <w:p>
      <w:pPr>
        <w:spacing w:after="20"/>
      </w:pPr>
      <w:r>
        <w:rPr>
          <w:b/>
        </w:rPr>
        <w:t xml:space="preserve">Ingredients: </w:t>
      </w:r>
      <w:r>
        <w:rPr>
          <w:i w:val="0"/>
        </w:rPr>
        <w:t>Paper; New Moon Water mixed into silver ink; jasmine; moonstone</w:t>
      </w:r>
    </w:p>
    <w:p>
      <w:pPr>
        <w:spacing w:after="20"/>
      </w:pPr>
      <w:r>
        <w:rPr>
          <w:b/>
        </w:rPr>
        <w:t xml:space="preserve">Candle: </w:t>
      </w:r>
      <w:r>
        <w:rPr>
          <w:i w:val="0"/>
        </w:rPr>
        <w:t>White</w:t>
      </w:r>
    </w:p>
    <w:p>
      <w:pPr>
        <w:spacing w:after="20"/>
      </w:pPr>
      <w:r>
        <w:rPr>
          <w:b/>
        </w:rPr>
        <w:t xml:space="preserve">Tarot: </w:t>
      </w:r>
      <w:r>
        <w:rPr>
          <w:i w:val="0"/>
        </w:rPr>
        <w:t>The High Priestess</w:t>
      </w:r>
    </w:p>
    <w:p>
      <w:pPr>
        <w:spacing w:after="160"/>
      </w:pPr>
      <w:r>
        <w:rPr>
          <w:b/>
        </w:rPr>
        <w:t xml:space="preserve">When: </w:t>
      </w:r>
      <w:r>
        <w:rPr>
          <w:i w:val="0"/>
        </w:rPr>
        <w:t>New Moon</w:t>
      </w:r>
    </w:p>
    <w:p>
      <w:pPr>
        <w:pStyle w:val="Heading3"/>
      </w:pPr>
      <w:r>
        <w:t>122 · The Waning Veil</w:t>
      </w:r>
    </w:p>
    <w:p>
      <w:pPr>
        <w:spacing w:after="20"/>
      </w:pPr>
      <w:r>
        <w:rPr>
          <w:i/>
          <w:color w:val="695F73"/>
        </w:rPr>
        <w:t>Bath Salt  ·  Release what no longer serves you during the full moon  ·  ★★☆☆☆</w:t>
      </w:r>
    </w:p>
    <w:p>
      <w:pPr>
        <w:spacing w:after="20"/>
      </w:pPr>
      <w:r>
        <w:rPr>
          <w:b/>
        </w:rPr>
        <w:t xml:space="preserve">Themes: </w:t>
      </w:r>
      <w:r>
        <w:rPr>
          <w:i w:val="0"/>
        </w:rPr>
        <w:t>release · cleansing · endings</w:t>
      </w:r>
    </w:p>
    <w:p>
      <w:pPr>
        <w:spacing w:after="20"/>
      </w:pPr>
      <w:r>
        <w:rPr>
          <w:b/>
        </w:rPr>
        <w:t xml:space="preserve">Ingredients: </w:t>
      </w:r>
      <w:r>
        <w:rPr>
          <w:i w:val="0"/>
        </w:rPr>
        <w:t>Sea salt; Epsom salt; lemon peel; garden sage; selenite</w:t>
      </w:r>
    </w:p>
    <w:p>
      <w:pPr>
        <w:spacing w:after="20"/>
      </w:pPr>
      <w:r>
        <w:rPr>
          <w:b/>
        </w:rPr>
        <w:t xml:space="preserve">Candle: </w:t>
      </w:r>
      <w:r>
        <w:rPr>
          <w:i w:val="0"/>
        </w:rPr>
        <w:t>White</w:t>
      </w:r>
    </w:p>
    <w:p>
      <w:pPr>
        <w:spacing w:after="20"/>
      </w:pPr>
      <w:r>
        <w:rPr>
          <w:b/>
        </w:rPr>
        <w:t xml:space="preserve">Tarot: </w:t>
      </w:r>
      <w:r>
        <w:rPr>
          <w:i w:val="0"/>
        </w:rPr>
        <w:t>—</w:t>
      </w:r>
    </w:p>
    <w:p>
      <w:pPr>
        <w:spacing w:after="160"/>
      </w:pPr>
      <w:r>
        <w:rPr>
          <w:b/>
        </w:rPr>
        <w:t xml:space="preserve">When: </w:t>
      </w:r>
      <w:r>
        <w:rPr>
          <w:i w:val="0"/>
        </w:rPr>
        <w:t>Waning Gibbous</w:t>
      </w:r>
    </w:p>
    <w:p>
      <w:pPr>
        <w:pStyle w:val="Heading3"/>
      </w:pPr>
      <w:r>
        <w:t>123 · Twelve Moons, One Heart</w:t>
      </w:r>
    </w:p>
    <w:p>
      <w:pPr>
        <w:spacing w:after="20"/>
      </w:pPr>
      <w:r>
        <w:rPr>
          <w:i/>
          <w:color w:val="695F73"/>
        </w:rPr>
        <w:t>Tea  ·  Reflect on a lunar cycle  ·  ★★☆☆☆</w:t>
      </w:r>
    </w:p>
    <w:p>
      <w:pPr>
        <w:spacing w:after="20"/>
      </w:pPr>
      <w:r>
        <w:rPr>
          <w:b/>
        </w:rPr>
        <w:t xml:space="preserve">Themes: </w:t>
      </w:r>
      <w:r>
        <w:rPr>
          <w:i w:val="0"/>
        </w:rPr>
        <w:t>gratitude · memory · connection</w:t>
      </w:r>
    </w:p>
    <w:p>
      <w:pPr>
        <w:spacing w:after="20"/>
      </w:pPr>
      <w:r>
        <w:rPr>
          <w:b/>
        </w:rPr>
        <w:t xml:space="preserve">Ingredients: </w:t>
      </w:r>
      <w:r>
        <w:rPr>
          <w:i w:val="0"/>
        </w:rPr>
        <w:t>Seaweed; fern; one dried petal for each full moon of the year</w:t>
      </w:r>
    </w:p>
    <w:p>
      <w:pPr>
        <w:spacing w:after="20"/>
      </w:pPr>
      <w:r>
        <w:rPr>
          <w:b/>
        </w:rPr>
        <w:t xml:space="preserve">Candle: </w:t>
      </w:r>
      <w:r>
        <w:rPr>
          <w:i w:val="0"/>
        </w:rPr>
        <w:t>Silver</w:t>
      </w:r>
    </w:p>
    <w:p>
      <w:pPr>
        <w:spacing w:after="20"/>
      </w:pPr>
      <w:r>
        <w:rPr>
          <w:b/>
        </w:rPr>
        <w:t xml:space="preserve">Tarot: </w:t>
      </w:r>
      <w:r>
        <w:rPr>
          <w:i w:val="0"/>
        </w:rPr>
        <w:t>The Hierophant</w:t>
      </w:r>
    </w:p>
    <w:p>
      <w:pPr>
        <w:spacing w:after="160"/>
      </w:pPr>
      <w:r>
        <w:rPr>
          <w:b/>
        </w:rPr>
        <w:t xml:space="preserve">When: </w:t>
      </w:r>
      <w:r>
        <w:rPr>
          <w:i w:val="0"/>
        </w:rPr>
        <w:t>Waning Gibbous</w:t>
      </w:r>
    </w:p>
    <w:p>
      <w:pPr>
        <w:pStyle w:val="Heading3"/>
      </w:pPr>
      <w:r>
        <w:t>124 · The Shadowed Halo</w:t>
      </w:r>
    </w:p>
    <w:p>
      <w:pPr>
        <w:spacing w:after="20"/>
      </w:pPr>
      <w:r>
        <w:rPr>
          <w:i/>
          <w:color w:val="695F73"/>
        </w:rPr>
        <w:t>Spell Bottle  ·  Mark a personal eclipse season  ·  ★★★☆☆</w:t>
      </w:r>
    </w:p>
    <w:p>
      <w:pPr>
        <w:spacing w:after="20"/>
      </w:pPr>
      <w:r>
        <w:rPr>
          <w:b/>
        </w:rPr>
        <w:t xml:space="preserve">Themes: </w:t>
      </w:r>
      <w:r>
        <w:rPr>
          <w:i w:val="0"/>
        </w:rPr>
        <w:t>transformation · intuition · protection</w:t>
      </w:r>
    </w:p>
    <w:p>
      <w:pPr>
        <w:spacing w:after="20"/>
      </w:pPr>
      <w:r>
        <w:rPr>
          <w:b/>
        </w:rPr>
        <w:t xml:space="preserve">Ingredients: </w:t>
      </w:r>
      <w:r>
        <w:rPr>
          <w:i w:val="0"/>
        </w:rPr>
        <w:t>Black salt; obsidian; moonstone; star anise; raven feather</w:t>
      </w:r>
    </w:p>
    <w:p>
      <w:pPr>
        <w:spacing w:after="20"/>
      </w:pPr>
      <w:r>
        <w:rPr>
          <w:b/>
        </w:rPr>
        <w:t xml:space="preserve">Candle: </w:t>
      </w:r>
      <w:r>
        <w:rPr>
          <w:i w:val="0"/>
        </w:rPr>
        <w:t>Black</w:t>
      </w:r>
    </w:p>
    <w:p>
      <w:pPr>
        <w:spacing w:after="20"/>
      </w:pPr>
      <w:r>
        <w:rPr>
          <w:b/>
        </w:rPr>
        <w:t xml:space="preserve">Tarot: </w:t>
      </w:r>
      <w:r>
        <w:rPr>
          <w:i w:val="0"/>
        </w:rPr>
        <w:t>Wheel of Fortune</w:t>
      </w:r>
    </w:p>
    <w:p>
      <w:pPr>
        <w:spacing w:after="160"/>
      </w:pPr>
      <w:r>
        <w:rPr>
          <w:b/>
        </w:rPr>
        <w:t xml:space="preserve">When: </w:t>
      </w:r>
      <w:r>
        <w:rPr>
          <w:i w:val="0"/>
        </w:rPr>
        <w:t>Eclipse (rare event)</w:t>
      </w:r>
    </w:p>
    <w:p>
      <w:pPr>
        <w:pStyle w:val="Heading3"/>
      </w:pPr>
      <w:r>
        <w:t>125 · A Thousand Open Eyes</w:t>
      </w:r>
    </w:p>
    <w:p>
      <w:pPr>
        <w:spacing w:after="20"/>
      </w:pPr>
      <w:r>
        <w:rPr>
          <w:i/>
          <w:color w:val="695F73"/>
        </w:rPr>
        <w:t>Water  ·  Feel wonder while stargazing  ·  ★★☆☆☆</w:t>
      </w:r>
    </w:p>
    <w:p>
      <w:pPr>
        <w:spacing w:after="20"/>
      </w:pPr>
      <w:r>
        <w:rPr>
          <w:b/>
        </w:rPr>
        <w:t xml:space="preserve">Themes: </w:t>
      </w:r>
      <w:r>
        <w:rPr>
          <w:i w:val="0"/>
        </w:rPr>
        <w:t>wonder · connection · intuition</w:t>
      </w:r>
    </w:p>
    <w:p>
      <w:pPr>
        <w:spacing w:after="20"/>
      </w:pPr>
      <w:r>
        <w:rPr>
          <w:b/>
        </w:rPr>
        <w:t xml:space="preserve">Ingredients: </w:t>
      </w:r>
      <w:r>
        <w:rPr>
          <w:i w:val="0"/>
        </w:rPr>
        <w:t>Moonwater; star anise; moss agate; shed cat whisker</w:t>
      </w:r>
    </w:p>
    <w:p>
      <w:pPr>
        <w:spacing w:after="20"/>
      </w:pPr>
      <w:r>
        <w:rPr>
          <w:b/>
        </w:rPr>
        <w:t xml:space="preserve">Candle: </w:t>
      </w:r>
      <w:r>
        <w:rPr>
          <w:i w:val="0"/>
        </w:rPr>
        <w:t>Silver</w:t>
      </w:r>
    </w:p>
    <w:p>
      <w:pPr>
        <w:spacing w:after="20"/>
      </w:pPr>
      <w:r>
        <w:rPr>
          <w:b/>
        </w:rPr>
        <w:t xml:space="preserve">Tarot: </w:t>
      </w:r>
      <w:r>
        <w:rPr>
          <w:i w:val="0"/>
        </w:rPr>
        <w:t>The Star</w:t>
      </w:r>
    </w:p>
    <w:p>
      <w:pPr>
        <w:spacing w:after="160"/>
      </w:pPr>
      <w:r>
        <w:rPr>
          <w:b/>
        </w:rPr>
        <w:t xml:space="preserve">When: </w:t>
      </w:r>
      <w:r>
        <w:rPr>
          <w:i w:val="0"/>
        </w:rPr>
        <w:t>Clear starry night</w:t>
      </w:r>
    </w:p>
    <w:p>
      <w:pPr>
        <w:pStyle w:val="Heading3"/>
      </w:pPr>
      <w:r>
        <w:t>126 · The Cosmic Thread</w:t>
      </w:r>
    </w:p>
    <w:p>
      <w:pPr>
        <w:spacing w:after="20"/>
      </w:pPr>
      <w:r>
        <w:rPr>
          <w:i/>
          <w:color w:val="695F73"/>
        </w:rPr>
        <w:t>Talisman  ·  Feel connected to the wider cosmos  ·  ★★☆☆☆</w:t>
      </w:r>
    </w:p>
    <w:p>
      <w:pPr>
        <w:spacing w:after="20"/>
      </w:pPr>
      <w:r>
        <w:rPr>
          <w:b/>
        </w:rPr>
        <w:t xml:space="preserve">Themes: </w:t>
      </w:r>
      <w:r>
        <w:rPr>
          <w:i w:val="0"/>
        </w:rPr>
        <w:t>connection · wonder · intuition</w:t>
      </w:r>
    </w:p>
    <w:p>
      <w:pPr>
        <w:spacing w:after="20"/>
      </w:pPr>
      <w:r>
        <w:rPr>
          <w:b/>
        </w:rPr>
        <w:t xml:space="preserve">Ingredients: </w:t>
      </w:r>
      <w:r>
        <w:rPr>
          <w:i w:val="0"/>
        </w:rPr>
        <w:t>Wooden disc; silver thread; glass bead; labradorite; star-shaped button</w:t>
      </w:r>
    </w:p>
    <w:p>
      <w:pPr>
        <w:spacing w:after="20"/>
      </w:pPr>
      <w:r>
        <w:rPr>
          <w:b/>
        </w:rPr>
        <w:t xml:space="preserve">Candle: </w:t>
      </w:r>
      <w:r>
        <w:rPr>
          <w:i w:val="0"/>
        </w:rPr>
        <w:t>Purple</w:t>
      </w:r>
    </w:p>
    <w:p>
      <w:pPr>
        <w:spacing w:after="20"/>
      </w:pPr>
      <w:r>
        <w:rPr>
          <w:b/>
        </w:rPr>
        <w:t xml:space="preserve">Tarot: </w:t>
      </w:r>
      <w:r>
        <w:rPr>
          <w:i w:val="0"/>
        </w:rPr>
        <w:t>The World</w:t>
      </w:r>
    </w:p>
    <w:p>
      <w:pPr>
        <w:spacing w:after="160"/>
      </w:pPr>
      <w:r>
        <w:rPr>
          <w:b/>
        </w:rPr>
        <w:t xml:space="preserve">When: </w:t>
      </w:r>
      <w:r>
        <w:rPr>
          <w:i w:val="0"/>
        </w:rPr>
        <w:t>New Moon</w:t>
      </w:r>
    </w:p>
    <w:p>
      <w:pPr>
        <w:pStyle w:val="Heading3"/>
      </w:pPr>
      <w:r>
        <w:t>127 · The Growing Silver</w:t>
      </w:r>
    </w:p>
    <w:p>
      <w:pPr>
        <w:spacing w:after="20"/>
      </w:pPr>
      <w:r>
        <w:rPr>
          <w:i/>
          <w:color w:val="695F73"/>
        </w:rPr>
        <w:t>Oil  ·  Honor the energy of the waxing moon  ·  ★☆☆☆☆</w:t>
      </w:r>
    </w:p>
    <w:p>
      <w:pPr>
        <w:spacing w:after="20"/>
      </w:pPr>
      <w:r>
        <w:rPr>
          <w:b/>
        </w:rPr>
        <w:t xml:space="preserve">Themes: </w:t>
      </w:r>
      <w:r>
        <w:rPr>
          <w:i w:val="0"/>
        </w:rPr>
        <w:t>growth · intuition</w:t>
      </w:r>
    </w:p>
    <w:p>
      <w:pPr>
        <w:spacing w:after="20"/>
      </w:pPr>
      <w:r>
        <w:rPr>
          <w:b/>
        </w:rPr>
        <w:t xml:space="preserve">Ingredients: </w:t>
      </w:r>
      <w:r>
        <w:rPr>
          <w:i w:val="0"/>
        </w:rPr>
        <w:t>Almond oil; jasmine; rosebud; moonstone</w:t>
      </w:r>
    </w:p>
    <w:p>
      <w:pPr>
        <w:spacing w:after="20"/>
      </w:pPr>
      <w:r>
        <w:rPr>
          <w:b/>
        </w:rPr>
        <w:t xml:space="preserve">Candle: </w:t>
      </w:r>
      <w:r>
        <w:rPr>
          <w:i w:val="0"/>
        </w:rPr>
        <w:t>Silver</w:t>
      </w:r>
    </w:p>
    <w:p>
      <w:pPr>
        <w:spacing w:after="20"/>
      </w:pPr>
      <w:r>
        <w:rPr>
          <w:b/>
        </w:rPr>
        <w:t xml:space="preserve">Tarot: </w:t>
      </w:r>
      <w:r>
        <w:rPr>
          <w:i w:val="0"/>
        </w:rPr>
        <w:t>—</w:t>
      </w:r>
    </w:p>
    <w:p>
      <w:pPr>
        <w:spacing w:after="160"/>
      </w:pPr>
      <w:r>
        <w:rPr>
          <w:b/>
        </w:rPr>
        <w:t xml:space="preserve">When: </w:t>
      </w:r>
      <w:r>
        <w:rPr>
          <w:i w:val="0"/>
        </w:rPr>
        <w:t>Waxing Gibbous</w:t>
      </w:r>
    </w:p>
    <w:p>
      <w:pPr>
        <w:pStyle w:val="Heading3"/>
      </w:pPr>
      <w:r>
        <w:t>128 · The Gentle Dimming</w:t>
      </w:r>
    </w:p>
    <w:p>
      <w:pPr>
        <w:spacing w:after="20"/>
      </w:pPr>
      <w:r>
        <w:rPr>
          <w:i/>
          <w:color w:val="695F73"/>
        </w:rPr>
        <w:t>Incense  ·  Honor the energy of the waning moon  ·  ★☆☆☆☆</w:t>
      </w:r>
    </w:p>
    <w:p>
      <w:pPr>
        <w:spacing w:after="20"/>
      </w:pPr>
      <w:r>
        <w:rPr>
          <w:b/>
        </w:rPr>
        <w:t xml:space="preserve">Themes: </w:t>
      </w:r>
      <w:r>
        <w:rPr>
          <w:i w:val="0"/>
        </w:rPr>
        <w:t>release · calm · endings</w:t>
      </w:r>
    </w:p>
    <w:p>
      <w:pPr>
        <w:spacing w:after="20"/>
      </w:pPr>
      <w:r>
        <w:rPr>
          <w:b/>
        </w:rPr>
        <w:t xml:space="preserve">Ingredients: </w:t>
      </w:r>
      <w:r>
        <w:rPr>
          <w:i w:val="0"/>
        </w:rPr>
        <w:t>Myrrh; lavender; cypress</w:t>
      </w:r>
    </w:p>
    <w:p>
      <w:pPr>
        <w:spacing w:after="20"/>
      </w:pPr>
      <w:r>
        <w:rPr>
          <w:b/>
        </w:rPr>
        <w:t xml:space="preserve">Candle: </w:t>
      </w:r>
      <w:r>
        <w:rPr>
          <w:i w:val="0"/>
        </w:rPr>
        <w:t>Grey</w:t>
      </w:r>
    </w:p>
    <w:p>
      <w:pPr>
        <w:spacing w:after="20"/>
      </w:pPr>
      <w:r>
        <w:rPr>
          <w:b/>
        </w:rPr>
        <w:t xml:space="preserve">Tarot: </w:t>
      </w:r>
      <w:r>
        <w:rPr>
          <w:i w:val="0"/>
        </w:rPr>
        <w:t>—</w:t>
      </w:r>
    </w:p>
    <w:p>
      <w:pPr>
        <w:spacing w:after="160"/>
      </w:pPr>
      <w:r>
        <w:rPr>
          <w:b/>
        </w:rPr>
        <w:t xml:space="preserve">When: </w:t>
      </w:r>
      <w:r>
        <w:rPr>
          <w:i w:val="0"/>
        </w:rPr>
        <w:t>Waning Crescent</w:t>
      </w:r>
    </w:p>
    <w:p>
      <w:pPr>
        <w:pStyle w:val="Heading3"/>
      </w:pPr>
      <w:r>
        <w:t>129 · Sunrise in a Teacup</w:t>
      </w:r>
    </w:p>
    <w:p>
      <w:pPr>
        <w:spacing w:after="20"/>
      </w:pPr>
      <w:r>
        <w:rPr>
          <w:i/>
          <w:color w:val="695F73"/>
        </w:rPr>
        <w:t>Potion  ·  Welcome a fresh start at dawn  ·  ★★☆☆☆</w:t>
      </w:r>
    </w:p>
    <w:p>
      <w:pPr>
        <w:spacing w:after="20"/>
      </w:pPr>
      <w:r>
        <w:rPr>
          <w:b/>
        </w:rPr>
        <w:t xml:space="preserve">Themes: </w:t>
      </w:r>
      <w:r>
        <w:rPr>
          <w:i w:val="0"/>
        </w:rPr>
        <w:t>beginnings · joy · energy</w:t>
      </w:r>
    </w:p>
    <w:p>
      <w:pPr>
        <w:spacing w:after="20"/>
      </w:pPr>
      <w:r>
        <w:rPr>
          <w:b/>
        </w:rPr>
        <w:t xml:space="preserve">Ingredients: </w:t>
      </w:r>
      <w:r>
        <w:rPr>
          <w:i w:val="0"/>
        </w:rPr>
        <w:t>Sunwater; Dawn Dew; orange; dandelion; honey; sunstone</w:t>
      </w:r>
    </w:p>
    <w:p>
      <w:pPr>
        <w:spacing w:after="20"/>
      </w:pPr>
      <w:r>
        <w:rPr>
          <w:b/>
        </w:rPr>
        <w:t xml:space="preserve">Candle: </w:t>
      </w:r>
      <w:r>
        <w:rPr>
          <w:i w:val="0"/>
        </w:rPr>
        <w:t>Yellow</w:t>
      </w:r>
    </w:p>
    <w:p>
      <w:pPr>
        <w:spacing w:after="20"/>
      </w:pPr>
      <w:r>
        <w:rPr>
          <w:b/>
        </w:rPr>
        <w:t xml:space="preserve">Tarot: </w:t>
      </w:r>
      <w:r>
        <w:rPr>
          <w:i w:val="0"/>
        </w:rPr>
        <w:t>The Sun</w:t>
      </w:r>
    </w:p>
    <w:p>
      <w:pPr>
        <w:spacing w:after="160"/>
      </w:pPr>
      <w:r>
        <w:rPr>
          <w:b/>
        </w:rPr>
        <w:t xml:space="preserve">When: </w:t>
      </w:r>
      <w:r>
        <w:rPr>
          <w:i w:val="0"/>
        </w:rPr>
        <w:t>Sunrise</w:t>
      </w:r>
    </w:p>
    <w:p>
      <w:pPr>
        <w:pStyle w:val="Heading3"/>
      </w:pPr>
      <w:r>
        <w:t>130 · The Amber Hour</w:t>
      </w:r>
    </w:p>
    <w:p>
      <w:pPr>
        <w:spacing w:after="20"/>
      </w:pPr>
      <w:r>
        <w:rPr>
          <w:i/>
          <w:color w:val="695F73"/>
        </w:rPr>
        <w:t>Incense  ·  Reflect at sunset  ·  ★☆☆☆☆</w:t>
      </w:r>
    </w:p>
    <w:p>
      <w:pPr>
        <w:spacing w:after="20"/>
      </w:pPr>
      <w:r>
        <w:rPr>
          <w:b/>
        </w:rPr>
        <w:t xml:space="preserve">Themes: </w:t>
      </w:r>
      <w:r>
        <w:rPr>
          <w:i w:val="0"/>
        </w:rPr>
        <w:t>calm · gratitude · comfort</w:t>
      </w:r>
    </w:p>
    <w:p>
      <w:pPr>
        <w:spacing w:after="20"/>
      </w:pPr>
      <w:r>
        <w:rPr>
          <w:b/>
        </w:rPr>
        <w:t xml:space="preserve">Ingredients: </w:t>
      </w:r>
      <w:r>
        <w:rPr>
          <w:i w:val="0"/>
        </w:rPr>
        <w:t>Amber resin; cinnamon; vanilla; orange peel</w:t>
      </w:r>
    </w:p>
    <w:p>
      <w:pPr>
        <w:spacing w:after="20"/>
      </w:pPr>
      <w:r>
        <w:rPr>
          <w:b/>
        </w:rPr>
        <w:t xml:space="preserve">Candle: </w:t>
      </w:r>
      <w:r>
        <w:rPr>
          <w:i w:val="0"/>
        </w:rPr>
        <w:t>Lavender</w:t>
      </w:r>
    </w:p>
    <w:p>
      <w:pPr>
        <w:spacing w:after="20"/>
      </w:pPr>
      <w:r>
        <w:rPr>
          <w:b/>
        </w:rPr>
        <w:t xml:space="preserve">Tarot: </w:t>
      </w:r>
      <w:r>
        <w:rPr>
          <w:i w:val="0"/>
        </w:rPr>
        <w:t>—</w:t>
      </w:r>
    </w:p>
    <w:p>
      <w:pPr>
        <w:spacing w:after="160"/>
      </w:pPr>
      <w:r>
        <w:rPr>
          <w:b/>
        </w:rPr>
        <w:t xml:space="preserve">When: </w:t>
      </w:r>
      <w:r>
        <w:rPr>
          <w:i w:val="0"/>
        </w:rPr>
        <w:t>Twilight</w:t>
      </w:r>
    </w:p>
    <w:p>
      <w:pPr>
        <w:pStyle w:val="Heading3"/>
      </w:pPr>
      <w:r>
        <w:t>131 · The Starbound Self</w:t>
      </w:r>
    </w:p>
    <w:p>
      <w:pPr>
        <w:spacing w:after="20"/>
      </w:pPr>
      <w:r>
        <w:rPr>
          <w:i/>
          <w:color w:val="695F73"/>
        </w:rPr>
        <w:t>Hand Mirror  ·  Explore a personal connection to the stars  ·  ★☆☆☆☆</w:t>
      </w:r>
    </w:p>
    <w:p>
      <w:pPr>
        <w:spacing w:after="20"/>
      </w:pPr>
      <w:r>
        <w:rPr>
          <w:b/>
        </w:rPr>
        <w:t xml:space="preserve">Themes: </w:t>
      </w:r>
      <w:r>
        <w:rPr>
          <w:i w:val="0"/>
        </w:rPr>
        <w:t>wonder · self-love · intuition</w:t>
      </w:r>
    </w:p>
    <w:p>
      <w:pPr>
        <w:spacing w:after="20"/>
      </w:pPr>
      <w:r>
        <w:rPr>
          <w:b/>
        </w:rPr>
        <w:t xml:space="preserve">Ingredients: </w:t>
      </w:r>
      <w:r>
        <w:rPr>
          <w:i w:val="0"/>
        </w:rPr>
        <w:t>Clamshell compact; the customer's birthstone; star anise; silver mica</w:t>
      </w:r>
    </w:p>
    <w:p>
      <w:pPr>
        <w:spacing w:after="20"/>
      </w:pPr>
      <w:r>
        <w:rPr>
          <w:b/>
        </w:rPr>
        <w:t xml:space="preserve">Candle: </w:t>
      </w:r>
      <w:r>
        <w:rPr>
          <w:i w:val="0"/>
        </w:rPr>
        <w:t>—</w:t>
      </w:r>
    </w:p>
    <w:p>
      <w:pPr>
        <w:spacing w:after="20"/>
      </w:pPr>
      <w:r>
        <w:rPr>
          <w:b/>
        </w:rPr>
        <w:t xml:space="preserve">Tarot: </w:t>
      </w:r>
      <w:r>
        <w:rPr>
          <w:i w:val="0"/>
        </w:rPr>
        <w:t>The Star</w:t>
      </w:r>
    </w:p>
    <w:p>
      <w:pPr>
        <w:spacing w:after="160"/>
      </w:pPr>
      <w:r>
        <w:rPr>
          <w:b/>
        </w:rPr>
        <w:t xml:space="preserve">When: </w:t>
      </w:r>
      <w:r>
        <w:rPr>
          <w:i w:val="0"/>
        </w:rPr>
        <w:t>Clear starry night</w:t>
      </w:r>
    </w:p>
    <w:p>
      <w:pPr>
        <w:pStyle w:val="Heading3"/>
      </w:pPr>
      <w:r>
        <w:t>132 · Another Orbit Around the Sun</w:t>
      </w:r>
    </w:p>
    <w:p>
      <w:pPr>
        <w:spacing w:after="20"/>
      </w:pPr>
      <w:r>
        <w:rPr>
          <w:i/>
          <w:color w:val="695F73"/>
        </w:rPr>
        <w:t>Cookies  ·  Celebrate a birthday or solar return  ·  ★★★☆☆</w:t>
      </w:r>
    </w:p>
    <w:p>
      <w:pPr>
        <w:spacing w:after="20"/>
      </w:pPr>
      <w:r>
        <w:rPr>
          <w:b/>
        </w:rPr>
        <w:t xml:space="preserve">Themes: </w:t>
      </w:r>
      <w:r>
        <w:rPr>
          <w:i w:val="0"/>
        </w:rPr>
        <w:t>joy · gratitude · success</w:t>
      </w:r>
    </w:p>
    <w:p>
      <w:pPr>
        <w:spacing w:after="20"/>
      </w:pPr>
      <w:r>
        <w:rPr>
          <w:b/>
        </w:rPr>
        <w:t xml:space="preserve">Ingredients: </w:t>
      </w:r>
      <w:r>
        <w:rPr>
          <w:i w:val="0"/>
        </w:rPr>
        <w:t>Flour; butter; sugar; orange zest; vanilla; gold sprinkles</w:t>
      </w:r>
    </w:p>
    <w:p>
      <w:pPr>
        <w:spacing w:after="20"/>
      </w:pPr>
      <w:r>
        <w:rPr>
          <w:b/>
        </w:rPr>
        <w:t xml:space="preserve">Candle: </w:t>
      </w:r>
      <w:r>
        <w:rPr>
          <w:i w:val="0"/>
        </w:rPr>
        <w:t>Gold</w:t>
      </w:r>
    </w:p>
    <w:p>
      <w:pPr>
        <w:spacing w:after="20"/>
      </w:pPr>
      <w:r>
        <w:rPr>
          <w:b/>
        </w:rPr>
        <w:t xml:space="preserve">Tarot: </w:t>
      </w:r>
      <w:r>
        <w:rPr>
          <w:i w:val="0"/>
        </w:rPr>
        <w:t>The Sun</w:t>
      </w:r>
    </w:p>
    <w:p>
      <w:pPr>
        <w:spacing w:after="160"/>
      </w:pPr>
      <w:r>
        <w:rPr>
          <w:b/>
        </w:rPr>
        <w:t xml:space="preserve">When: </w:t>
      </w:r>
      <w:r>
        <w:rPr>
          <w:i w:val="0"/>
        </w:rPr>
        <w:t>The customer's birthday (special)</w:t>
      </w:r>
    </w:p>
    <w:p>
      <w:pPr>
        <w:pStyle w:val="Heading3"/>
      </w:pPr>
      <w:r>
        <w:t>133 · The Celestial Mapmaker</w:t>
      </w:r>
    </w:p>
    <w:p>
      <w:pPr>
        <w:spacing w:after="20"/>
      </w:pPr>
      <w:r>
        <w:rPr>
          <w:i/>
          <w:color w:val="695F73"/>
        </w:rPr>
        <w:t>Wand  ·  Feel inspired by constellations  ·  ★☆☆☆☆</w:t>
      </w:r>
    </w:p>
    <w:p>
      <w:pPr>
        <w:spacing w:after="20"/>
      </w:pPr>
      <w:r>
        <w:rPr>
          <w:b/>
        </w:rPr>
        <w:t xml:space="preserve">Themes: </w:t>
      </w:r>
      <w:r>
        <w:rPr>
          <w:i w:val="0"/>
        </w:rPr>
        <w:t>creativity · wonder · intuition</w:t>
      </w:r>
    </w:p>
    <w:p>
      <w:pPr>
        <w:spacing w:after="20"/>
      </w:pPr>
      <w:r>
        <w:rPr>
          <w:b/>
        </w:rPr>
        <w:t xml:space="preserve">Ingredients: </w:t>
      </w:r>
      <w:r>
        <w:rPr>
          <w:i w:val="0"/>
        </w:rPr>
        <w:t>Fallen ash branch; labradorite; star anise; silver thread</w:t>
      </w:r>
    </w:p>
    <w:p>
      <w:pPr>
        <w:spacing w:after="20"/>
      </w:pPr>
      <w:r>
        <w:rPr>
          <w:b/>
        </w:rPr>
        <w:t xml:space="preserve">Candle: </w:t>
      </w:r>
      <w:r>
        <w:rPr>
          <w:i w:val="0"/>
        </w:rPr>
        <w:t>Purple</w:t>
      </w:r>
    </w:p>
    <w:p>
      <w:pPr>
        <w:spacing w:after="20"/>
      </w:pPr>
      <w:r>
        <w:rPr>
          <w:b/>
        </w:rPr>
        <w:t xml:space="preserve">Tarot: </w:t>
      </w:r>
      <w:r>
        <w:rPr>
          <w:i w:val="0"/>
        </w:rPr>
        <w:t>—</w:t>
      </w:r>
    </w:p>
    <w:p>
      <w:pPr>
        <w:spacing w:after="160"/>
      </w:pPr>
      <w:r>
        <w:rPr>
          <w:b/>
        </w:rPr>
        <w:t xml:space="preserve">When: </w:t>
      </w:r>
      <w:r>
        <w:rPr>
          <w:i w:val="0"/>
        </w:rPr>
        <w:t>Clear starry night</w:t>
      </w:r>
    </w:p>
    <w:p>
      <w:pPr>
        <w:pStyle w:val="Heading3"/>
      </w:pPr>
      <w:r>
        <w:t>134 · The Turning Leaf</w:t>
      </w:r>
    </w:p>
    <w:p>
      <w:pPr>
        <w:spacing w:after="20"/>
      </w:pPr>
      <w:r>
        <w:rPr>
          <w:i/>
          <w:color w:val="695F73"/>
        </w:rPr>
        <w:t>Rune  ·  Set intentions for a seasonal transition  ·  ★★★★☆</w:t>
      </w:r>
    </w:p>
    <w:p>
      <w:pPr>
        <w:spacing w:after="20"/>
      </w:pPr>
      <w:r>
        <w:rPr>
          <w:b/>
        </w:rPr>
        <w:t xml:space="preserve">Themes: </w:t>
      </w:r>
      <w:r>
        <w:rPr>
          <w:i w:val="0"/>
        </w:rPr>
        <w:t>transformation · gratitude · beginnings</w:t>
      </w:r>
    </w:p>
    <w:p>
      <w:pPr>
        <w:spacing w:after="20"/>
      </w:pPr>
      <w:r>
        <w:rPr>
          <w:b/>
        </w:rPr>
        <w:t xml:space="preserve">Ingredients: </w:t>
      </w:r>
      <w:r>
        <w:rPr>
          <w:i w:val="0"/>
        </w:rPr>
        <w:t>Birch branch; an autumn leaf; birch wood</w:t>
      </w:r>
    </w:p>
    <w:p>
      <w:pPr>
        <w:spacing w:after="20"/>
      </w:pPr>
      <w:r>
        <w:rPr>
          <w:b/>
        </w:rPr>
        <w:t xml:space="preserve">Candle: </w:t>
      </w:r>
      <w:r>
        <w:rPr>
          <w:i w:val="0"/>
        </w:rPr>
        <w:t>Purple</w:t>
      </w:r>
    </w:p>
    <w:p>
      <w:pPr>
        <w:spacing w:after="20"/>
      </w:pPr>
      <w:r>
        <w:rPr>
          <w:b/>
        </w:rPr>
        <w:t xml:space="preserve">Tarot: </w:t>
      </w:r>
      <w:r>
        <w:rPr>
          <w:i w:val="0"/>
        </w:rPr>
        <w:t>Wheel of Fortune</w:t>
      </w:r>
    </w:p>
    <w:p>
      <w:pPr>
        <w:spacing w:after="160"/>
      </w:pPr>
      <w:r>
        <w:rPr>
          <w:b/>
        </w:rPr>
        <w:t xml:space="preserve">When: </w:t>
      </w:r>
      <w:r>
        <w:rPr>
          <w:i w:val="0"/>
        </w:rPr>
        <w:t>Any equinox or solstice (Ostara, Litha, Mabon, Yule)</w:t>
      </w:r>
    </w:p>
    <w:p>
      <w:pPr>
        <w:pStyle w:val="Heading3"/>
      </w:pPr>
      <w:r>
        <w:t>135 · The Green Comet</w:t>
      </w:r>
    </w:p>
    <w:p>
      <w:pPr>
        <w:spacing w:after="20"/>
      </w:pPr>
      <w:r>
        <w:rPr>
          <w:i/>
          <w:color w:val="695F73"/>
        </w:rPr>
        <w:t>Sachet  ·  Welcome the first signs of spring  ·  ★★☆☆☆</w:t>
      </w:r>
    </w:p>
    <w:p>
      <w:pPr>
        <w:spacing w:after="20"/>
      </w:pPr>
      <w:r>
        <w:rPr>
          <w:b/>
        </w:rPr>
        <w:t xml:space="preserve">Themes: </w:t>
      </w:r>
      <w:r>
        <w:rPr>
          <w:i w:val="0"/>
        </w:rPr>
        <w:t>beginnings · growth · joy</w:t>
      </w:r>
    </w:p>
    <w:p>
      <w:pPr>
        <w:spacing w:after="20"/>
      </w:pPr>
      <w:r>
        <w:rPr>
          <w:b/>
        </w:rPr>
        <w:t xml:space="preserve">Ingredients: </w:t>
      </w:r>
      <w:r>
        <w:rPr>
          <w:i w:val="0"/>
        </w:rPr>
        <w:t>Snowdrop; daisy; dandelion; peridot; green thread</w:t>
      </w:r>
    </w:p>
    <w:p>
      <w:pPr>
        <w:spacing w:after="20"/>
      </w:pPr>
      <w:r>
        <w:rPr>
          <w:b/>
        </w:rPr>
        <w:t xml:space="preserve">Candle: </w:t>
      </w:r>
      <w:r>
        <w:rPr>
          <w:i w:val="0"/>
        </w:rPr>
        <w:t>Green</w:t>
      </w:r>
    </w:p>
    <w:p>
      <w:pPr>
        <w:spacing w:after="20"/>
      </w:pPr>
      <w:r>
        <w:rPr>
          <w:b/>
        </w:rPr>
        <w:t xml:space="preserve">Tarot: </w:t>
      </w:r>
      <w:r>
        <w:rPr>
          <w:i w:val="0"/>
        </w:rPr>
        <w:t>—</w:t>
      </w:r>
    </w:p>
    <w:p>
      <w:pPr>
        <w:spacing w:after="160"/>
      </w:pPr>
      <w:r>
        <w:rPr>
          <w:b/>
        </w:rPr>
        <w:t xml:space="preserve">When: </w:t>
      </w:r>
      <w:r>
        <w:rPr>
          <w:i w:val="0"/>
        </w:rPr>
        <w:t>Imbolc</w:t>
      </w:r>
    </w:p>
    <w:p>
      <w:pPr>
        <w:pStyle w:val="Heading3"/>
      </w:pPr>
      <w:r>
        <w:t>136 · The Wintering Star</w:t>
      </w:r>
    </w:p>
    <w:p>
      <w:pPr>
        <w:spacing w:after="20"/>
      </w:pPr>
      <w:r>
        <w:rPr>
          <w:i/>
          <w:color w:val="695F73"/>
        </w:rPr>
        <w:t>Butter  ·  Rest during the long winter season  ·  ★★☆☆☆</w:t>
      </w:r>
    </w:p>
    <w:p>
      <w:pPr>
        <w:spacing w:after="20"/>
      </w:pPr>
      <w:r>
        <w:rPr>
          <w:b/>
        </w:rPr>
        <w:t xml:space="preserve">Themes: </w:t>
      </w:r>
      <w:r>
        <w:rPr>
          <w:i w:val="0"/>
        </w:rPr>
        <w:t>rest · comfort · home</w:t>
      </w:r>
    </w:p>
    <w:p>
      <w:pPr>
        <w:spacing w:after="20"/>
      </w:pPr>
      <w:r>
        <w:rPr>
          <w:b/>
        </w:rPr>
        <w:t xml:space="preserve">Ingredients: </w:t>
      </w:r>
      <w:r>
        <w:rPr>
          <w:i w:val="0"/>
        </w:rPr>
        <w:t>Butter; clove; nutmeg; orange zest; honey</w:t>
      </w:r>
    </w:p>
    <w:p>
      <w:pPr>
        <w:spacing w:after="20"/>
      </w:pPr>
      <w:r>
        <w:rPr>
          <w:b/>
        </w:rPr>
        <w:t xml:space="preserve">Candle: </w:t>
      </w:r>
      <w:r>
        <w:rPr>
          <w:i w:val="0"/>
        </w:rPr>
        <w:t>Lavender</w:t>
      </w:r>
    </w:p>
    <w:p>
      <w:pPr>
        <w:spacing w:after="20"/>
      </w:pPr>
      <w:r>
        <w:rPr>
          <w:b/>
        </w:rPr>
        <w:t xml:space="preserve">Tarot: </w:t>
      </w:r>
      <w:r>
        <w:rPr>
          <w:i w:val="0"/>
        </w:rPr>
        <w:t>—</w:t>
      </w:r>
    </w:p>
    <w:p>
      <w:pPr>
        <w:spacing w:after="160"/>
      </w:pPr>
      <w:r>
        <w:rPr>
          <w:b/>
        </w:rPr>
        <w:t xml:space="preserve">When: </w:t>
      </w:r>
      <w:r>
        <w:rPr>
          <w:i w:val="0"/>
        </w:rPr>
        <w:t>Yule</w:t>
      </w:r>
    </w:p>
    <w:p>
      <w:pPr>
        <w:pStyle w:val="Heading3"/>
      </w:pPr>
      <w:r>
        <w:t>137 · Solstice Honey</w:t>
      </w:r>
    </w:p>
    <w:p>
      <w:pPr>
        <w:spacing w:after="20"/>
      </w:pPr>
      <w:r>
        <w:rPr>
          <w:i/>
          <w:color w:val="695F73"/>
        </w:rPr>
        <w:t>Glamour  ·  Celebrate the warmth of summer  ·  ★★★☆☆</w:t>
      </w:r>
    </w:p>
    <w:p>
      <w:pPr>
        <w:spacing w:after="20"/>
      </w:pPr>
      <w:r>
        <w:rPr>
          <w:b/>
        </w:rPr>
        <w:t xml:space="preserve">Themes: </w:t>
      </w:r>
      <w:r>
        <w:rPr>
          <w:i w:val="0"/>
        </w:rPr>
        <w:t>joy · confidence · success</w:t>
      </w:r>
    </w:p>
    <w:p>
      <w:pPr>
        <w:spacing w:after="20"/>
      </w:pPr>
      <w:r>
        <w:rPr>
          <w:b/>
        </w:rPr>
        <w:t xml:space="preserve">Ingredients: </w:t>
      </w:r>
      <w:r>
        <w:rPr>
          <w:i w:val="0"/>
        </w:rPr>
        <w:t>Sunflower oil; honey; calendula; gold mica; sunstone</w:t>
      </w:r>
    </w:p>
    <w:p>
      <w:pPr>
        <w:spacing w:after="20"/>
      </w:pPr>
      <w:r>
        <w:rPr>
          <w:b/>
        </w:rPr>
        <w:t xml:space="preserve">Candle: </w:t>
      </w:r>
      <w:r>
        <w:rPr>
          <w:i w:val="0"/>
        </w:rPr>
        <w:t>Gold</w:t>
      </w:r>
    </w:p>
    <w:p>
      <w:pPr>
        <w:spacing w:after="20"/>
      </w:pPr>
      <w:r>
        <w:rPr>
          <w:b/>
        </w:rPr>
        <w:t xml:space="preserve">Tarot: </w:t>
      </w:r>
      <w:r>
        <w:rPr>
          <w:i w:val="0"/>
        </w:rPr>
        <w:t>The Sun</w:t>
      </w:r>
    </w:p>
    <w:p>
      <w:pPr>
        <w:spacing w:after="160"/>
      </w:pPr>
      <w:r>
        <w:rPr>
          <w:b/>
        </w:rPr>
        <w:t xml:space="preserve">When: </w:t>
      </w:r>
      <w:r>
        <w:rPr>
          <w:i w:val="0"/>
        </w:rPr>
        <w:t>Litha · Noon</w:t>
      </w:r>
    </w:p>
    <w:p>
      <w:pPr>
        <w:pStyle w:val="Heading3"/>
      </w:pPr>
      <w:r>
        <w:t>138 · The Copper Moon</w:t>
      </w:r>
    </w:p>
    <w:p>
      <w:pPr>
        <w:spacing w:after="20"/>
      </w:pPr>
      <w:r>
        <w:rPr>
          <w:i/>
          <w:color w:val="695F73"/>
        </w:rPr>
        <w:t>Witch Salt  ·  Honor autumn and its changes  ·  ★★☆☆☆</w:t>
      </w:r>
    </w:p>
    <w:p>
      <w:pPr>
        <w:spacing w:after="20"/>
      </w:pPr>
      <w:r>
        <w:rPr>
          <w:b/>
        </w:rPr>
        <w:t xml:space="preserve">Themes: </w:t>
      </w:r>
      <w:r>
        <w:rPr>
          <w:i w:val="0"/>
        </w:rPr>
        <w:t>gratitude · transformation · home</w:t>
      </w:r>
    </w:p>
    <w:p>
      <w:pPr>
        <w:spacing w:after="20"/>
      </w:pPr>
      <w:r>
        <w:rPr>
          <w:b/>
        </w:rPr>
        <w:t xml:space="preserve">Ingredients: </w:t>
      </w:r>
      <w:r>
        <w:rPr>
          <w:i w:val="0"/>
        </w:rPr>
        <w:t>Sea salt; apple peel; fennel seed; dried oak leaf; malachite</w:t>
      </w:r>
    </w:p>
    <w:p>
      <w:pPr>
        <w:spacing w:after="20"/>
      </w:pPr>
      <w:r>
        <w:rPr>
          <w:b/>
        </w:rPr>
        <w:t xml:space="preserve">Candle: </w:t>
      </w:r>
      <w:r>
        <w:rPr>
          <w:i w:val="0"/>
        </w:rPr>
        <w:t>Brown</w:t>
      </w:r>
    </w:p>
    <w:p>
      <w:pPr>
        <w:spacing w:after="20"/>
      </w:pPr>
      <w:r>
        <w:rPr>
          <w:b/>
        </w:rPr>
        <w:t xml:space="preserve">Tarot: </w:t>
      </w:r>
      <w:r>
        <w:rPr>
          <w:i w:val="0"/>
        </w:rPr>
        <w:t>—</w:t>
      </w:r>
    </w:p>
    <w:p>
      <w:pPr>
        <w:spacing w:after="160"/>
      </w:pPr>
      <w:r>
        <w:rPr>
          <w:b/>
        </w:rPr>
        <w:t xml:space="preserve">When: </w:t>
      </w:r>
      <w:r>
        <w:rPr>
          <w:i w:val="0"/>
        </w:rPr>
        <w:t>Hunter's Moon (October full moon)</w:t>
      </w:r>
    </w:p>
    <w:p>
      <w:pPr>
        <w:pStyle w:val="Heading3"/>
      </w:pPr>
      <w:r>
        <w:t>139 · The North Star Within</w:t>
      </w:r>
    </w:p>
    <w:p>
      <w:pPr>
        <w:spacing w:after="20"/>
      </w:pPr>
      <w:r>
        <w:rPr>
          <w:i/>
          <w:color w:val="695F73"/>
        </w:rPr>
        <w:t>Amulet  ·  Feel grounded during a chaotic season  ·  ★★☆☆☆</w:t>
      </w:r>
    </w:p>
    <w:p>
      <w:pPr>
        <w:spacing w:after="20"/>
      </w:pPr>
      <w:r>
        <w:rPr>
          <w:b/>
        </w:rPr>
        <w:t xml:space="preserve">Themes: </w:t>
      </w:r>
      <w:r>
        <w:rPr>
          <w:i w:val="0"/>
        </w:rPr>
        <w:t>grounding · calm · protection</w:t>
      </w:r>
    </w:p>
    <w:p>
      <w:pPr>
        <w:spacing w:after="20"/>
      </w:pPr>
      <w:r>
        <w:rPr>
          <w:b/>
        </w:rPr>
        <w:t xml:space="preserve">Ingredients: </w:t>
      </w:r>
      <w:r>
        <w:rPr>
          <w:i w:val="0"/>
        </w:rPr>
        <w:t>Hematite; clear quartz; silver thread</w:t>
      </w:r>
    </w:p>
    <w:p>
      <w:pPr>
        <w:spacing w:after="20"/>
      </w:pPr>
      <w:r>
        <w:rPr>
          <w:b/>
        </w:rPr>
        <w:t xml:space="preserve">Candle: </w:t>
      </w:r>
      <w:r>
        <w:rPr>
          <w:i w:val="0"/>
        </w:rPr>
        <w:t>White</w:t>
      </w:r>
    </w:p>
    <w:p>
      <w:pPr>
        <w:spacing w:after="20"/>
      </w:pPr>
      <w:r>
        <w:rPr>
          <w:b/>
        </w:rPr>
        <w:t xml:space="preserve">Tarot: </w:t>
      </w:r>
      <w:r>
        <w:rPr>
          <w:i w:val="0"/>
        </w:rPr>
        <w:t>The Emperor</w:t>
      </w:r>
    </w:p>
    <w:p>
      <w:pPr>
        <w:spacing w:after="160"/>
      </w:pPr>
      <w:r>
        <w:rPr>
          <w:b/>
        </w:rPr>
        <w:t xml:space="preserve">When: </w:t>
      </w:r>
      <w:r>
        <w:rPr>
          <w:i w:val="0"/>
        </w:rPr>
        <w:t>Full Moon · Nightfall</w:t>
      </w:r>
    </w:p>
    <w:p>
      <w:pPr>
        <w:pStyle w:val="Heading3"/>
      </w:pPr>
      <w:r>
        <w:t>140 · The Moonlit Appointment</w:t>
      </w:r>
    </w:p>
    <w:p>
      <w:pPr>
        <w:spacing w:after="20"/>
      </w:pPr>
      <w:r>
        <w:rPr>
          <w:i/>
          <w:color w:val="695F73"/>
        </w:rPr>
        <w:t>Witch's Ladder  ·  Create a personal moon ritual  ·  ★☆☆☆☆</w:t>
      </w:r>
    </w:p>
    <w:p>
      <w:pPr>
        <w:spacing w:after="20"/>
      </w:pPr>
      <w:r>
        <w:rPr>
          <w:b/>
        </w:rPr>
        <w:t xml:space="preserve">Themes: </w:t>
      </w:r>
      <w:r>
        <w:rPr>
          <w:i w:val="0"/>
        </w:rPr>
        <w:t>intuition · connection · calm</w:t>
      </w:r>
    </w:p>
    <w:p>
      <w:pPr>
        <w:spacing w:after="20"/>
      </w:pPr>
      <w:r>
        <w:rPr>
          <w:b/>
        </w:rPr>
        <w:t xml:space="preserve">Ingredients: </w:t>
      </w:r>
      <w:r>
        <w:rPr>
          <w:i w:val="0"/>
        </w:rPr>
        <w:t>Silver, white and blue thread (thirteen knots); moonstone; owl feather</w:t>
      </w:r>
    </w:p>
    <w:p>
      <w:pPr>
        <w:spacing w:after="20"/>
      </w:pPr>
      <w:r>
        <w:rPr>
          <w:b/>
        </w:rPr>
        <w:t xml:space="preserve">Candle: </w:t>
      </w:r>
      <w:r>
        <w:rPr>
          <w:i w:val="0"/>
        </w:rPr>
        <w:t>Silver</w:t>
      </w:r>
    </w:p>
    <w:p>
      <w:pPr>
        <w:spacing w:after="20"/>
      </w:pPr>
      <w:r>
        <w:rPr>
          <w:b/>
        </w:rPr>
        <w:t xml:space="preserve">Tarot: </w:t>
      </w:r>
      <w:r>
        <w:rPr>
          <w:i w:val="0"/>
        </w:rPr>
        <w:t>—</w:t>
      </w:r>
    </w:p>
    <w:p>
      <w:pPr>
        <w:spacing w:after="160"/>
      </w:pPr>
      <w:r>
        <w:rPr>
          <w:b/>
        </w:rPr>
        <w:t xml:space="preserve">When: </w:t>
      </w:r>
      <w:r>
        <w:rPr>
          <w:i w:val="0"/>
        </w:rPr>
        <w:t>Full Moon</w:t>
      </w:r>
    </w:p>
    <w:p>
      <w:pPr>
        <w:pStyle w:val="Heading3"/>
      </w:pPr>
      <w:r>
        <w:t>141 · Orbit of Becoming</w:t>
      </w:r>
    </w:p>
    <w:p>
      <w:pPr>
        <w:spacing w:after="20"/>
      </w:pPr>
      <w:r>
        <w:rPr>
          <w:i/>
          <w:color w:val="695F73"/>
        </w:rPr>
        <w:t>Poppet  ·  Reflect on a recurring life pattern  ·  ★★☆☆☆</w:t>
      </w:r>
    </w:p>
    <w:p>
      <w:pPr>
        <w:spacing w:after="20"/>
      </w:pPr>
      <w:r>
        <w:rPr>
          <w:b/>
        </w:rPr>
        <w:t xml:space="preserve">Themes: </w:t>
      </w:r>
      <w:r>
        <w:rPr>
          <w:i w:val="0"/>
        </w:rPr>
        <w:t>transformation · patience · growth</w:t>
      </w:r>
    </w:p>
    <w:p>
      <w:pPr>
        <w:spacing w:after="20"/>
      </w:pPr>
      <w:r>
        <w:rPr>
          <w:b/>
        </w:rPr>
        <w:t xml:space="preserve">Ingredients: </w:t>
      </w:r>
      <w:r>
        <w:rPr>
          <w:i w:val="0"/>
        </w:rPr>
        <w:t>Muslin; snail shell; rosebud; labradorite</w:t>
      </w:r>
    </w:p>
    <w:p>
      <w:pPr>
        <w:spacing w:after="20"/>
      </w:pPr>
      <w:r>
        <w:rPr>
          <w:b/>
        </w:rPr>
        <w:t xml:space="preserve">Candle: </w:t>
      </w:r>
      <w:r>
        <w:rPr>
          <w:i w:val="0"/>
        </w:rPr>
        <w:t>—</w:t>
      </w:r>
    </w:p>
    <w:p>
      <w:pPr>
        <w:spacing w:after="20"/>
      </w:pPr>
      <w:r>
        <w:rPr>
          <w:b/>
        </w:rPr>
        <w:t xml:space="preserve">Tarot: </w:t>
      </w:r>
      <w:r>
        <w:rPr>
          <w:i w:val="0"/>
        </w:rPr>
        <w:t>Wheel of Fortune</w:t>
      </w:r>
    </w:p>
    <w:p>
      <w:pPr>
        <w:spacing w:after="160"/>
      </w:pPr>
      <w:r>
        <w:rPr>
          <w:b/>
        </w:rPr>
        <w:t xml:space="preserve">When: </w:t>
      </w:r>
      <w:r>
        <w:rPr>
          <w:i w:val="0"/>
        </w:rPr>
        <w:t>Sturgeon Moon (August full moon)</w:t>
      </w:r>
    </w:p>
    <w:p>
      <w:pPr>
        <w:pStyle w:val="Heading3"/>
      </w:pPr>
      <w:r>
        <w:t>142 · Velvet Firmament</w:t>
      </w:r>
    </w:p>
    <w:p>
      <w:pPr>
        <w:spacing w:after="20"/>
      </w:pPr>
      <w:r>
        <w:rPr>
          <w:i/>
          <w:color w:val="695F73"/>
        </w:rPr>
        <w:t>Soap  ·  Find beauty in the night sky  ·  ★☆☆☆☆</w:t>
      </w:r>
    </w:p>
    <w:p>
      <w:pPr>
        <w:spacing w:after="20"/>
      </w:pPr>
      <w:r>
        <w:rPr>
          <w:b/>
        </w:rPr>
        <w:t xml:space="preserve">Themes: </w:t>
      </w:r>
      <w:r>
        <w:rPr>
          <w:i w:val="0"/>
        </w:rPr>
        <w:t>wonder · calm · dreams</w:t>
      </w:r>
    </w:p>
    <w:p>
      <w:pPr>
        <w:spacing w:after="20"/>
      </w:pPr>
      <w:r>
        <w:rPr>
          <w:b/>
        </w:rPr>
        <w:t xml:space="preserve">Ingredients: </w:t>
      </w:r>
      <w:r>
        <w:rPr>
          <w:i w:val="0"/>
        </w:rPr>
        <w:t>Charcoal soap base; silver mica; lavender; star anise</w:t>
      </w:r>
    </w:p>
    <w:p>
      <w:pPr>
        <w:spacing w:after="20"/>
      </w:pPr>
      <w:r>
        <w:rPr>
          <w:b/>
        </w:rPr>
        <w:t xml:space="preserve">Candle: </w:t>
      </w:r>
      <w:r>
        <w:rPr>
          <w:i w:val="0"/>
        </w:rPr>
        <w:t>—</w:t>
      </w:r>
    </w:p>
    <w:p>
      <w:pPr>
        <w:spacing w:after="20"/>
      </w:pPr>
      <w:r>
        <w:rPr>
          <w:b/>
        </w:rPr>
        <w:t xml:space="preserve">Tarot: </w:t>
      </w:r>
      <w:r>
        <w:rPr>
          <w:i w:val="0"/>
        </w:rPr>
        <w:t>—</w:t>
      </w:r>
    </w:p>
    <w:p>
      <w:pPr>
        <w:spacing w:after="160"/>
      </w:pPr>
      <w:r>
        <w:rPr>
          <w:b/>
        </w:rPr>
        <w:t xml:space="preserve">When: </w:t>
      </w:r>
      <w:r>
        <w:rPr>
          <w:i w:val="0"/>
        </w:rPr>
        <w:t>Full Moon · Clear starry night</w:t>
      </w:r>
    </w:p>
    <w:p>
      <w:pPr>
        <w:pStyle w:val="Heading3"/>
      </w:pPr>
      <w:r>
        <w:t>143 · The Planetary Muse</w:t>
      </w:r>
    </w:p>
    <w:p>
      <w:pPr>
        <w:spacing w:after="20"/>
      </w:pPr>
      <w:r>
        <w:rPr>
          <w:i/>
          <w:color w:val="695F73"/>
        </w:rPr>
        <w:t>Powder  ·  Invite inspiration from planetary symbolism  ·  ★★☆☆☆</w:t>
      </w:r>
    </w:p>
    <w:p>
      <w:pPr>
        <w:spacing w:after="20"/>
      </w:pPr>
      <w:r>
        <w:rPr>
          <w:b/>
        </w:rPr>
        <w:t xml:space="preserve">Themes: </w:t>
      </w:r>
      <w:r>
        <w:rPr>
          <w:i w:val="0"/>
        </w:rPr>
        <w:t>creativity · connection · wonder</w:t>
      </w:r>
    </w:p>
    <w:p>
      <w:pPr>
        <w:spacing w:after="20"/>
      </w:pPr>
      <w:r>
        <w:rPr>
          <w:b/>
        </w:rPr>
        <w:t xml:space="preserve">Ingredients: </w:t>
      </w:r>
      <w:r>
        <w:rPr>
          <w:i w:val="0"/>
        </w:rPr>
        <w:t>Violet; saffron; elderflower; star anise; pine; copal; pressed moon petals</w:t>
      </w:r>
    </w:p>
    <w:p>
      <w:pPr>
        <w:spacing w:after="20"/>
      </w:pPr>
      <w:r>
        <w:rPr>
          <w:b/>
        </w:rPr>
        <w:t xml:space="preserve">Candle: </w:t>
      </w:r>
      <w:r>
        <w:rPr>
          <w:i w:val="0"/>
        </w:rPr>
        <w:t>—</w:t>
      </w:r>
    </w:p>
    <w:p>
      <w:pPr>
        <w:spacing w:after="20"/>
      </w:pPr>
      <w:r>
        <w:rPr>
          <w:b/>
        </w:rPr>
        <w:t xml:space="preserve">Tarot: </w:t>
      </w:r>
      <w:r>
        <w:rPr>
          <w:i w:val="0"/>
        </w:rPr>
        <w:t>The Magician</w:t>
      </w:r>
    </w:p>
    <w:p>
      <w:pPr>
        <w:spacing w:after="160"/>
      </w:pPr>
      <w:r>
        <w:rPr>
          <w:b/>
        </w:rPr>
        <w:t xml:space="preserve">When: </w:t>
      </w:r>
      <w:r>
        <w:rPr>
          <w:i w:val="0"/>
        </w:rPr>
        <w:t>Made across a full week, starting on a Monday</w:t>
      </w:r>
    </w:p>
    <w:p>
      <w:pPr>
        <w:pStyle w:val="Heading3"/>
      </w:pPr>
      <w:r>
        <w:t>144 · The Sun's Little Promise</w:t>
      </w:r>
    </w:p>
    <w:p>
      <w:pPr>
        <w:spacing w:after="20"/>
      </w:pPr>
      <w:r>
        <w:rPr>
          <w:i/>
          <w:color w:val="695F73"/>
        </w:rPr>
        <w:t>Charm  ·  Celebrate the return of light  ·  ★★★☆☆</w:t>
      </w:r>
    </w:p>
    <w:p>
      <w:pPr>
        <w:spacing w:after="20"/>
      </w:pPr>
      <w:r>
        <w:rPr>
          <w:b/>
        </w:rPr>
        <w:t xml:space="preserve">Themes: </w:t>
      </w:r>
      <w:r>
        <w:rPr>
          <w:i w:val="0"/>
        </w:rPr>
        <w:t>joy · beginnings · comfort</w:t>
      </w:r>
    </w:p>
    <w:p>
      <w:pPr>
        <w:spacing w:after="20"/>
      </w:pPr>
      <w:r>
        <w:rPr>
          <w:b/>
        </w:rPr>
        <w:t xml:space="preserve">Ingredients: </w:t>
      </w:r>
      <w:r>
        <w:rPr>
          <w:i w:val="0"/>
        </w:rPr>
        <w:t>Dried orange slice; vanilla; sunstone; patchwork scraps</w:t>
      </w:r>
    </w:p>
    <w:p>
      <w:pPr>
        <w:spacing w:after="20"/>
      </w:pPr>
      <w:r>
        <w:rPr>
          <w:b/>
        </w:rPr>
        <w:t xml:space="preserve">Candle: </w:t>
      </w:r>
      <w:r>
        <w:rPr>
          <w:i w:val="0"/>
        </w:rPr>
        <w:t>Lavender</w:t>
      </w:r>
    </w:p>
    <w:p>
      <w:pPr>
        <w:spacing w:after="20"/>
      </w:pPr>
      <w:r>
        <w:rPr>
          <w:b/>
        </w:rPr>
        <w:t xml:space="preserve">Tarot: </w:t>
      </w:r>
      <w:r>
        <w:rPr>
          <w:i w:val="0"/>
        </w:rPr>
        <w:t>The Sun</w:t>
      </w:r>
    </w:p>
    <w:p>
      <w:pPr>
        <w:spacing w:after="160"/>
      </w:pPr>
      <w:r>
        <w:rPr>
          <w:b/>
        </w:rPr>
        <w:t xml:space="preserve">When: </w:t>
      </w:r>
      <w:r>
        <w:rPr>
          <w:i w:val="0"/>
        </w:rPr>
        <w:t>Yule · Sunrise</w:t>
      </w:r>
    </w:p>
    <w:p>
      <w:pPr>
        <w:pStyle w:val="Heading3"/>
      </w:pPr>
      <w:r>
        <w:t>145 · The Tidal Heart</w:t>
      </w:r>
    </w:p>
    <w:p>
      <w:pPr>
        <w:spacing w:after="20"/>
      </w:pPr>
      <w:r>
        <w:rPr>
          <w:i/>
          <w:color w:val="695F73"/>
        </w:rPr>
        <w:t>Tonic  ·  Feel connected to the rhythm of nature  ·  ★☆☆☆☆</w:t>
      </w:r>
    </w:p>
    <w:p>
      <w:pPr>
        <w:spacing w:after="20"/>
      </w:pPr>
      <w:r>
        <w:rPr>
          <w:b/>
        </w:rPr>
        <w:t xml:space="preserve">Themes: </w:t>
      </w:r>
      <w:r>
        <w:rPr>
          <w:i w:val="0"/>
        </w:rPr>
        <w:t>connection · calm · release</w:t>
      </w:r>
    </w:p>
    <w:p>
      <w:pPr>
        <w:spacing w:after="20"/>
      </w:pPr>
      <w:r>
        <w:rPr>
          <w:b/>
        </w:rPr>
        <w:t xml:space="preserve">Ingredients: </w:t>
      </w:r>
      <w:r>
        <w:rPr>
          <w:i w:val="0"/>
        </w:rPr>
        <w:t>Sea Water (a few drops); Moonwater; lime peel; aquamarine set beside the cup</w:t>
      </w:r>
    </w:p>
    <w:p>
      <w:pPr>
        <w:spacing w:after="20"/>
      </w:pPr>
      <w:r>
        <w:rPr>
          <w:b/>
        </w:rPr>
        <w:t xml:space="preserve">Candle: </w:t>
      </w:r>
      <w:r>
        <w:rPr>
          <w:i w:val="0"/>
        </w:rPr>
        <w:t>Blue</w:t>
      </w:r>
    </w:p>
    <w:p>
      <w:pPr>
        <w:spacing w:after="20"/>
      </w:pPr>
      <w:r>
        <w:rPr>
          <w:b/>
        </w:rPr>
        <w:t xml:space="preserve">Tarot: </w:t>
      </w:r>
      <w:r>
        <w:rPr>
          <w:i w:val="0"/>
        </w:rPr>
        <w:t>—</w:t>
      </w:r>
    </w:p>
    <w:p>
      <w:pPr>
        <w:spacing w:after="160"/>
      </w:pPr>
      <w:r>
        <w:rPr>
          <w:b/>
        </w:rPr>
        <w:t xml:space="preserve">When: </w:t>
      </w:r>
      <w:r>
        <w:rPr>
          <w:i w:val="0"/>
        </w:rPr>
        <w:t>Waning Gibbous</w:t>
      </w:r>
    </w:p>
    <w:p>
      <w:pPr>
        <w:pStyle w:val="Heading3"/>
      </w:pPr>
      <w:r>
        <w:t>146 · The Uncharted Sky</w:t>
      </w:r>
    </w:p>
    <w:p>
      <w:pPr>
        <w:spacing w:after="20"/>
      </w:pPr>
      <w:r>
        <w:rPr>
          <w:i/>
          <w:color w:val="695F73"/>
        </w:rPr>
        <w:t>Balm  ·  Release pressure to have everything figured out  ·  ★★☆☆☆</w:t>
      </w:r>
    </w:p>
    <w:p>
      <w:pPr>
        <w:spacing w:after="20"/>
      </w:pPr>
      <w:r>
        <w:rPr>
          <w:b/>
        </w:rPr>
        <w:t xml:space="preserve">Themes: </w:t>
      </w:r>
      <w:r>
        <w:rPr>
          <w:i w:val="0"/>
        </w:rPr>
        <w:t>release · calm</w:t>
      </w:r>
    </w:p>
    <w:p>
      <w:pPr>
        <w:spacing w:after="20"/>
      </w:pPr>
      <w:r>
        <w:rPr>
          <w:b/>
        </w:rPr>
        <w:t xml:space="preserve">Ingredients: </w:t>
      </w:r>
      <w:r>
        <w:rPr>
          <w:i w:val="0"/>
        </w:rPr>
        <w:t>Shea butter; lavender; chamomile; blue cornflower</w:t>
      </w:r>
    </w:p>
    <w:p>
      <w:pPr>
        <w:spacing w:after="20"/>
      </w:pPr>
      <w:r>
        <w:rPr>
          <w:b/>
        </w:rPr>
        <w:t xml:space="preserve">Candle: </w:t>
      </w:r>
      <w:r>
        <w:rPr>
          <w:i w:val="0"/>
        </w:rPr>
        <w:t>Light blue</w:t>
      </w:r>
    </w:p>
    <w:p>
      <w:pPr>
        <w:spacing w:after="20"/>
      </w:pPr>
      <w:r>
        <w:rPr>
          <w:b/>
        </w:rPr>
        <w:t xml:space="preserve">Tarot: </w:t>
      </w:r>
      <w:r>
        <w:rPr>
          <w:i w:val="0"/>
        </w:rPr>
        <w:t>The Tower</w:t>
      </w:r>
    </w:p>
    <w:p>
      <w:pPr>
        <w:spacing w:after="160"/>
      </w:pPr>
      <w:r>
        <w:rPr>
          <w:b/>
        </w:rPr>
        <w:t xml:space="preserve">When: </w:t>
      </w:r>
      <w:r>
        <w:rPr>
          <w:i w:val="0"/>
        </w:rPr>
        <w:t>Windy</w:t>
      </w:r>
    </w:p>
    <w:p>
      <w:pPr>
        <w:pStyle w:val="Heading3"/>
      </w:pPr>
      <w:r>
        <w:t>147 · Stardust Permission Slip</w:t>
      </w:r>
    </w:p>
    <w:p>
      <w:pPr>
        <w:spacing w:after="20"/>
      </w:pPr>
      <w:r>
        <w:rPr>
          <w:i/>
          <w:color w:val="695F73"/>
        </w:rPr>
        <w:t>Charm  ·  Make space for wonder  ·  ★☆☆☆☆</w:t>
      </w:r>
    </w:p>
    <w:p>
      <w:pPr>
        <w:spacing w:after="20"/>
      </w:pPr>
      <w:r>
        <w:rPr>
          <w:b/>
        </w:rPr>
        <w:t xml:space="preserve">Themes: </w:t>
      </w:r>
      <w:r>
        <w:rPr>
          <w:i w:val="0"/>
        </w:rPr>
        <w:t>wonder · play · joy</w:t>
      </w:r>
    </w:p>
    <w:p>
      <w:pPr>
        <w:spacing w:after="20"/>
      </w:pPr>
      <w:r>
        <w:rPr>
          <w:b/>
        </w:rPr>
        <w:t xml:space="preserve">Ingredients: </w:t>
      </w:r>
      <w:r>
        <w:rPr>
          <w:i w:val="0"/>
        </w:rPr>
        <w:t>Paper slip; silver glitter; vanilla; star-shaped button</w:t>
      </w:r>
    </w:p>
    <w:p>
      <w:pPr>
        <w:spacing w:after="20"/>
      </w:pPr>
      <w:r>
        <w:rPr>
          <w:b/>
        </w:rPr>
        <w:t xml:space="preserve">Candle: </w:t>
      </w:r>
      <w:r>
        <w:rPr>
          <w:i w:val="0"/>
        </w:rPr>
        <w:t>Yellow</w:t>
      </w:r>
    </w:p>
    <w:p>
      <w:pPr>
        <w:spacing w:after="20"/>
      </w:pPr>
      <w:r>
        <w:rPr>
          <w:b/>
        </w:rPr>
        <w:t xml:space="preserve">Tarot: </w:t>
      </w:r>
      <w:r>
        <w:rPr>
          <w:i w:val="0"/>
        </w:rPr>
        <w:t>—</w:t>
      </w:r>
    </w:p>
    <w:p>
      <w:pPr>
        <w:spacing w:after="160"/>
      </w:pPr>
      <w:r>
        <w:rPr>
          <w:b/>
        </w:rPr>
        <w:t xml:space="preserve">When: </w:t>
      </w:r>
      <w:r>
        <w:rPr>
          <w:i w:val="0"/>
        </w:rPr>
        <w:t>Clear starry night</w:t>
      </w:r>
    </w:p>
    <w:p>
      <w:pPr>
        <w:pStyle w:val="Heading3"/>
      </w:pPr>
      <w:r>
        <w:t>148 · The Lunar Keepsake</w:t>
      </w:r>
    </w:p>
    <w:p>
      <w:pPr>
        <w:spacing w:after="20"/>
      </w:pPr>
      <w:r>
        <w:rPr>
          <w:i/>
          <w:color w:val="695F73"/>
        </w:rPr>
        <w:t>Amulet  ·  Remember a meaningful dream under moonlight  ·  ★☆☆☆☆</w:t>
      </w:r>
    </w:p>
    <w:p>
      <w:pPr>
        <w:spacing w:after="20"/>
      </w:pPr>
      <w:r>
        <w:rPr>
          <w:b/>
        </w:rPr>
        <w:t xml:space="preserve">Themes: </w:t>
      </w:r>
      <w:r>
        <w:rPr>
          <w:i w:val="0"/>
        </w:rPr>
        <w:t>dreams · intuition</w:t>
      </w:r>
    </w:p>
    <w:p>
      <w:pPr>
        <w:spacing w:after="20"/>
      </w:pPr>
      <w:r>
        <w:rPr>
          <w:b/>
        </w:rPr>
        <w:t xml:space="preserve">Ingredients: </w:t>
      </w:r>
      <w:r>
        <w:rPr>
          <w:i w:val="0"/>
        </w:rPr>
        <w:t>Moonstone; mugwort; Moonwater; silver thread</w:t>
      </w:r>
    </w:p>
    <w:p>
      <w:pPr>
        <w:spacing w:after="20"/>
      </w:pPr>
      <w:r>
        <w:rPr>
          <w:b/>
        </w:rPr>
        <w:t xml:space="preserve">Candle: </w:t>
      </w:r>
      <w:r>
        <w:rPr>
          <w:i w:val="0"/>
        </w:rPr>
        <w:t>Silver</w:t>
      </w:r>
    </w:p>
    <w:p>
      <w:pPr>
        <w:spacing w:after="20"/>
      </w:pPr>
      <w:r>
        <w:rPr>
          <w:b/>
        </w:rPr>
        <w:t xml:space="preserve">Tarot: </w:t>
      </w:r>
      <w:r>
        <w:rPr>
          <w:i w:val="0"/>
        </w:rPr>
        <w:t>—</w:t>
      </w:r>
    </w:p>
    <w:p>
      <w:pPr>
        <w:spacing w:after="160"/>
      </w:pPr>
      <w:r>
        <w:rPr>
          <w:b/>
        </w:rPr>
        <w:t xml:space="preserve">When: </w:t>
      </w:r>
      <w:r>
        <w:rPr>
          <w:i w:val="0"/>
        </w:rPr>
        <w:t>Sunrise the morning after a Full Moon</w:t>
      </w:r>
    </w:p>
    <w:p>
      <w:pPr>
        <w:pStyle w:val="Heading3"/>
      </w:pPr>
      <w:r>
        <w:t>149 · The Orbit Marker</w:t>
      </w:r>
    </w:p>
    <w:p>
      <w:pPr>
        <w:spacing w:after="20"/>
      </w:pPr>
      <w:r>
        <w:rPr>
          <w:i/>
          <w:color w:val="695F73"/>
        </w:rPr>
        <w:t>Powder  ·  Honor a personal milestone  ·  ★★☆☆☆</w:t>
      </w:r>
    </w:p>
    <w:p>
      <w:pPr>
        <w:spacing w:after="20"/>
      </w:pPr>
      <w:r>
        <w:rPr>
          <w:b/>
        </w:rPr>
        <w:t xml:space="preserve">Themes: </w:t>
      </w:r>
      <w:r>
        <w:rPr>
          <w:i w:val="0"/>
        </w:rPr>
        <w:t>success · gratitude · growth</w:t>
      </w:r>
    </w:p>
    <w:p>
      <w:pPr>
        <w:spacing w:after="20"/>
      </w:pPr>
      <w:r>
        <w:rPr>
          <w:b/>
        </w:rPr>
        <w:t xml:space="preserve">Ingredients: </w:t>
      </w:r>
      <w:r>
        <w:rPr>
          <w:i w:val="0"/>
        </w:rPr>
        <w:t>Gold mica; cinnamon; bay leaf; sunstone</w:t>
      </w:r>
    </w:p>
    <w:p>
      <w:pPr>
        <w:spacing w:after="20"/>
      </w:pPr>
      <w:r>
        <w:rPr>
          <w:b/>
        </w:rPr>
        <w:t xml:space="preserve">Candle: </w:t>
      </w:r>
      <w:r>
        <w:rPr>
          <w:i w:val="0"/>
        </w:rPr>
        <w:t>Gold</w:t>
      </w:r>
    </w:p>
    <w:p>
      <w:pPr>
        <w:spacing w:after="20"/>
      </w:pPr>
      <w:r>
        <w:rPr>
          <w:b/>
        </w:rPr>
        <w:t xml:space="preserve">Tarot: </w:t>
      </w:r>
      <w:r>
        <w:rPr>
          <w:i w:val="0"/>
        </w:rPr>
        <w:t>The World</w:t>
      </w:r>
    </w:p>
    <w:p>
      <w:pPr>
        <w:spacing w:after="160"/>
      </w:pPr>
      <w:r>
        <w:rPr>
          <w:b/>
        </w:rPr>
        <w:t xml:space="preserve">When: </w:t>
      </w:r>
      <w:r>
        <w:rPr>
          <w:i w:val="0"/>
        </w:rPr>
        <w:t>The day of the customer's milestone (special)</w:t>
      </w:r>
    </w:p>
    <w:p>
      <w:pPr>
        <w:pStyle w:val="Heading3"/>
      </w:pPr>
      <w:r>
        <w:t>150 · The Promise of Blue Hour</w:t>
      </w:r>
    </w:p>
    <w:p>
      <w:pPr>
        <w:spacing w:after="20"/>
      </w:pPr>
      <w:r>
        <w:rPr>
          <w:i/>
          <w:color w:val="695F73"/>
        </w:rPr>
        <w:t>Oil  ·  Welcome a hopeful new season  ·  ★★★☆☆</w:t>
      </w:r>
    </w:p>
    <w:p>
      <w:pPr>
        <w:spacing w:after="20"/>
      </w:pPr>
      <w:r>
        <w:rPr>
          <w:b/>
        </w:rPr>
        <w:t xml:space="preserve">Themes: </w:t>
      </w:r>
      <w:r>
        <w:rPr>
          <w:i w:val="0"/>
        </w:rPr>
        <w:t>beginnings · calm · growth</w:t>
      </w:r>
    </w:p>
    <w:p>
      <w:pPr>
        <w:spacing w:after="20"/>
      </w:pPr>
      <w:r>
        <w:rPr>
          <w:b/>
        </w:rPr>
        <w:t xml:space="preserve">Ingredients: </w:t>
      </w:r>
      <w:r>
        <w:rPr>
          <w:i w:val="0"/>
        </w:rPr>
        <w:t>Jojoba oil; snowdrop; lavender; bergamot; aquamarine</w:t>
      </w:r>
    </w:p>
    <w:p>
      <w:pPr>
        <w:spacing w:after="20"/>
      </w:pPr>
      <w:r>
        <w:rPr>
          <w:b/>
        </w:rPr>
        <w:t xml:space="preserve">Candle: </w:t>
      </w:r>
      <w:r>
        <w:rPr>
          <w:i w:val="0"/>
        </w:rPr>
        <w:t>Blue</w:t>
      </w:r>
    </w:p>
    <w:p>
      <w:pPr>
        <w:spacing w:after="20"/>
      </w:pPr>
      <w:r>
        <w:rPr>
          <w:b/>
        </w:rPr>
        <w:t xml:space="preserve">Tarot: </w:t>
      </w:r>
      <w:r>
        <w:rPr>
          <w:i w:val="0"/>
        </w:rPr>
        <w:t>Temperance</w:t>
      </w:r>
    </w:p>
    <w:p>
      <w:pPr>
        <w:spacing w:after="160"/>
      </w:pPr>
      <w:r>
        <w:rPr>
          <w:b/>
        </w:rPr>
        <w:t xml:space="preserve">When: </w:t>
      </w:r>
      <w:r>
        <w:rPr>
          <w:i w:val="0"/>
        </w:rPr>
        <w:t>Ostara · Twilight</w:t>
      </w:r>
    </w:p>
    <w:p>
      <w:pPr>
        <w:pStyle w:val="Heading2"/>
      </w:pPr>
      <w:r>
        <w:t>Everyday Enchantment</w:t>
      </w:r>
    </w:p>
    <w:p>
      <w:pPr>
        <w:pStyle w:val="Heading3"/>
      </w:pPr>
      <w:r>
        <w:t>151 · Rise, Little Flame</w:t>
      </w:r>
    </w:p>
    <w:p>
      <w:pPr>
        <w:spacing w:after="20"/>
      </w:pPr>
      <w:r>
        <w:rPr>
          <w:i/>
          <w:color w:val="695F73"/>
        </w:rPr>
        <w:t>Tonic  ·  Begin the morning with motivation  ·  ★★☆☆☆</w:t>
      </w:r>
    </w:p>
    <w:p>
      <w:pPr>
        <w:spacing w:after="20"/>
      </w:pPr>
      <w:r>
        <w:rPr>
          <w:b/>
        </w:rPr>
        <w:t xml:space="preserve">Themes: </w:t>
      </w:r>
      <w:r>
        <w:rPr>
          <w:i w:val="0"/>
        </w:rPr>
        <w:t>energy · courage · beginnings</w:t>
      </w:r>
    </w:p>
    <w:p>
      <w:pPr>
        <w:spacing w:after="20"/>
      </w:pPr>
      <w:r>
        <w:rPr>
          <w:b/>
        </w:rPr>
        <w:t xml:space="preserve">Ingredients: </w:t>
      </w:r>
      <w:r>
        <w:rPr>
          <w:i w:val="0"/>
        </w:rPr>
        <w:t>Sunwater; ginger; orange peel; Dawn Dew; mint</w:t>
      </w:r>
    </w:p>
    <w:p>
      <w:pPr>
        <w:spacing w:after="20"/>
      </w:pPr>
      <w:r>
        <w:rPr>
          <w:b/>
        </w:rPr>
        <w:t xml:space="preserve">Candle: </w:t>
      </w:r>
      <w:r>
        <w:rPr>
          <w:i w:val="0"/>
        </w:rPr>
        <w:t>Orange</w:t>
      </w:r>
    </w:p>
    <w:p>
      <w:pPr>
        <w:spacing w:after="20"/>
      </w:pPr>
      <w:r>
        <w:rPr>
          <w:b/>
        </w:rPr>
        <w:t xml:space="preserve">Tarot: </w:t>
      </w:r>
      <w:r>
        <w:rPr>
          <w:i w:val="0"/>
        </w:rPr>
        <w:t>—</w:t>
      </w:r>
    </w:p>
    <w:p>
      <w:pPr>
        <w:spacing w:after="160"/>
      </w:pPr>
      <w:r>
        <w:rPr>
          <w:b/>
        </w:rPr>
        <w:t xml:space="preserve">When: </w:t>
      </w:r>
      <w:r>
        <w:rPr>
          <w:i w:val="0"/>
        </w:rPr>
        <w:t>Tuesday · Sunrise</w:t>
      </w:r>
    </w:p>
    <w:p>
      <w:pPr>
        <w:pStyle w:val="Heading3"/>
      </w:pPr>
      <w:r>
        <w:t>152 · The Traveling Teacup</w:t>
      </w:r>
    </w:p>
    <w:p>
      <w:pPr>
        <w:spacing w:after="20"/>
      </w:pPr>
      <w:r>
        <w:rPr>
          <w:i/>
          <w:color w:val="695F73"/>
        </w:rPr>
        <w:t>Amulet  ·  Make a commute feel peaceful  ·  ★☆☆☆☆</w:t>
      </w:r>
    </w:p>
    <w:p>
      <w:pPr>
        <w:spacing w:after="20"/>
      </w:pPr>
      <w:r>
        <w:rPr>
          <w:b/>
        </w:rPr>
        <w:t xml:space="preserve">Themes: </w:t>
      </w:r>
      <w:r>
        <w:rPr>
          <w:i w:val="0"/>
        </w:rPr>
        <w:t>calm · travel · comfort</w:t>
      </w:r>
    </w:p>
    <w:p>
      <w:pPr>
        <w:spacing w:after="20"/>
      </w:pPr>
      <w:r>
        <w:rPr>
          <w:b/>
        </w:rPr>
        <w:t xml:space="preserve">Ingredients: </w:t>
      </w:r>
      <w:r>
        <w:rPr>
          <w:i w:val="0"/>
        </w:rPr>
        <w:t>Tiny teacup charm; chamomile; amethyst; snail shell</w:t>
      </w:r>
    </w:p>
    <w:p>
      <w:pPr>
        <w:spacing w:after="20"/>
      </w:pPr>
      <w:r>
        <w:rPr>
          <w:b/>
        </w:rPr>
        <w:t xml:space="preserve">Candle: </w:t>
      </w:r>
      <w:r>
        <w:rPr>
          <w:i w:val="0"/>
        </w:rPr>
        <w:t>—</w:t>
      </w:r>
    </w:p>
    <w:p>
      <w:pPr>
        <w:spacing w:after="20"/>
      </w:pPr>
      <w:r>
        <w:rPr>
          <w:b/>
        </w:rPr>
        <w:t xml:space="preserve">Tarot: </w:t>
      </w:r>
      <w:r>
        <w:rPr>
          <w:i w:val="0"/>
        </w:rPr>
        <w:t>The Chariot</w:t>
      </w:r>
    </w:p>
    <w:p>
      <w:pPr>
        <w:spacing w:after="160"/>
      </w:pPr>
      <w:r>
        <w:rPr>
          <w:b/>
        </w:rPr>
        <w:t xml:space="preserve">When: </w:t>
      </w:r>
      <w:r>
        <w:rPr>
          <w:i w:val="0"/>
        </w:rPr>
        <w:t>Wednesday</w:t>
      </w:r>
    </w:p>
    <w:p>
      <w:pPr>
        <w:pStyle w:val="Heading3"/>
      </w:pPr>
      <w:r>
        <w:t>153 · The Order of Little Things</w:t>
      </w:r>
    </w:p>
    <w:p>
      <w:pPr>
        <w:spacing w:after="20"/>
      </w:pPr>
      <w:r>
        <w:rPr>
          <w:i/>
          <w:color w:val="695F73"/>
        </w:rPr>
        <w:t>Powder  ·  Make tidying feel satisfying  ·  ★☆☆☆☆</w:t>
      </w:r>
    </w:p>
    <w:p>
      <w:pPr>
        <w:spacing w:after="20"/>
      </w:pPr>
      <w:r>
        <w:rPr>
          <w:b/>
        </w:rPr>
        <w:t xml:space="preserve">Themes: </w:t>
      </w:r>
      <w:r>
        <w:rPr>
          <w:i w:val="0"/>
        </w:rPr>
        <w:t>cleansing · focus · home</w:t>
      </w:r>
    </w:p>
    <w:p>
      <w:pPr>
        <w:spacing w:after="20"/>
      </w:pPr>
      <w:r>
        <w:rPr>
          <w:b/>
        </w:rPr>
        <w:t xml:space="preserve">Ingredients: </w:t>
      </w:r>
      <w:r>
        <w:rPr>
          <w:i w:val="0"/>
        </w:rPr>
        <w:t>Lemon zest; rosemary; sea salt; baking soda</w:t>
      </w:r>
    </w:p>
    <w:p>
      <w:pPr>
        <w:spacing w:after="20"/>
      </w:pPr>
      <w:r>
        <w:rPr>
          <w:b/>
        </w:rPr>
        <w:t xml:space="preserve">Candle: </w:t>
      </w:r>
      <w:r>
        <w:rPr>
          <w:i w:val="0"/>
        </w:rPr>
        <w:t>Yellow</w:t>
      </w:r>
    </w:p>
    <w:p>
      <w:pPr>
        <w:spacing w:after="20"/>
      </w:pPr>
      <w:r>
        <w:rPr>
          <w:b/>
        </w:rPr>
        <w:t xml:space="preserve">Tarot: </w:t>
      </w:r>
      <w:r>
        <w:rPr>
          <w:i w:val="0"/>
        </w:rPr>
        <w:t>—</w:t>
      </w:r>
    </w:p>
    <w:p>
      <w:pPr>
        <w:spacing w:after="160"/>
      </w:pPr>
      <w:r>
        <w:rPr>
          <w:b/>
        </w:rPr>
        <w:t xml:space="preserve">When: </w:t>
      </w:r>
      <w:r>
        <w:rPr>
          <w:i w:val="0"/>
        </w:rPr>
        <w:t>Monday</w:t>
      </w:r>
    </w:p>
    <w:p>
      <w:pPr>
        <w:pStyle w:val="Heading3"/>
      </w:pPr>
      <w:r>
        <w:t>154 · The Silver Shopping Star</w:t>
      </w:r>
    </w:p>
    <w:p>
      <w:pPr>
        <w:spacing w:after="20"/>
      </w:pPr>
      <w:r>
        <w:rPr>
          <w:i/>
          <w:color w:val="695F73"/>
        </w:rPr>
        <w:t>Charm  ·  Invite a lucky shopping trip  ·  ★★☆☆☆</w:t>
      </w:r>
    </w:p>
    <w:p>
      <w:pPr>
        <w:spacing w:after="20"/>
      </w:pPr>
      <w:r>
        <w:rPr>
          <w:b/>
        </w:rPr>
        <w:t xml:space="preserve">Themes: </w:t>
      </w:r>
      <w:r>
        <w:rPr>
          <w:i w:val="0"/>
        </w:rPr>
        <w:t>luck · abundance · joy</w:t>
      </w:r>
    </w:p>
    <w:p>
      <w:pPr>
        <w:spacing w:after="20"/>
      </w:pPr>
      <w:r>
        <w:rPr>
          <w:b/>
        </w:rPr>
        <w:t xml:space="preserve">Ingredients: </w:t>
      </w:r>
      <w:r>
        <w:rPr>
          <w:i w:val="0"/>
        </w:rPr>
        <w:t>Silver coin; star-shaped button; basil; pyrite; green thread</w:t>
      </w:r>
    </w:p>
    <w:p>
      <w:pPr>
        <w:spacing w:after="20"/>
      </w:pPr>
      <w:r>
        <w:rPr>
          <w:b/>
        </w:rPr>
        <w:t xml:space="preserve">Candle: </w:t>
      </w:r>
      <w:r>
        <w:rPr>
          <w:i w:val="0"/>
        </w:rPr>
        <w:t>Green</w:t>
      </w:r>
    </w:p>
    <w:p>
      <w:pPr>
        <w:spacing w:after="20"/>
      </w:pPr>
      <w:r>
        <w:rPr>
          <w:b/>
        </w:rPr>
        <w:t xml:space="preserve">Tarot: </w:t>
      </w:r>
      <w:r>
        <w:rPr>
          <w:i w:val="0"/>
        </w:rPr>
        <w:t>—</w:t>
      </w:r>
    </w:p>
    <w:p>
      <w:pPr>
        <w:spacing w:after="160"/>
      </w:pPr>
      <w:r>
        <w:rPr>
          <w:b/>
        </w:rPr>
        <w:t xml:space="preserve">When: </w:t>
      </w:r>
      <w:r>
        <w:rPr>
          <w:i w:val="0"/>
        </w:rPr>
        <w:t>Thursday</w:t>
      </w:r>
    </w:p>
    <w:p>
      <w:pPr>
        <w:pStyle w:val="Heading3"/>
      </w:pPr>
      <w:r>
        <w:t>155 · The Blanket Fort Blessing</w:t>
      </w:r>
    </w:p>
    <w:p>
      <w:pPr>
        <w:spacing w:after="20"/>
      </w:pPr>
      <w:r>
        <w:rPr>
          <w:i/>
          <w:color w:val="695F73"/>
        </w:rPr>
        <w:t>Butter  ·  Make home feel cozy and welcoming  ·  ★☆☆☆☆</w:t>
      </w:r>
    </w:p>
    <w:p>
      <w:pPr>
        <w:spacing w:after="20"/>
      </w:pPr>
      <w:r>
        <w:rPr>
          <w:b/>
        </w:rPr>
        <w:t xml:space="preserve">Themes: </w:t>
      </w:r>
      <w:r>
        <w:rPr>
          <w:i w:val="0"/>
        </w:rPr>
        <w:t>comfort · joy</w:t>
      </w:r>
    </w:p>
    <w:p>
      <w:pPr>
        <w:spacing w:after="20"/>
      </w:pPr>
      <w:r>
        <w:rPr>
          <w:b/>
        </w:rPr>
        <w:t xml:space="preserve">Ingredients: </w:t>
      </w:r>
      <w:r>
        <w:rPr>
          <w:i w:val="0"/>
        </w:rPr>
        <w:t>Butter; cinnamon; vanilla; honey; a pinch of nutmeg</w:t>
      </w:r>
    </w:p>
    <w:p>
      <w:pPr>
        <w:spacing w:after="20"/>
      </w:pPr>
      <w:r>
        <w:rPr>
          <w:b/>
        </w:rPr>
        <w:t xml:space="preserve">Candle: </w:t>
      </w:r>
      <w:r>
        <w:rPr>
          <w:i w:val="0"/>
        </w:rPr>
        <w:t>—</w:t>
      </w:r>
    </w:p>
    <w:p>
      <w:pPr>
        <w:spacing w:after="20"/>
      </w:pPr>
      <w:r>
        <w:rPr>
          <w:b/>
        </w:rPr>
        <w:t xml:space="preserve">Tarot: </w:t>
      </w:r>
      <w:r>
        <w:rPr>
          <w:i w:val="0"/>
        </w:rPr>
        <w:t>—</w:t>
      </w:r>
    </w:p>
    <w:p>
      <w:pPr>
        <w:spacing w:after="160"/>
      </w:pPr>
      <w:r>
        <w:rPr>
          <w:b/>
        </w:rPr>
        <w:t xml:space="preserve">When: </w:t>
      </w:r>
      <w:r>
        <w:rPr>
          <w:i w:val="0"/>
        </w:rPr>
        <w:t>Clear &amp; sunny</w:t>
      </w:r>
    </w:p>
    <w:p>
      <w:pPr>
        <w:pStyle w:val="Heading3"/>
      </w:pPr>
      <w:r>
        <w:t>156 · The Supper of Small Wonders</w:t>
      </w:r>
    </w:p>
    <w:p>
      <w:pPr>
        <w:spacing w:after="20"/>
      </w:pPr>
      <w:r>
        <w:rPr>
          <w:i/>
          <w:color w:val="695F73"/>
        </w:rPr>
        <w:t>Tea  ·  Enjoy a meal with presence and gratitude  ·  ★☆☆☆☆</w:t>
      </w:r>
    </w:p>
    <w:p>
      <w:pPr>
        <w:spacing w:after="20"/>
      </w:pPr>
      <w:r>
        <w:rPr>
          <w:b/>
        </w:rPr>
        <w:t xml:space="preserve">Themes: </w:t>
      </w:r>
      <w:r>
        <w:rPr>
          <w:i w:val="0"/>
        </w:rPr>
        <w:t>gratitude · comfort · calm</w:t>
      </w:r>
    </w:p>
    <w:p>
      <w:pPr>
        <w:spacing w:after="20"/>
      </w:pPr>
      <w:r>
        <w:rPr>
          <w:b/>
        </w:rPr>
        <w:t xml:space="preserve">Ingredients: </w:t>
      </w:r>
      <w:r>
        <w:rPr>
          <w:i w:val="0"/>
        </w:rPr>
        <w:t>Chamomile; fennel seed; mint; rose hips</w:t>
      </w:r>
    </w:p>
    <w:p>
      <w:pPr>
        <w:spacing w:after="20"/>
      </w:pPr>
      <w:r>
        <w:rPr>
          <w:b/>
        </w:rPr>
        <w:t xml:space="preserve">Candle: </w:t>
      </w:r>
      <w:r>
        <w:rPr>
          <w:i w:val="0"/>
        </w:rPr>
        <w:t>—</w:t>
      </w:r>
    </w:p>
    <w:p>
      <w:pPr>
        <w:spacing w:after="20"/>
      </w:pPr>
      <w:r>
        <w:rPr>
          <w:b/>
        </w:rPr>
        <w:t xml:space="preserve">Tarot: </w:t>
      </w:r>
      <w:r>
        <w:rPr>
          <w:i w:val="0"/>
        </w:rPr>
        <w:t>—</w:t>
      </w:r>
    </w:p>
    <w:p>
      <w:pPr>
        <w:spacing w:after="160"/>
      </w:pPr>
      <w:r>
        <w:rPr>
          <w:b/>
        </w:rPr>
        <w:t xml:space="preserve">When: </w:t>
      </w:r>
      <w:r>
        <w:rPr>
          <w:i w:val="0"/>
        </w:rPr>
        <w:t>Twilight</w:t>
      </w:r>
    </w:p>
    <w:p>
      <w:pPr>
        <w:pStyle w:val="Heading3"/>
      </w:pPr>
      <w:r>
        <w:t>157 · The Honeyed Hello</w:t>
      </w:r>
    </w:p>
    <w:p>
      <w:pPr>
        <w:spacing w:after="20"/>
      </w:pPr>
      <w:r>
        <w:rPr>
          <w:i/>
          <w:color w:val="695F73"/>
        </w:rPr>
        <w:t>Cookies  ·  Encourage a lovely conversation  ·  ★☆☆☆☆</w:t>
      </w:r>
    </w:p>
    <w:p>
      <w:pPr>
        <w:spacing w:after="20"/>
      </w:pPr>
      <w:r>
        <w:rPr>
          <w:b/>
        </w:rPr>
        <w:t xml:space="preserve">Themes: </w:t>
      </w:r>
      <w:r>
        <w:rPr>
          <w:i w:val="0"/>
        </w:rPr>
        <w:t>communication · friendship · joy</w:t>
      </w:r>
    </w:p>
    <w:p>
      <w:pPr>
        <w:spacing w:after="20"/>
      </w:pPr>
      <w:r>
        <w:rPr>
          <w:b/>
        </w:rPr>
        <w:t xml:space="preserve">Ingredients: </w:t>
      </w:r>
      <w:r>
        <w:rPr>
          <w:i w:val="0"/>
        </w:rPr>
        <w:t>Flour; butter; honey; vanilla; lavender sugar</w:t>
      </w:r>
    </w:p>
    <w:p>
      <w:pPr>
        <w:spacing w:after="20"/>
      </w:pPr>
      <w:r>
        <w:rPr>
          <w:b/>
        </w:rPr>
        <w:t xml:space="preserve">Candle: </w:t>
      </w:r>
      <w:r>
        <w:rPr>
          <w:i w:val="0"/>
        </w:rPr>
        <w:t>—</w:t>
      </w:r>
    </w:p>
    <w:p>
      <w:pPr>
        <w:spacing w:after="20"/>
      </w:pPr>
      <w:r>
        <w:rPr>
          <w:b/>
        </w:rPr>
        <w:t xml:space="preserve">Tarot: </w:t>
      </w:r>
      <w:r>
        <w:rPr>
          <w:i w:val="0"/>
        </w:rPr>
        <w:t>—</w:t>
      </w:r>
    </w:p>
    <w:p>
      <w:pPr>
        <w:spacing w:after="160"/>
      </w:pPr>
      <w:r>
        <w:rPr>
          <w:b/>
        </w:rPr>
        <w:t xml:space="preserve">When: </w:t>
      </w:r>
      <w:r>
        <w:rPr>
          <w:i w:val="0"/>
        </w:rPr>
        <w:t>Wednesday</w:t>
      </w:r>
    </w:p>
    <w:p>
      <w:pPr>
        <w:pStyle w:val="Heading3"/>
      </w:pPr>
      <w:r>
        <w:t>158 · Pocketful of Sunbeams</w:t>
      </w:r>
    </w:p>
    <w:p>
      <w:pPr>
        <w:spacing w:after="20"/>
      </w:pPr>
      <w:r>
        <w:rPr>
          <w:i/>
          <w:color w:val="695F73"/>
        </w:rPr>
        <w:t>Sachet  ·  Notice little moments of joy  ·  ★★☆☆☆</w:t>
      </w:r>
    </w:p>
    <w:p>
      <w:pPr>
        <w:spacing w:after="20"/>
      </w:pPr>
      <w:r>
        <w:rPr>
          <w:b/>
        </w:rPr>
        <w:t xml:space="preserve">Themes: </w:t>
      </w:r>
      <w:r>
        <w:rPr>
          <w:i w:val="0"/>
        </w:rPr>
        <w:t>joy</w:t>
      </w:r>
    </w:p>
    <w:p>
      <w:pPr>
        <w:spacing w:after="20"/>
      </w:pPr>
      <w:r>
        <w:rPr>
          <w:b/>
        </w:rPr>
        <w:t xml:space="preserve">Ingredients: </w:t>
      </w:r>
      <w:r>
        <w:rPr>
          <w:i w:val="0"/>
        </w:rPr>
        <w:t>Sunflower petals; calendula; orange peel; citrine; yellow thread</w:t>
      </w:r>
    </w:p>
    <w:p>
      <w:pPr>
        <w:spacing w:after="20"/>
      </w:pPr>
      <w:r>
        <w:rPr>
          <w:b/>
        </w:rPr>
        <w:t xml:space="preserve">Candle: </w:t>
      </w:r>
      <w:r>
        <w:rPr>
          <w:i w:val="0"/>
        </w:rPr>
        <w:t>—</w:t>
      </w:r>
    </w:p>
    <w:p>
      <w:pPr>
        <w:spacing w:after="20"/>
      </w:pPr>
      <w:r>
        <w:rPr>
          <w:b/>
        </w:rPr>
        <w:t xml:space="preserve">Tarot: </w:t>
      </w:r>
      <w:r>
        <w:rPr>
          <w:i w:val="0"/>
        </w:rPr>
        <w:t>The Sun</w:t>
      </w:r>
    </w:p>
    <w:p>
      <w:pPr>
        <w:spacing w:after="160"/>
      </w:pPr>
      <w:r>
        <w:rPr>
          <w:b/>
        </w:rPr>
        <w:t xml:space="preserve">When: </w:t>
      </w:r>
      <w:r>
        <w:rPr>
          <w:i w:val="0"/>
        </w:rPr>
        <w:t>Sunrise · Clear &amp; sunny</w:t>
      </w:r>
    </w:p>
    <w:p>
      <w:pPr>
        <w:pStyle w:val="Heading3"/>
      </w:pPr>
      <w:r>
        <w:t>159 · Rain on the Windowsill</w:t>
      </w:r>
    </w:p>
    <w:p>
      <w:pPr>
        <w:spacing w:after="20"/>
      </w:pPr>
      <w:r>
        <w:rPr>
          <w:i/>
          <w:color w:val="695F73"/>
        </w:rPr>
        <w:t>Bath Salt  ·  Make a rainy day feel comforting  ·  ★☆☆☆☆</w:t>
      </w:r>
    </w:p>
    <w:p>
      <w:pPr>
        <w:spacing w:after="20"/>
      </w:pPr>
      <w:r>
        <w:rPr>
          <w:b/>
        </w:rPr>
        <w:t xml:space="preserve">Themes: </w:t>
      </w:r>
      <w:r>
        <w:rPr>
          <w:i w:val="0"/>
        </w:rPr>
        <w:t>cleansing</w:t>
      </w:r>
    </w:p>
    <w:p>
      <w:pPr>
        <w:spacing w:after="20"/>
      </w:pPr>
      <w:r>
        <w:rPr>
          <w:b/>
        </w:rPr>
        <w:t xml:space="preserve">Ingredients: </w:t>
      </w:r>
      <w:r>
        <w:rPr>
          <w:i w:val="0"/>
        </w:rPr>
        <w:t>Epsom salt; Rainwater; rosemary; eucalyptus</w:t>
      </w:r>
    </w:p>
    <w:p>
      <w:pPr>
        <w:spacing w:after="20"/>
      </w:pPr>
      <w:r>
        <w:rPr>
          <w:b/>
        </w:rPr>
        <w:t xml:space="preserve">Candle: </w:t>
      </w:r>
      <w:r>
        <w:rPr>
          <w:i w:val="0"/>
        </w:rPr>
        <w:t>—</w:t>
      </w:r>
    </w:p>
    <w:p>
      <w:pPr>
        <w:spacing w:after="20"/>
      </w:pPr>
      <w:r>
        <w:rPr>
          <w:b/>
        </w:rPr>
        <w:t xml:space="preserve">Tarot: </w:t>
      </w:r>
      <w:r>
        <w:rPr>
          <w:i w:val="0"/>
        </w:rPr>
        <w:t>—</w:t>
      </w:r>
    </w:p>
    <w:p>
      <w:pPr>
        <w:spacing w:after="160"/>
      </w:pPr>
      <w:r>
        <w:rPr>
          <w:b/>
        </w:rPr>
        <w:t xml:space="preserve">When: </w:t>
      </w:r>
      <w:r>
        <w:rPr>
          <w:i w:val="0"/>
        </w:rPr>
        <w:t>Rain</w:t>
      </w:r>
    </w:p>
    <w:p>
      <w:pPr>
        <w:pStyle w:val="Heading3"/>
      </w:pPr>
      <w:r>
        <w:t>160 · The Finder's Flicker</w:t>
      </w:r>
    </w:p>
    <w:p>
      <w:pPr>
        <w:spacing w:after="20"/>
      </w:pPr>
      <w:r>
        <w:rPr>
          <w:i/>
          <w:color w:val="695F73"/>
        </w:rPr>
        <w:t>Wand  ·  Find lost everyday objects  ·  ★★☆☆☆</w:t>
      </w:r>
    </w:p>
    <w:p>
      <w:pPr>
        <w:spacing w:after="20"/>
      </w:pPr>
      <w:r>
        <w:rPr>
          <w:b/>
        </w:rPr>
        <w:t xml:space="preserve">Themes: </w:t>
      </w:r>
      <w:r>
        <w:rPr>
          <w:i w:val="0"/>
        </w:rPr>
        <w:t>luck · focus · memory</w:t>
      </w:r>
    </w:p>
    <w:p>
      <w:pPr>
        <w:spacing w:after="20"/>
      </w:pPr>
      <w:r>
        <w:rPr>
          <w:b/>
        </w:rPr>
        <w:t xml:space="preserve">Ingredients: </w:t>
      </w:r>
      <w:r>
        <w:rPr>
          <w:i w:val="0"/>
        </w:rPr>
        <w:t>Fallen hazel twig; clear quartz; magpie feather; yellow thread</w:t>
      </w:r>
    </w:p>
    <w:p>
      <w:pPr>
        <w:spacing w:after="20"/>
      </w:pPr>
      <w:r>
        <w:rPr>
          <w:b/>
        </w:rPr>
        <w:t xml:space="preserve">Candle: </w:t>
      </w:r>
      <w:r>
        <w:rPr>
          <w:i w:val="0"/>
        </w:rPr>
        <w:t>Blue</w:t>
      </w:r>
    </w:p>
    <w:p>
      <w:pPr>
        <w:spacing w:after="20"/>
      </w:pPr>
      <w:r>
        <w:rPr>
          <w:b/>
        </w:rPr>
        <w:t xml:space="preserve">Tarot: </w:t>
      </w:r>
      <w:r>
        <w:rPr>
          <w:i w:val="0"/>
        </w:rPr>
        <w:t>—</w:t>
      </w:r>
    </w:p>
    <w:p>
      <w:pPr>
        <w:spacing w:after="160"/>
      </w:pPr>
      <w:r>
        <w:rPr>
          <w:b/>
        </w:rPr>
        <w:t xml:space="preserve">When: </w:t>
      </w:r>
      <w:r>
        <w:rPr>
          <w:i w:val="0"/>
        </w:rPr>
        <w:t>Wednesday · Waxing Moon</w:t>
      </w:r>
    </w:p>
    <w:p>
      <w:pPr>
        <w:pStyle w:val="Heading3"/>
      </w:pPr>
      <w:r>
        <w:t>161 · The Fresh Linen Familiar</w:t>
      </w:r>
    </w:p>
    <w:p>
      <w:pPr>
        <w:spacing w:after="20"/>
      </w:pPr>
      <w:r>
        <w:rPr>
          <w:i/>
          <w:color w:val="695F73"/>
        </w:rPr>
        <w:t>Soap  ·  Make laundry day less tedious  ·  ★☆☆☆☆</w:t>
      </w:r>
    </w:p>
    <w:p>
      <w:pPr>
        <w:spacing w:after="20"/>
      </w:pPr>
      <w:r>
        <w:rPr>
          <w:b/>
        </w:rPr>
        <w:t xml:space="preserve">Themes: </w:t>
      </w:r>
      <w:r>
        <w:rPr>
          <w:i w:val="0"/>
        </w:rPr>
        <w:t>cleansing · joy</w:t>
      </w:r>
    </w:p>
    <w:p>
      <w:pPr>
        <w:spacing w:after="20"/>
      </w:pPr>
      <w:r>
        <w:rPr>
          <w:b/>
        </w:rPr>
        <w:t xml:space="preserve">Ingredients: </w:t>
      </w:r>
      <w:r>
        <w:rPr>
          <w:i w:val="0"/>
        </w:rPr>
        <w:t>Soap base; lavender; lemon; a pinch of Epsom salt</w:t>
      </w:r>
    </w:p>
    <w:p>
      <w:pPr>
        <w:spacing w:after="20"/>
      </w:pPr>
      <w:r>
        <w:rPr>
          <w:b/>
        </w:rPr>
        <w:t xml:space="preserve">Candle: </w:t>
      </w:r>
      <w:r>
        <w:rPr>
          <w:i w:val="0"/>
        </w:rPr>
        <w:t>—</w:t>
      </w:r>
    </w:p>
    <w:p>
      <w:pPr>
        <w:spacing w:after="20"/>
      </w:pPr>
      <w:r>
        <w:rPr>
          <w:b/>
        </w:rPr>
        <w:t xml:space="preserve">Tarot: </w:t>
      </w:r>
      <w:r>
        <w:rPr>
          <w:i w:val="0"/>
        </w:rPr>
        <w:t>—</w:t>
      </w:r>
    </w:p>
    <w:p>
      <w:pPr>
        <w:spacing w:after="160"/>
      </w:pPr>
      <w:r>
        <w:rPr>
          <w:b/>
        </w:rPr>
        <w:t xml:space="preserve">When: </w:t>
      </w:r>
      <w:r>
        <w:rPr>
          <w:i w:val="0"/>
        </w:rPr>
        <w:t>Rain</w:t>
      </w:r>
    </w:p>
    <w:p>
      <w:pPr>
        <w:pStyle w:val="Heading3"/>
      </w:pPr>
      <w:r>
        <w:t>162 · The Errand Sprite</w:t>
      </w:r>
    </w:p>
    <w:p>
      <w:pPr>
        <w:spacing w:after="20"/>
      </w:pPr>
      <w:r>
        <w:rPr>
          <w:i/>
          <w:color w:val="695F73"/>
        </w:rPr>
        <w:t>Potion  ·  Feel energized before errands  ·  ★☆☆☆☆</w:t>
      </w:r>
    </w:p>
    <w:p>
      <w:pPr>
        <w:spacing w:after="20"/>
      </w:pPr>
      <w:r>
        <w:rPr>
          <w:b/>
        </w:rPr>
        <w:t xml:space="preserve">Themes: </w:t>
      </w:r>
      <w:r>
        <w:rPr>
          <w:i w:val="0"/>
        </w:rPr>
        <w:t>energy · focus · joy</w:t>
      </w:r>
    </w:p>
    <w:p>
      <w:pPr>
        <w:spacing w:after="20"/>
      </w:pPr>
      <w:r>
        <w:rPr>
          <w:b/>
        </w:rPr>
        <w:t xml:space="preserve">Ingredients: </w:t>
      </w:r>
      <w:r>
        <w:rPr>
          <w:i w:val="0"/>
        </w:rPr>
        <w:t>Sunwater; peppermint; lemon; ginger</w:t>
      </w:r>
    </w:p>
    <w:p>
      <w:pPr>
        <w:spacing w:after="20"/>
      </w:pPr>
      <w:r>
        <w:rPr>
          <w:b/>
        </w:rPr>
        <w:t xml:space="preserve">Candle: </w:t>
      </w:r>
      <w:r>
        <w:rPr>
          <w:i w:val="0"/>
        </w:rPr>
        <w:t>—</w:t>
      </w:r>
    </w:p>
    <w:p>
      <w:pPr>
        <w:spacing w:after="20"/>
      </w:pPr>
      <w:r>
        <w:rPr>
          <w:b/>
        </w:rPr>
        <w:t xml:space="preserve">Tarot: </w:t>
      </w:r>
      <w:r>
        <w:rPr>
          <w:i w:val="0"/>
        </w:rPr>
        <w:t>—</w:t>
      </w:r>
    </w:p>
    <w:p>
      <w:pPr>
        <w:spacing w:after="160"/>
      </w:pPr>
      <w:r>
        <w:rPr>
          <w:b/>
        </w:rPr>
        <w:t xml:space="preserve">When: </w:t>
      </w:r>
      <w:r>
        <w:rPr>
          <w:i w:val="0"/>
        </w:rPr>
        <w:t>Wednesday · Sunrise</w:t>
      </w:r>
    </w:p>
    <w:p>
      <w:pPr>
        <w:pStyle w:val="Heading3"/>
      </w:pPr>
      <w:r>
        <w:t>163 · The Unhurried Hour</w:t>
      </w:r>
    </w:p>
    <w:p>
      <w:pPr>
        <w:spacing w:after="20"/>
      </w:pPr>
      <w:r>
        <w:rPr>
          <w:i/>
          <w:color w:val="695F73"/>
        </w:rPr>
        <w:t>Oil  ·  Invite calm into a busy schedule  ·  ★☆☆☆☆</w:t>
      </w:r>
    </w:p>
    <w:p>
      <w:pPr>
        <w:spacing w:after="20"/>
      </w:pPr>
      <w:r>
        <w:rPr>
          <w:b/>
        </w:rPr>
        <w:t xml:space="preserve">Themes: </w:t>
      </w:r>
      <w:r>
        <w:rPr>
          <w:i w:val="0"/>
        </w:rPr>
        <w:t>calm · rest</w:t>
      </w:r>
    </w:p>
    <w:p>
      <w:pPr>
        <w:spacing w:after="20"/>
      </w:pPr>
      <w:r>
        <w:rPr>
          <w:b/>
        </w:rPr>
        <w:t xml:space="preserve">Ingredients: </w:t>
      </w:r>
      <w:r>
        <w:rPr>
          <w:i w:val="0"/>
        </w:rPr>
        <w:t>Jojoba oil; lavender; sandalwood; blue lace agate</w:t>
      </w:r>
    </w:p>
    <w:p>
      <w:pPr>
        <w:spacing w:after="20"/>
      </w:pPr>
      <w:r>
        <w:rPr>
          <w:b/>
        </w:rPr>
        <w:t xml:space="preserve">Candle: </w:t>
      </w:r>
      <w:r>
        <w:rPr>
          <w:i w:val="0"/>
        </w:rPr>
        <w:t>Blue</w:t>
      </w:r>
    </w:p>
    <w:p>
      <w:pPr>
        <w:spacing w:after="20"/>
      </w:pPr>
      <w:r>
        <w:rPr>
          <w:b/>
        </w:rPr>
        <w:t xml:space="preserve">Tarot: </w:t>
      </w:r>
      <w:r>
        <w:rPr>
          <w:i w:val="0"/>
        </w:rPr>
        <w:t>—</w:t>
      </w:r>
    </w:p>
    <w:p>
      <w:pPr>
        <w:spacing w:after="160"/>
      </w:pPr>
      <w:r>
        <w:rPr>
          <w:b/>
        </w:rPr>
        <w:t xml:space="preserve">When: </w:t>
      </w:r>
      <w:r>
        <w:rPr>
          <w:i w:val="0"/>
        </w:rPr>
        <w:t>Sunday</w:t>
      </w:r>
    </w:p>
    <w:p>
      <w:pPr>
        <w:pStyle w:val="Heading3"/>
      </w:pPr>
      <w:r>
        <w:t>164 · The Desk of Possibilities</w:t>
      </w:r>
    </w:p>
    <w:p>
      <w:pPr>
        <w:spacing w:after="20"/>
      </w:pPr>
      <w:r>
        <w:rPr>
          <w:i/>
          <w:color w:val="695F73"/>
        </w:rPr>
        <w:t>Incense  ·  Make a workspace feel inspiring  ·  ★☆☆☆☆</w:t>
      </w:r>
    </w:p>
    <w:p>
      <w:pPr>
        <w:spacing w:after="20"/>
      </w:pPr>
      <w:r>
        <w:rPr>
          <w:b/>
        </w:rPr>
        <w:t xml:space="preserve">Themes: </w:t>
      </w:r>
      <w:r>
        <w:rPr>
          <w:i w:val="0"/>
        </w:rPr>
        <w:t>creativity · focus · energy</w:t>
      </w:r>
    </w:p>
    <w:p>
      <w:pPr>
        <w:spacing w:after="20"/>
      </w:pPr>
      <w:r>
        <w:rPr>
          <w:b/>
        </w:rPr>
        <w:t xml:space="preserve">Ingredients: </w:t>
      </w:r>
      <w:r>
        <w:rPr>
          <w:i w:val="0"/>
        </w:rPr>
        <w:t>Rosemary; lemongrass; frankincense</w:t>
      </w:r>
    </w:p>
    <w:p>
      <w:pPr>
        <w:spacing w:after="20"/>
      </w:pPr>
      <w:r>
        <w:rPr>
          <w:b/>
        </w:rPr>
        <w:t xml:space="preserve">Candle: </w:t>
      </w:r>
      <w:r>
        <w:rPr>
          <w:i w:val="0"/>
        </w:rPr>
        <w:t>Yellow</w:t>
      </w:r>
    </w:p>
    <w:p>
      <w:pPr>
        <w:spacing w:after="20"/>
      </w:pPr>
      <w:r>
        <w:rPr>
          <w:b/>
        </w:rPr>
        <w:t xml:space="preserve">Tarot: </w:t>
      </w:r>
      <w:r>
        <w:rPr>
          <w:i w:val="0"/>
        </w:rPr>
        <w:t>—</w:t>
      </w:r>
    </w:p>
    <w:p>
      <w:pPr>
        <w:spacing w:after="160"/>
      </w:pPr>
      <w:r>
        <w:rPr>
          <w:b/>
        </w:rPr>
        <w:t xml:space="preserve">When: </w:t>
      </w:r>
      <w:r>
        <w:rPr>
          <w:i w:val="0"/>
        </w:rPr>
        <w:t>Wednesday</w:t>
      </w:r>
    </w:p>
    <w:p>
      <w:pPr>
        <w:pStyle w:val="Heading3"/>
      </w:pPr>
      <w:r>
        <w:t>165 · The Solitude Sweetspot</w:t>
      </w:r>
    </w:p>
    <w:p>
      <w:pPr>
        <w:spacing w:after="20"/>
      </w:pPr>
      <w:r>
        <w:rPr>
          <w:i/>
          <w:color w:val="695F73"/>
        </w:rPr>
        <w:t>Tea  ·  Enjoy a quiet afternoon alone  ·  ★★☆☆☆</w:t>
      </w:r>
    </w:p>
    <w:p>
      <w:pPr>
        <w:spacing w:after="20"/>
      </w:pPr>
      <w:r>
        <w:rPr>
          <w:b/>
        </w:rPr>
        <w:t xml:space="preserve">Themes: </w:t>
      </w:r>
      <w:r>
        <w:rPr>
          <w:i w:val="0"/>
        </w:rPr>
        <w:t>rest · calm · comfort</w:t>
      </w:r>
    </w:p>
    <w:p>
      <w:pPr>
        <w:spacing w:after="20"/>
      </w:pPr>
      <w:r>
        <w:rPr>
          <w:b/>
        </w:rPr>
        <w:t xml:space="preserve">Ingredients: </w:t>
      </w:r>
      <w:r>
        <w:rPr>
          <w:i w:val="0"/>
        </w:rPr>
        <w:t>Black tea; bergamot; rose; vanilla</w:t>
      </w:r>
    </w:p>
    <w:p>
      <w:pPr>
        <w:spacing w:after="20"/>
      </w:pPr>
      <w:r>
        <w:rPr>
          <w:b/>
        </w:rPr>
        <w:t xml:space="preserve">Candle: </w:t>
      </w:r>
      <w:r>
        <w:rPr>
          <w:i w:val="0"/>
        </w:rPr>
        <w:t>—</w:t>
      </w:r>
    </w:p>
    <w:p>
      <w:pPr>
        <w:spacing w:after="20"/>
      </w:pPr>
      <w:r>
        <w:rPr>
          <w:b/>
        </w:rPr>
        <w:t xml:space="preserve">Tarot: </w:t>
      </w:r>
      <w:r>
        <w:rPr>
          <w:i w:val="0"/>
        </w:rPr>
        <w:t>The Hermit</w:t>
      </w:r>
    </w:p>
    <w:p>
      <w:pPr>
        <w:spacing w:after="160"/>
      </w:pPr>
      <w:r>
        <w:rPr>
          <w:b/>
        </w:rPr>
        <w:t xml:space="preserve">When: </w:t>
      </w:r>
      <w:r>
        <w:rPr>
          <w:i w:val="0"/>
        </w:rPr>
        <w:t>Cold Moon (December full moon)</w:t>
      </w:r>
    </w:p>
    <w:p>
      <w:pPr>
        <w:pStyle w:val="Heading3"/>
      </w:pPr>
      <w:r>
        <w:t>166 · The Pocket-Sized Hearth</w:t>
      </w:r>
    </w:p>
    <w:p>
      <w:pPr>
        <w:spacing w:after="20"/>
      </w:pPr>
      <w:r>
        <w:rPr>
          <w:i/>
          <w:color w:val="695F73"/>
        </w:rPr>
        <w:t>Witch Salt  ·  Make a small space feel magical  ·  ★☆☆☆☆</w:t>
      </w:r>
    </w:p>
    <w:p>
      <w:pPr>
        <w:spacing w:after="20"/>
      </w:pPr>
      <w:r>
        <w:rPr>
          <w:b/>
        </w:rPr>
        <w:t xml:space="preserve">Themes: </w:t>
      </w:r>
      <w:r>
        <w:rPr>
          <w:i w:val="0"/>
        </w:rPr>
        <w:t>home · comfort · protection</w:t>
      </w:r>
    </w:p>
    <w:p>
      <w:pPr>
        <w:spacing w:after="20"/>
      </w:pPr>
      <w:r>
        <w:rPr>
          <w:b/>
        </w:rPr>
        <w:t xml:space="preserve">Ingredients: </w:t>
      </w:r>
      <w:r>
        <w:rPr>
          <w:i w:val="0"/>
        </w:rPr>
        <w:t>Sea salt; cinnamon; dried orange peel; clove</w:t>
      </w:r>
    </w:p>
    <w:p>
      <w:pPr>
        <w:spacing w:after="20"/>
      </w:pPr>
      <w:r>
        <w:rPr>
          <w:b/>
        </w:rPr>
        <w:t xml:space="preserve">Candle: </w:t>
      </w:r>
      <w:r>
        <w:rPr>
          <w:i w:val="0"/>
        </w:rPr>
        <w:t>Lavender</w:t>
      </w:r>
    </w:p>
    <w:p>
      <w:pPr>
        <w:spacing w:after="20"/>
      </w:pPr>
      <w:r>
        <w:rPr>
          <w:b/>
        </w:rPr>
        <w:t xml:space="preserve">Tarot: </w:t>
      </w:r>
      <w:r>
        <w:rPr>
          <w:i w:val="0"/>
        </w:rPr>
        <w:t>—</w:t>
      </w:r>
    </w:p>
    <w:p>
      <w:pPr>
        <w:spacing w:after="160"/>
      </w:pPr>
      <w:r>
        <w:rPr>
          <w:b/>
        </w:rPr>
        <w:t xml:space="preserve">When: </w:t>
      </w:r>
      <w:r>
        <w:rPr>
          <w:i w:val="0"/>
        </w:rPr>
        <w:t>Any time</w:t>
      </w:r>
    </w:p>
    <w:p>
      <w:pPr>
        <w:pStyle w:val="Heading3"/>
      </w:pPr>
      <w:r>
        <w:t>167 · The Unexpected Ribbon</w:t>
      </w:r>
    </w:p>
    <w:p>
      <w:pPr>
        <w:spacing w:after="20"/>
      </w:pPr>
      <w:r>
        <w:rPr>
          <w:i/>
          <w:color w:val="695F73"/>
        </w:rPr>
        <w:t>Spell Bottle  ·  Welcome a pleasant surprise into the day  ·  ★★☆☆☆</w:t>
      </w:r>
    </w:p>
    <w:p>
      <w:pPr>
        <w:spacing w:after="20"/>
      </w:pPr>
      <w:r>
        <w:rPr>
          <w:b/>
        </w:rPr>
        <w:t xml:space="preserve">Themes: </w:t>
      </w:r>
      <w:r>
        <w:rPr>
          <w:i w:val="0"/>
        </w:rPr>
        <w:t>luck · wonder · joy</w:t>
      </w:r>
    </w:p>
    <w:p>
      <w:pPr>
        <w:spacing w:after="20"/>
      </w:pPr>
      <w:r>
        <w:rPr>
          <w:b/>
        </w:rPr>
        <w:t xml:space="preserve">Ingredients: </w:t>
      </w:r>
      <w:r>
        <w:rPr>
          <w:i w:val="0"/>
        </w:rPr>
        <w:t>Glass vial; ribbon scrap; star anise; rose petal; star-shaped button; green aventurine</w:t>
      </w:r>
    </w:p>
    <w:p>
      <w:pPr>
        <w:spacing w:after="20"/>
      </w:pPr>
      <w:r>
        <w:rPr>
          <w:b/>
        </w:rPr>
        <w:t xml:space="preserve">Candle: </w:t>
      </w:r>
      <w:r>
        <w:rPr>
          <w:i w:val="0"/>
        </w:rPr>
        <w:t>—</w:t>
      </w:r>
    </w:p>
    <w:p>
      <w:pPr>
        <w:spacing w:after="20"/>
      </w:pPr>
      <w:r>
        <w:rPr>
          <w:b/>
        </w:rPr>
        <w:t xml:space="preserve">Tarot: </w:t>
      </w:r>
      <w:r>
        <w:rPr>
          <w:i w:val="0"/>
        </w:rPr>
        <w:t>—</w:t>
      </w:r>
    </w:p>
    <w:p>
      <w:pPr>
        <w:spacing w:after="160"/>
      </w:pPr>
      <w:r>
        <w:rPr>
          <w:b/>
        </w:rPr>
        <w:t xml:space="preserve">When: </w:t>
      </w:r>
      <w:r>
        <w:rPr>
          <w:i w:val="0"/>
        </w:rPr>
        <w:t>Rainbow (rare event)</w:t>
      </w:r>
    </w:p>
    <w:p>
      <w:pPr>
        <w:pStyle w:val="Heading3"/>
      </w:pPr>
      <w:r>
        <w:t>168 · The Waiting Room Oracle</w:t>
      </w:r>
    </w:p>
    <w:p>
      <w:pPr>
        <w:spacing w:after="20"/>
      </w:pPr>
      <w:r>
        <w:rPr>
          <w:i/>
          <w:color w:val="695F73"/>
        </w:rPr>
        <w:t>Rune  ·  Feel patient while waiting  ·  ★☆☆☆☆</w:t>
      </w:r>
    </w:p>
    <w:p>
      <w:pPr>
        <w:spacing w:after="20"/>
      </w:pPr>
      <w:r>
        <w:rPr>
          <w:b/>
        </w:rPr>
        <w:t xml:space="preserve">Themes: </w:t>
      </w:r>
      <w:r>
        <w:rPr>
          <w:i w:val="0"/>
        </w:rPr>
        <w:t>patience · calm · grounding</w:t>
      </w:r>
    </w:p>
    <w:p>
      <w:pPr>
        <w:spacing w:after="20"/>
      </w:pPr>
      <w:r>
        <w:rPr>
          <w:b/>
        </w:rPr>
        <w:t xml:space="preserve">Ingredients: </w:t>
      </w:r>
      <w:r>
        <w:rPr>
          <w:i w:val="0"/>
        </w:rPr>
        <w:t>Smooth pebble; howlite; chamomile</w:t>
      </w:r>
    </w:p>
    <w:p>
      <w:pPr>
        <w:spacing w:after="20"/>
      </w:pPr>
      <w:r>
        <w:rPr>
          <w:b/>
        </w:rPr>
        <w:t xml:space="preserve">Candle: </w:t>
      </w:r>
      <w:r>
        <w:rPr>
          <w:i w:val="0"/>
        </w:rPr>
        <w:t>—</w:t>
      </w:r>
    </w:p>
    <w:p>
      <w:pPr>
        <w:spacing w:after="20"/>
      </w:pPr>
      <w:r>
        <w:rPr>
          <w:b/>
        </w:rPr>
        <w:t xml:space="preserve">Tarot: </w:t>
      </w:r>
      <w:r>
        <w:rPr>
          <w:i w:val="0"/>
        </w:rPr>
        <w:t>The Hanged Man</w:t>
      </w:r>
    </w:p>
    <w:p>
      <w:pPr>
        <w:spacing w:after="160"/>
      </w:pPr>
      <w:r>
        <w:rPr>
          <w:b/>
        </w:rPr>
        <w:t xml:space="preserve">When: </w:t>
      </w:r>
      <w:r>
        <w:rPr>
          <w:i w:val="0"/>
        </w:rPr>
        <w:t>Any time</w:t>
      </w:r>
    </w:p>
    <w:p>
      <w:pPr>
        <w:pStyle w:val="Heading3"/>
      </w:pPr>
      <w:r>
        <w:t>169 · The Ritual of Ordinary Things</w:t>
      </w:r>
    </w:p>
    <w:p>
      <w:pPr>
        <w:spacing w:after="20"/>
      </w:pPr>
      <w:r>
        <w:rPr>
          <w:i/>
          <w:color w:val="695F73"/>
        </w:rPr>
        <w:t>Glamour  ·  Make a routine feel more beautiful  ·  ★☆☆☆☆</w:t>
      </w:r>
    </w:p>
    <w:p>
      <w:pPr>
        <w:spacing w:after="20"/>
      </w:pPr>
      <w:r>
        <w:rPr>
          <w:b/>
        </w:rPr>
        <w:t xml:space="preserve">Themes: </w:t>
      </w:r>
      <w:r>
        <w:rPr>
          <w:i w:val="0"/>
        </w:rPr>
        <w:t>beauty · joy</w:t>
      </w:r>
    </w:p>
    <w:p>
      <w:pPr>
        <w:spacing w:after="20"/>
      </w:pPr>
      <w:r>
        <w:rPr>
          <w:b/>
        </w:rPr>
        <w:t xml:space="preserve">Ingredients: </w:t>
      </w:r>
      <w:r>
        <w:rPr>
          <w:i w:val="0"/>
        </w:rPr>
        <w:t>Rosewater; jasmine; pearl</w:t>
      </w:r>
    </w:p>
    <w:p>
      <w:pPr>
        <w:spacing w:after="20"/>
      </w:pPr>
      <w:r>
        <w:rPr>
          <w:b/>
        </w:rPr>
        <w:t xml:space="preserve">Candle: </w:t>
      </w:r>
      <w:r>
        <w:rPr>
          <w:i w:val="0"/>
        </w:rPr>
        <w:t>—</w:t>
      </w:r>
    </w:p>
    <w:p>
      <w:pPr>
        <w:spacing w:after="20"/>
      </w:pPr>
      <w:r>
        <w:rPr>
          <w:b/>
        </w:rPr>
        <w:t xml:space="preserve">Tarot: </w:t>
      </w:r>
      <w:r>
        <w:rPr>
          <w:i w:val="0"/>
        </w:rPr>
        <w:t>—</w:t>
      </w:r>
    </w:p>
    <w:p>
      <w:pPr>
        <w:spacing w:after="160"/>
      </w:pPr>
      <w:r>
        <w:rPr>
          <w:b/>
        </w:rPr>
        <w:t xml:space="preserve">When: </w:t>
      </w:r>
      <w:r>
        <w:rPr>
          <w:i w:val="0"/>
        </w:rPr>
        <w:t>Sunrise</w:t>
      </w:r>
    </w:p>
    <w:p>
      <w:pPr>
        <w:pStyle w:val="Heading3"/>
      </w:pPr>
      <w:r>
        <w:t>170 · The Doorstep Clover</w:t>
      </w:r>
    </w:p>
    <w:p>
      <w:pPr>
        <w:spacing w:after="20"/>
      </w:pPr>
      <w:r>
        <w:rPr>
          <w:i/>
          <w:color w:val="695F73"/>
        </w:rPr>
        <w:t>Talisman  ·  Feel lucky when leaving the house  ·  ★★☆☆☆</w:t>
      </w:r>
    </w:p>
    <w:p>
      <w:pPr>
        <w:spacing w:after="20"/>
      </w:pPr>
      <w:r>
        <w:rPr>
          <w:b/>
        </w:rPr>
        <w:t xml:space="preserve">Themes: </w:t>
      </w:r>
      <w:r>
        <w:rPr>
          <w:i w:val="0"/>
        </w:rPr>
        <w:t>luck · protection · opportunity</w:t>
      </w:r>
    </w:p>
    <w:p>
      <w:pPr>
        <w:spacing w:after="20"/>
      </w:pPr>
      <w:r>
        <w:rPr>
          <w:b/>
        </w:rPr>
        <w:t xml:space="preserve">Ingredients: </w:t>
      </w:r>
      <w:r>
        <w:rPr>
          <w:i w:val="0"/>
        </w:rPr>
        <w:t>Wooden disc; four-leaf clover; brass button; green aventurine; green thread</w:t>
      </w:r>
    </w:p>
    <w:p>
      <w:pPr>
        <w:spacing w:after="20"/>
      </w:pPr>
      <w:r>
        <w:rPr>
          <w:b/>
        </w:rPr>
        <w:t xml:space="preserve">Candle: </w:t>
      </w:r>
      <w:r>
        <w:rPr>
          <w:i w:val="0"/>
        </w:rPr>
        <w:t>Green</w:t>
      </w:r>
    </w:p>
    <w:p>
      <w:pPr>
        <w:spacing w:after="20"/>
      </w:pPr>
      <w:r>
        <w:rPr>
          <w:b/>
        </w:rPr>
        <w:t xml:space="preserve">Tarot: </w:t>
      </w:r>
      <w:r>
        <w:rPr>
          <w:i w:val="0"/>
        </w:rPr>
        <w:t>—</w:t>
      </w:r>
    </w:p>
    <w:p>
      <w:pPr>
        <w:spacing w:after="160"/>
      </w:pPr>
      <w:r>
        <w:rPr>
          <w:b/>
        </w:rPr>
        <w:t xml:space="preserve">When: </w:t>
      </w:r>
      <w:r>
        <w:rPr>
          <w:i w:val="0"/>
        </w:rPr>
        <w:t>Thursday · Nightfall</w:t>
      </w:r>
    </w:p>
    <w:p>
      <w:pPr>
        <w:pStyle w:val="Heading3"/>
      </w:pPr>
      <w:r>
        <w:t>171 · The Pillow Fort Moon</w:t>
      </w:r>
    </w:p>
    <w:p>
      <w:pPr>
        <w:spacing w:after="20"/>
      </w:pPr>
      <w:r>
        <w:rPr>
          <w:i/>
          <w:color w:val="695F73"/>
        </w:rPr>
        <w:t>Sachet  ·  Invite restful energy into bedtime  ·  ★☆☆☆☆</w:t>
      </w:r>
    </w:p>
    <w:p>
      <w:pPr>
        <w:spacing w:after="20"/>
      </w:pPr>
      <w:r>
        <w:rPr>
          <w:b/>
        </w:rPr>
        <w:t xml:space="preserve">Themes: </w:t>
      </w:r>
      <w:r>
        <w:rPr>
          <w:i w:val="0"/>
        </w:rPr>
        <w:t>rest · sleep · comfort</w:t>
      </w:r>
    </w:p>
    <w:p>
      <w:pPr>
        <w:spacing w:after="20"/>
      </w:pPr>
      <w:r>
        <w:rPr>
          <w:b/>
        </w:rPr>
        <w:t xml:space="preserve">Ingredients: </w:t>
      </w:r>
      <w:r>
        <w:rPr>
          <w:i w:val="0"/>
        </w:rPr>
        <w:t>Lavender; chamomile; hops; blue lace agate</w:t>
      </w:r>
    </w:p>
    <w:p>
      <w:pPr>
        <w:spacing w:after="20"/>
      </w:pPr>
      <w:r>
        <w:rPr>
          <w:b/>
        </w:rPr>
        <w:t xml:space="preserve">Candle: </w:t>
      </w:r>
      <w:r>
        <w:rPr>
          <w:i w:val="0"/>
        </w:rPr>
        <w:t>—</w:t>
      </w:r>
    </w:p>
    <w:p>
      <w:pPr>
        <w:spacing w:after="20"/>
      </w:pPr>
      <w:r>
        <w:rPr>
          <w:b/>
        </w:rPr>
        <w:t xml:space="preserve">Tarot: </w:t>
      </w:r>
      <w:r>
        <w:rPr>
          <w:i w:val="0"/>
        </w:rPr>
        <w:t>—</w:t>
      </w:r>
    </w:p>
    <w:p>
      <w:pPr>
        <w:spacing w:after="160"/>
      </w:pPr>
      <w:r>
        <w:rPr>
          <w:b/>
        </w:rPr>
        <w:t xml:space="preserve">When: </w:t>
      </w:r>
      <w:r>
        <w:rPr>
          <w:i w:val="0"/>
        </w:rPr>
        <w:t>Nightfall</w:t>
      </w:r>
    </w:p>
    <w:p>
      <w:pPr>
        <w:pStyle w:val="Heading3"/>
      </w:pPr>
      <w:r>
        <w:t>172 · The Sleepy Stardrop</w:t>
      </w:r>
    </w:p>
    <w:p>
      <w:pPr>
        <w:spacing w:after="20"/>
      </w:pPr>
      <w:r>
        <w:rPr>
          <w:i/>
          <w:color w:val="695F73"/>
        </w:rPr>
        <w:t>Balm  ·  Encourage a good night's sleep  ·  ★★☆☆☆</w:t>
      </w:r>
    </w:p>
    <w:p>
      <w:pPr>
        <w:spacing w:after="20"/>
      </w:pPr>
      <w:r>
        <w:rPr>
          <w:b/>
        </w:rPr>
        <w:t xml:space="preserve">Themes: </w:t>
      </w:r>
      <w:r>
        <w:rPr>
          <w:i w:val="0"/>
        </w:rPr>
        <w:t>sleep · rest · calm</w:t>
      </w:r>
    </w:p>
    <w:p>
      <w:pPr>
        <w:spacing w:after="20"/>
      </w:pPr>
      <w:r>
        <w:rPr>
          <w:b/>
        </w:rPr>
        <w:t xml:space="preserve">Ingredients: </w:t>
      </w:r>
      <w:r>
        <w:rPr>
          <w:i w:val="0"/>
        </w:rPr>
        <w:t>Shea butter; lavender; chamomile; valerian</w:t>
      </w:r>
    </w:p>
    <w:p>
      <w:pPr>
        <w:spacing w:after="20"/>
      </w:pPr>
      <w:r>
        <w:rPr>
          <w:b/>
        </w:rPr>
        <w:t xml:space="preserve">Candle: </w:t>
      </w:r>
      <w:r>
        <w:rPr>
          <w:i w:val="0"/>
        </w:rPr>
        <w:t>Lavender</w:t>
      </w:r>
    </w:p>
    <w:p>
      <w:pPr>
        <w:spacing w:after="20"/>
      </w:pPr>
      <w:r>
        <w:rPr>
          <w:b/>
        </w:rPr>
        <w:t xml:space="preserve">Tarot: </w:t>
      </w:r>
      <w:r>
        <w:rPr>
          <w:i w:val="0"/>
        </w:rPr>
        <w:t>—</w:t>
      </w:r>
    </w:p>
    <w:p>
      <w:pPr>
        <w:spacing w:after="160"/>
      </w:pPr>
      <w:r>
        <w:rPr>
          <w:b/>
        </w:rPr>
        <w:t xml:space="preserve">When: </w:t>
      </w:r>
      <w:r>
        <w:rPr>
          <w:i w:val="0"/>
        </w:rPr>
        <w:t>Monday · Nightfall</w:t>
      </w:r>
    </w:p>
    <w:p>
      <w:pPr>
        <w:pStyle w:val="Heading3"/>
      </w:pPr>
      <w:r>
        <w:t>173 · One Tiny Task at a Time</w:t>
      </w:r>
    </w:p>
    <w:p>
      <w:pPr>
        <w:spacing w:after="20"/>
      </w:pPr>
      <w:r>
        <w:rPr>
          <w:i/>
          <w:color w:val="695F73"/>
        </w:rPr>
        <w:t>Witch's Ladder  ·  Make a difficult chore feel manageable  ·  ★☆☆☆☆</w:t>
      </w:r>
    </w:p>
    <w:p>
      <w:pPr>
        <w:spacing w:after="20"/>
      </w:pPr>
      <w:r>
        <w:rPr>
          <w:b/>
        </w:rPr>
        <w:t xml:space="preserve">Themes: </w:t>
      </w:r>
      <w:r>
        <w:rPr>
          <w:i w:val="0"/>
        </w:rPr>
        <w:t>focus · patience · success</w:t>
      </w:r>
    </w:p>
    <w:p>
      <w:pPr>
        <w:spacing w:after="20"/>
      </w:pPr>
      <w:r>
        <w:rPr>
          <w:b/>
        </w:rPr>
        <w:t xml:space="preserve">Ingredients: </w:t>
      </w:r>
      <w:r>
        <w:rPr>
          <w:i w:val="0"/>
        </w:rPr>
        <w:t>Spool of thread; brass button</w:t>
      </w:r>
    </w:p>
    <w:p>
      <w:pPr>
        <w:spacing w:after="20"/>
      </w:pPr>
      <w:r>
        <w:rPr>
          <w:b/>
        </w:rPr>
        <w:t xml:space="preserve">Candle: </w:t>
      </w:r>
      <w:r>
        <w:rPr>
          <w:i w:val="0"/>
        </w:rPr>
        <w:t>—</w:t>
      </w:r>
    </w:p>
    <w:p>
      <w:pPr>
        <w:spacing w:after="20"/>
      </w:pPr>
      <w:r>
        <w:rPr>
          <w:b/>
        </w:rPr>
        <w:t xml:space="preserve">Tarot: </w:t>
      </w:r>
      <w:r>
        <w:rPr>
          <w:i w:val="0"/>
        </w:rPr>
        <w:t>The Magician</w:t>
      </w:r>
    </w:p>
    <w:p>
      <w:pPr>
        <w:spacing w:after="160"/>
      </w:pPr>
      <w:r>
        <w:rPr>
          <w:b/>
        </w:rPr>
        <w:t xml:space="preserve">When: </w:t>
      </w:r>
      <w:r>
        <w:rPr>
          <w:i w:val="0"/>
        </w:rPr>
        <w:t>Any time</w:t>
      </w:r>
    </w:p>
    <w:p>
      <w:pPr>
        <w:pStyle w:val="Heading3"/>
      </w:pPr>
      <w:r>
        <w:t>174 · The Offline Garden</w:t>
      </w:r>
    </w:p>
    <w:p>
      <w:pPr>
        <w:spacing w:after="20"/>
      </w:pPr>
      <w:r>
        <w:rPr>
          <w:i/>
          <w:color w:val="695F73"/>
        </w:rPr>
        <w:t>Water  ·  Enjoy a technology-free break  ·  ★★☆☆☆</w:t>
      </w:r>
    </w:p>
    <w:p>
      <w:pPr>
        <w:spacing w:after="20"/>
      </w:pPr>
      <w:r>
        <w:rPr>
          <w:b/>
        </w:rPr>
        <w:t xml:space="preserve">Themes: </w:t>
      </w:r>
      <w:r>
        <w:rPr>
          <w:i w:val="0"/>
        </w:rPr>
        <w:t>calm · connection · rest</w:t>
      </w:r>
    </w:p>
    <w:p>
      <w:pPr>
        <w:spacing w:after="20"/>
      </w:pPr>
      <w:r>
        <w:rPr>
          <w:b/>
        </w:rPr>
        <w:t xml:space="preserve">Ingredients: </w:t>
      </w:r>
      <w:r>
        <w:rPr>
          <w:i w:val="0"/>
        </w:rPr>
        <w:t>Snow Water; mint; hops; moss agate</w:t>
      </w:r>
    </w:p>
    <w:p>
      <w:pPr>
        <w:spacing w:after="20"/>
      </w:pPr>
      <w:r>
        <w:rPr>
          <w:b/>
        </w:rPr>
        <w:t xml:space="preserve">Candle: </w:t>
      </w:r>
      <w:r>
        <w:rPr>
          <w:i w:val="0"/>
        </w:rPr>
        <w:t>Silver</w:t>
      </w:r>
    </w:p>
    <w:p>
      <w:pPr>
        <w:spacing w:after="20"/>
      </w:pPr>
      <w:r>
        <w:rPr>
          <w:b/>
        </w:rPr>
        <w:t xml:space="preserve">Tarot: </w:t>
      </w:r>
      <w:r>
        <w:rPr>
          <w:i w:val="0"/>
        </w:rPr>
        <w:t>—</w:t>
      </w:r>
    </w:p>
    <w:p>
      <w:pPr>
        <w:spacing w:after="160"/>
      </w:pPr>
      <w:r>
        <w:rPr>
          <w:b/>
        </w:rPr>
        <w:t xml:space="preserve">When: </w:t>
      </w:r>
      <w:r>
        <w:rPr>
          <w:i w:val="0"/>
        </w:rPr>
        <w:t>Snow</w:t>
      </w:r>
    </w:p>
    <w:p>
      <w:pPr>
        <w:pStyle w:val="Heading3"/>
      </w:pPr>
      <w:r>
        <w:t>175 · The Everyday Jester</w:t>
      </w:r>
    </w:p>
    <w:p>
      <w:pPr>
        <w:spacing w:after="20"/>
      </w:pPr>
      <w:r>
        <w:rPr>
          <w:i/>
          <w:color w:val="695F73"/>
        </w:rPr>
        <w:t>Poppet  ·  Bring more playfulness into daily life  ·  ★★☆☆☆</w:t>
      </w:r>
    </w:p>
    <w:p>
      <w:pPr>
        <w:spacing w:after="20"/>
      </w:pPr>
      <w:r>
        <w:rPr>
          <w:b/>
        </w:rPr>
        <w:t xml:space="preserve">Themes: </w:t>
      </w:r>
      <w:r>
        <w:rPr>
          <w:i w:val="0"/>
        </w:rPr>
        <w:t>play · joy · creativity</w:t>
      </w:r>
    </w:p>
    <w:p>
      <w:pPr>
        <w:spacing w:after="20"/>
      </w:pPr>
      <w:r>
        <w:rPr>
          <w:b/>
        </w:rPr>
        <w:t xml:space="preserve">Ingredients: </w:t>
      </w:r>
      <w:r>
        <w:rPr>
          <w:i w:val="0"/>
        </w:rPr>
        <w:t>Patchwork scraps; bright buttons; a tiny bell; orange peel; orange thread</w:t>
      </w:r>
    </w:p>
    <w:p>
      <w:pPr>
        <w:spacing w:after="20"/>
      </w:pPr>
      <w:r>
        <w:rPr>
          <w:b/>
        </w:rPr>
        <w:t xml:space="preserve">Candle: </w:t>
      </w:r>
      <w:r>
        <w:rPr>
          <w:i w:val="0"/>
        </w:rPr>
        <w:t>Orange</w:t>
      </w:r>
    </w:p>
    <w:p>
      <w:pPr>
        <w:spacing w:after="20"/>
      </w:pPr>
      <w:r>
        <w:rPr>
          <w:b/>
        </w:rPr>
        <w:t xml:space="preserve">Tarot: </w:t>
      </w:r>
      <w:r>
        <w:rPr>
          <w:i w:val="0"/>
        </w:rPr>
        <w:t>The Fool</w:t>
      </w:r>
    </w:p>
    <w:p>
      <w:pPr>
        <w:spacing w:after="160"/>
      </w:pPr>
      <w:r>
        <w:rPr>
          <w:b/>
        </w:rPr>
        <w:t xml:space="preserve">When: </w:t>
      </w:r>
      <w:r>
        <w:rPr>
          <w:i w:val="0"/>
        </w:rPr>
        <w:t>Sunday</w:t>
      </w:r>
    </w:p>
    <w:p>
      <w:pPr>
        <w:pStyle w:val="Heading3"/>
      </w:pPr>
      <w:r>
        <w:t>176 · The Sunday Softening</w:t>
      </w:r>
    </w:p>
    <w:p>
      <w:pPr>
        <w:spacing w:after="20"/>
      </w:pPr>
      <w:r>
        <w:rPr>
          <w:i/>
          <w:color w:val="695F73"/>
        </w:rPr>
        <w:t>Bath Salt  ·  Create a peaceful Sunday reset  ·  ★☆☆☆☆</w:t>
      </w:r>
    </w:p>
    <w:p>
      <w:pPr>
        <w:spacing w:after="20"/>
      </w:pPr>
      <w:r>
        <w:rPr>
          <w:b/>
        </w:rPr>
        <w:t xml:space="preserve">Themes: </w:t>
      </w:r>
      <w:r>
        <w:rPr>
          <w:i w:val="0"/>
        </w:rPr>
        <w:t>rest · self-love · comfort</w:t>
      </w:r>
    </w:p>
    <w:p>
      <w:pPr>
        <w:spacing w:after="20"/>
      </w:pPr>
      <w:r>
        <w:rPr>
          <w:b/>
        </w:rPr>
        <w:t xml:space="preserve">Ingredients: </w:t>
      </w:r>
      <w:r>
        <w:rPr>
          <w:i w:val="0"/>
        </w:rPr>
        <w:t>Pink salt; rose petals; lilac; milk powder</w:t>
      </w:r>
    </w:p>
    <w:p>
      <w:pPr>
        <w:spacing w:after="20"/>
      </w:pPr>
      <w:r>
        <w:rPr>
          <w:b/>
        </w:rPr>
        <w:t xml:space="preserve">Candle: </w:t>
      </w:r>
      <w:r>
        <w:rPr>
          <w:i w:val="0"/>
        </w:rPr>
        <w:t>—</w:t>
      </w:r>
    </w:p>
    <w:p>
      <w:pPr>
        <w:spacing w:after="20"/>
      </w:pPr>
      <w:r>
        <w:rPr>
          <w:b/>
        </w:rPr>
        <w:t xml:space="preserve">Tarot: </w:t>
      </w:r>
      <w:r>
        <w:rPr>
          <w:i w:val="0"/>
        </w:rPr>
        <w:t>—</w:t>
      </w:r>
    </w:p>
    <w:p>
      <w:pPr>
        <w:spacing w:after="160"/>
      </w:pPr>
      <w:r>
        <w:rPr>
          <w:b/>
        </w:rPr>
        <w:t xml:space="preserve">When: </w:t>
      </w:r>
      <w:r>
        <w:rPr>
          <w:i w:val="0"/>
        </w:rPr>
        <w:t>Sunday</w:t>
      </w:r>
    </w:p>
    <w:p>
      <w:pPr>
        <w:pStyle w:val="Heading3"/>
      </w:pPr>
      <w:r>
        <w:t>177 · The Nesting Spell</w:t>
      </w:r>
    </w:p>
    <w:p>
      <w:pPr>
        <w:spacing w:after="20"/>
      </w:pPr>
      <w:r>
        <w:rPr>
          <w:i/>
          <w:color w:val="695F73"/>
        </w:rPr>
        <w:t>Hand Mirror  ·  Make a personal space feel like yours  ·  ★☆☆☆☆</w:t>
      </w:r>
    </w:p>
    <w:p>
      <w:pPr>
        <w:spacing w:after="20"/>
      </w:pPr>
      <w:r>
        <w:rPr>
          <w:b/>
        </w:rPr>
        <w:t xml:space="preserve">Themes: </w:t>
      </w:r>
      <w:r>
        <w:rPr>
          <w:i w:val="0"/>
        </w:rPr>
        <w:t>home · self-love · comfort</w:t>
      </w:r>
    </w:p>
    <w:p>
      <w:pPr>
        <w:spacing w:after="20"/>
      </w:pPr>
      <w:r>
        <w:rPr>
          <w:b/>
        </w:rPr>
        <w:t xml:space="preserve">Ingredients: </w:t>
      </w:r>
      <w:r>
        <w:rPr>
          <w:i w:val="0"/>
        </w:rPr>
        <w:t>Clamshell compact; a twig from a fallen nest; rose quartz</w:t>
      </w:r>
    </w:p>
    <w:p>
      <w:pPr>
        <w:spacing w:after="20"/>
      </w:pPr>
      <w:r>
        <w:rPr>
          <w:b/>
        </w:rPr>
        <w:t xml:space="preserve">Candle: </w:t>
      </w:r>
      <w:r>
        <w:rPr>
          <w:i w:val="0"/>
        </w:rPr>
        <w:t>—</w:t>
      </w:r>
    </w:p>
    <w:p>
      <w:pPr>
        <w:spacing w:after="20"/>
      </w:pPr>
      <w:r>
        <w:rPr>
          <w:b/>
        </w:rPr>
        <w:t xml:space="preserve">Tarot: </w:t>
      </w:r>
      <w:r>
        <w:rPr>
          <w:i w:val="0"/>
        </w:rPr>
        <w:t>The Empress</w:t>
      </w:r>
    </w:p>
    <w:p>
      <w:pPr>
        <w:spacing w:after="160"/>
      </w:pPr>
      <w:r>
        <w:rPr>
          <w:b/>
        </w:rPr>
        <w:t xml:space="preserve">When: </w:t>
      </w:r>
      <w:r>
        <w:rPr>
          <w:i w:val="0"/>
        </w:rPr>
        <w:t>Any time</w:t>
      </w:r>
    </w:p>
    <w:p>
      <w:pPr>
        <w:pStyle w:val="Heading3"/>
      </w:pPr>
      <w:r>
        <w:t>178 · The Rain-Rinse Ritual</w:t>
      </w:r>
    </w:p>
    <w:p>
      <w:pPr>
        <w:spacing w:after="20"/>
      </w:pPr>
      <w:r>
        <w:rPr>
          <w:i/>
          <w:color w:val="695F73"/>
        </w:rPr>
        <w:t>Soap  ·  Feel refreshed after a shower  ·  ★☆☆☆☆</w:t>
      </w:r>
    </w:p>
    <w:p>
      <w:pPr>
        <w:spacing w:after="20"/>
      </w:pPr>
      <w:r>
        <w:rPr>
          <w:b/>
        </w:rPr>
        <w:t xml:space="preserve">Themes: </w:t>
      </w:r>
      <w:r>
        <w:rPr>
          <w:i w:val="0"/>
        </w:rPr>
        <w:t>cleansing · energy</w:t>
      </w:r>
    </w:p>
    <w:p>
      <w:pPr>
        <w:spacing w:after="20"/>
      </w:pPr>
      <w:r>
        <w:rPr>
          <w:b/>
        </w:rPr>
        <w:t xml:space="preserve">Ingredients: </w:t>
      </w:r>
      <w:r>
        <w:rPr>
          <w:i w:val="0"/>
        </w:rPr>
        <w:t>Soap base; Rainwater; mint; eucalyptus</w:t>
      </w:r>
    </w:p>
    <w:p>
      <w:pPr>
        <w:spacing w:after="20"/>
      </w:pPr>
      <w:r>
        <w:rPr>
          <w:b/>
        </w:rPr>
        <w:t xml:space="preserve">Candle: </w:t>
      </w:r>
      <w:r>
        <w:rPr>
          <w:i w:val="0"/>
        </w:rPr>
        <w:t>—</w:t>
      </w:r>
    </w:p>
    <w:p>
      <w:pPr>
        <w:spacing w:after="20"/>
      </w:pPr>
      <w:r>
        <w:rPr>
          <w:b/>
        </w:rPr>
        <w:t xml:space="preserve">Tarot: </w:t>
      </w:r>
      <w:r>
        <w:rPr>
          <w:i w:val="0"/>
        </w:rPr>
        <w:t>—</w:t>
      </w:r>
    </w:p>
    <w:p>
      <w:pPr>
        <w:spacing w:after="160"/>
      </w:pPr>
      <w:r>
        <w:rPr>
          <w:b/>
        </w:rPr>
        <w:t xml:space="preserve">When: </w:t>
      </w:r>
      <w:r>
        <w:rPr>
          <w:i w:val="0"/>
        </w:rPr>
        <w:t>Rain</w:t>
      </w:r>
    </w:p>
    <w:p>
      <w:pPr>
        <w:pStyle w:val="Heading3"/>
      </w:pPr>
      <w:r>
        <w:t>179 · The Path of Least Fuss</w:t>
      </w:r>
    </w:p>
    <w:p>
      <w:pPr>
        <w:spacing w:after="20"/>
      </w:pPr>
      <w:r>
        <w:rPr>
          <w:i/>
          <w:color w:val="695F73"/>
        </w:rPr>
        <w:t>Charm  ·  Welcome a little extra ease  ·  ★☆☆☆☆</w:t>
      </w:r>
    </w:p>
    <w:p>
      <w:pPr>
        <w:spacing w:after="20"/>
      </w:pPr>
      <w:r>
        <w:rPr>
          <w:b/>
        </w:rPr>
        <w:t xml:space="preserve">Themes: </w:t>
      </w:r>
      <w:r>
        <w:rPr>
          <w:i w:val="0"/>
        </w:rPr>
        <w:t>calm · comfort · opportunity</w:t>
      </w:r>
    </w:p>
    <w:p>
      <w:pPr>
        <w:spacing w:after="20"/>
      </w:pPr>
      <w:r>
        <w:rPr>
          <w:b/>
        </w:rPr>
        <w:t xml:space="preserve">Ingredients: </w:t>
      </w:r>
      <w:r>
        <w:rPr>
          <w:i w:val="0"/>
        </w:rPr>
        <w:t>Chamomile; small key; blue thread</w:t>
      </w:r>
    </w:p>
    <w:p>
      <w:pPr>
        <w:spacing w:after="20"/>
      </w:pPr>
      <w:r>
        <w:rPr>
          <w:b/>
        </w:rPr>
        <w:t xml:space="preserve">Candle: </w:t>
      </w:r>
      <w:r>
        <w:rPr>
          <w:i w:val="0"/>
        </w:rPr>
        <w:t>—</w:t>
      </w:r>
    </w:p>
    <w:p>
      <w:pPr>
        <w:spacing w:after="20"/>
      </w:pPr>
      <w:r>
        <w:rPr>
          <w:b/>
        </w:rPr>
        <w:t xml:space="preserve">Tarot: </w:t>
      </w:r>
      <w:r>
        <w:rPr>
          <w:i w:val="0"/>
        </w:rPr>
        <w:t>—</w:t>
      </w:r>
    </w:p>
    <w:p>
      <w:pPr>
        <w:spacing w:after="160"/>
      </w:pPr>
      <w:r>
        <w:rPr>
          <w:b/>
        </w:rPr>
        <w:t xml:space="preserve">When: </w:t>
      </w:r>
      <w:r>
        <w:rPr>
          <w:i w:val="0"/>
        </w:rPr>
        <w:t>Any time</w:t>
      </w:r>
    </w:p>
    <w:p>
      <w:pPr>
        <w:pStyle w:val="Heading3"/>
      </w:pPr>
      <w:r>
        <w:t>180 · The Little Victory Bell</w:t>
      </w:r>
    </w:p>
    <w:p>
      <w:pPr>
        <w:spacing w:after="20"/>
      </w:pPr>
      <w:r>
        <w:rPr>
          <w:i/>
          <w:color w:val="695F73"/>
        </w:rPr>
        <w:t>Powder  ·  End the day with a sense of accomplishment  ·  ★☆☆☆☆</w:t>
      </w:r>
    </w:p>
    <w:p>
      <w:pPr>
        <w:spacing w:after="20"/>
      </w:pPr>
      <w:r>
        <w:rPr>
          <w:b/>
        </w:rPr>
        <w:t xml:space="preserve">Themes: </w:t>
      </w:r>
      <w:r>
        <w:rPr>
          <w:i w:val="0"/>
        </w:rPr>
        <w:t>success · joy · gratitude</w:t>
      </w:r>
    </w:p>
    <w:p>
      <w:pPr>
        <w:spacing w:after="20"/>
      </w:pPr>
      <w:r>
        <w:rPr>
          <w:b/>
        </w:rPr>
        <w:t xml:space="preserve">Ingredients: </w:t>
      </w:r>
      <w:r>
        <w:rPr>
          <w:i w:val="0"/>
        </w:rPr>
        <w:t>Gold mica; cinnamon; orange peel powder</w:t>
      </w:r>
    </w:p>
    <w:p>
      <w:pPr>
        <w:spacing w:after="20"/>
      </w:pPr>
      <w:r>
        <w:rPr>
          <w:b/>
        </w:rPr>
        <w:t xml:space="preserve">Candle: </w:t>
      </w:r>
      <w:r>
        <w:rPr>
          <w:i w:val="0"/>
        </w:rPr>
        <w:t>—</w:t>
      </w:r>
    </w:p>
    <w:p>
      <w:pPr>
        <w:spacing w:after="20"/>
      </w:pPr>
      <w:r>
        <w:rPr>
          <w:b/>
        </w:rPr>
        <w:t xml:space="preserve">Tarot: </w:t>
      </w:r>
      <w:r>
        <w:rPr>
          <w:i w:val="0"/>
        </w:rPr>
        <w:t>—</w:t>
      </w:r>
    </w:p>
    <w:p>
      <w:pPr>
        <w:spacing w:after="160"/>
      </w:pPr>
      <w:r>
        <w:rPr>
          <w:b/>
        </w:rPr>
        <w:t xml:space="preserve">When: </w:t>
      </w:r>
      <w:r>
        <w:rPr>
          <w:i w:val="0"/>
        </w:rPr>
        <w:t>Twilight</w:t>
      </w:r>
    </w:p>
    <w:p>
      <w:pPr>
        <w:pStyle w:val="Heading2"/>
      </w:pPr>
      <w:r>
        <w:t>Shadow &amp; Inner Work</w:t>
      </w:r>
    </w:p>
    <w:p>
      <w:pPr>
        <w:pStyle w:val="Heading3"/>
      </w:pPr>
      <w:r>
        <w:t>181 · The Pattern Beneath</w:t>
      </w:r>
    </w:p>
    <w:p>
      <w:pPr>
        <w:spacing w:after="20"/>
      </w:pPr>
      <w:r>
        <w:rPr>
          <w:i/>
          <w:color w:val="695F73"/>
        </w:rPr>
        <w:t>Hand Mirror  ·  Recognize a recurring personal pattern  ·  ★★☆☆☆</w:t>
      </w:r>
    </w:p>
    <w:p>
      <w:pPr>
        <w:spacing w:after="20"/>
      </w:pPr>
      <w:r>
        <w:rPr>
          <w:b/>
        </w:rPr>
        <w:t xml:space="preserve">Themes: </w:t>
      </w:r>
      <w:r>
        <w:rPr>
          <w:i w:val="0"/>
        </w:rPr>
        <w:t>truth · intuition · transformation</w:t>
      </w:r>
    </w:p>
    <w:p>
      <w:pPr>
        <w:spacing w:after="20"/>
      </w:pPr>
      <w:r>
        <w:rPr>
          <w:b/>
        </w:rPr>
        <w:t xml:space="preserve">Ingredients: </w:t>
      </w:r>
      <w:r>
        <w:rPr>
          <w:i w:val="0"/>
        </w:rPr>
        <w:t>Clamshell compact; obsidian; mugwort; Moonwater; moth wing dust</w:t>
      </w:r>
    </w:p>
    <w:p>
      <w:pPr>
        <w:spacing w:after="20"/>
      </w:pPr>
      <w:r>
        <w:rPr>
          <w:b/>
        </w:rPr>
        <w:t xml:space="preserve">Candle: </w:t>
      </w:r>
      <w:r>
        <w:rPr>
          <w:i w:val="0"/>
        </w:rPr>
        <w:t>Purple</w:t>
      </w:r>
    </w:p>
    <w:p>
      <w:pPr>
        <w:spacing w:after="20"/>
      </w:pPr>
      <w:r>
        <w:rPr>
          <w:b/>
        </w:rPr>
        <w:t xml:space="preserve">Tarot: </w:t>
      </w:r>
      <w:r>
        <w:rPr>
          <w:i w:val="0"/>
        </w:rPr>
        <w:t>The Moon</w:t>
      </w:r>
    </w:p>
    <w:p>
      <w:pPr>
        <w:spacing w:after="160"/>
      </w:pPr>
      <w:r>
        <w:rPr>
          <w:b/>
        </w:rPr>
        <w:t xml:space="preserve">When: </w:t>
      </w:r>
      <w:r>
        <w:rPr>
          <w:i w:val="0"/>
        </w:rPr>
        <w:t>New Moon</w:t>
      </w:r>
    </w:p>
    <w:p>
      <w:pPr>
        <w:pStyle w:val="Heading3"/>
      </w:pPr>
      <w:r>
        <w:t>182 · The Door You Know</w:t>
      </w:r>
    </w:p>
    <w:p>
      <w:pPr>
        <w:spacing w:after="20"/>
      </w:pPr>
      <w:r>
        <w:rPr>
          <w:i/>
          <w:color w:val="695F73"/>
        </w:rPr>
        <w:t>Wand  ·  Face something you've been avoiding  ·  ★★★☆☆</w:t>
      </w:r>
    </w:p>
    <w:p>
      <w:pPr>
        <w:spacing w:after="20"/>
      </w:pPr>
      <w:r>
        <w:rPr>
          <w:b/>
        </w:rPr>
        <w:t xml:space="preserve">Themes: </w:t>
      </w:r>
      <w:r>
        <w:rPr>
          <w:i w:val="0"/>
        </w:rPr>
        <w:t>courage · truth · beginnings</w:t>
      </w:r>
    </w:p>
    <w:p>
      <w:pPr>
        <w:spacing w:after="20"/>
      </w:pPr>
      <w:r>
        <w:rPr>
          <w:b/>
        </w:rPr>
        <w:t xml:space="preserve">Ingredients: </w:t>
      </w:r>
      <w:r>
        <w:rPr>
          <w:i w:val="0"/>
        </w:rPr>
        <w:t>Fallen blackthorn branch; small key; blue thread; red thread; garnet</w:t>
      </w:r>
    </w:p>
    <w:p>
      <w:pPr>
        <w:spacing w:after="20"/>
      </w:pPr>
      <w:r>
        <w:rPr>
          <w:b/>
        </w:rPr>
        <w:t xml:space="preserve">Candle: </w:t>
      </w:r>
      <w:r>
        <w:rPr>
          <w:i w:val="0"/>
        </w:rPr>
        <w:t>Red</w:t>
      </w:r>
    </w:p>
    <w:p>
      <w:pPr>
        <w:spacing w:after="20"/>
      </w:pPr>
      <w:r>
        <w:rPr>
          <w:b/>
        </w:rPr>
        <w:t xml:space="preserve">Tarot: </w:t>
      </w:r>
      <w:r>
        <w:rPr>
          <w:i w:val="0"/>
        </w:rPr>
        <w:t>Strength</w:t>
      </w:r>
    </w:p>
    <w:p>
      <w:pPr>
        <w:spacing w:after="160"/>
      </w:pPr>
      <w:r>
        <w:rPr>
          <w:b/>
        </w:rPr>
        <w:t xml:space="preserve">When: </w:t>
      </w:r>
      <w:r>
        <w:rPr>
          <w:i w:val="0"/>
        </w:rPr>
        <w:t>Tuesday · New Moon</w:t>
      </w:r>
    </w:p>
    <w:p>
      <w:pPr>
        <w:pStyle w:val="Heading3"/>
      </w:pPr>
      <w:r>
        <w:t>183 · The Hand on the Wheel</w:t>
      </w:r>
    </w:p>
    <w:p>
      <w:pPr>
        <w:spacing w:after="20"/>
      </w:pPr>
      <w:r>
        <w:rPr>
          <w:i/>
          <w:color w:val="695F73"/>
        </w:rPr>
        <w:t>Talisman  ·  Reclaim your sense of agency  ·  ★★☆☆☆</w:t>
      </w:r>
    </w:p>
    <w:p>
      <w:pPr>
        <w:spacing w:after="20"/>
      </w:pPr>
      <w:r>
        <w:rPr>
          <w:b/>
        </w:rPr>
        <w:t xml:space="preserve">Themes: </w:t>
      </w:r>
      <w:r>
        <w:rPr>
          <w:i w:val="0"/>
        </w:rPr>
        <w:t>courage · confidence · success</w:t>
      </w:r>
    </w:p>
    <w:p>
      <w:pPr>
        <w:spacing w:after="20"/>
      </w:pPr>
      <w:r>
        <w:rPr>
          <w:b/>
        </w:rPr>
        <w:t xml:space="preserve">Ingredients: </w:t>
      </w:r>
      <w:r>
        <w:rPr>
          <w:i w:val="0"/>
        </w:rPr>
        <w:t>Copper disc; tiger's eye; cinnamon</w:t>
      </w:r>
    </w:p>
    <w:p>
      <w:pPr>
        <w:spacing w:after="20"/>
      </w:pPr>
      <w:r>
        <w:rPr>
          <w:b/>
        </w:rPr>
        <w:t xml:space="preserve">Candle: </w:t>
      </w:r>
      <w:r>
        <w:rPr>
          <w:i w:val="0"/>
        </w:rPr>
        <w:t>Gold</w:t>
      </w:r>
    </w:p>
    <w:p>
      <w:pPr>
        <w:spacing w:after="20"/>
      </w:pPr>
      <w:r>
        <w:rPr>
          <w:b/>
        </w:rPr>
        <w:t xml:space="preserve">Tarot: </w:t>
      </w:r>
      <w:r>
        <w:rPr>
          <w:i w:val="0"/>
        </w:rPr>
        <w:t>The Chariot</w:t>
      </w:r>
    </w:p>
    <w:p>
      <w:pPr>
        <w:spacing w:after="160"/>
      </w:pPr>
      <w:r>
        <w:rPr>
          <w:b/>
        </w:rPr>
        <w:t xml:space="preserve">When: </w:t>
      </w:r>
      <w:r>
        <w:rPr>
          <w:i w:val="0"/>
        </w:rPr>
        <w:t>Sunday · Noon</w:t>
      </w:r>
    </w:p>
    <w:p>
      <w:pPr>
        <w:pStyle w:val="Heading3"/>
      </w:pPr>
      <w:r>
        <w:t>184 · The Guiltless Garden</w:t>
      </w:r>
    </w:p>
    <w:p>
      <w:pPr>
        <w:spacing w:after="20"/>
      </w:pPr>
      <w:r>
        <w:rPr>
          <w:i/>
          <w:color w:val="695F73"/>
        </w:rPr>
        <w:t>Water  ·  Release unnecessary guilt  ·  ★☆☆☆☆</w:t>
      </w:r>
    </w:p>
    <w:p>
      <w:pPr>
        <w:spacing w:after="20"/>
      </w:pPr>
      <w:r>
        <w:rPr>
          <w:b/>
        </w:rPr>
        <w:t xml:space="preserve">Themes: </w:t>
      </w:r>
      <w:r>
        <w:rPr>
          <w:i w:val="0"/>
        </w:rPr>
        <w:t>self-love · healing</w:t>
      </w:r>
    </w:p>
    <w:p>
      <w:pPr>
        <w:spacing w:after="20"/>
      </w:pPr>
      <w:r>
        <w:rPr>
          <w:b/>
        </w:rPr>
        <w:t xml:space="preserve">Ingredients: </w:t>
      </w:r>
      <w:r>
        <w:rPr>
          <w:i w:val="0"/>
        </w:rPr>
        <w:t>Rainwater; rose; lemon balm; rose quartz</w:t>
      </w:r>
    </w:p>
    <w:p>
      <w:pPr>
        <w:spacing w:after="20"/>
      </w:pPr>
      <w:r>
        <w:rPr>
          <w:b/>
        </w:rPr>
        <w:t xml:space="preserve">Candle: </w:t>
      </w:r>
      <w:r>
        <w:rPr>
          <w:i w:val="0"/>
        </w:rPr>
        <w:t>Pink</w:t>
      </w:r>
    </w:p>
    <w:p>
      <w:pPr>
        <w:spacing w:after="20"/>
      </w:pPr>
      <w:r>
        <w:rPr>
          <w:b/>
        </w:rPr>
        <w:t xml:space="preserve">Tarot: </w:t>
      </w:r>
      <w:r>
        <w:rPr>
          <w:i w:val="0"/>
        </w:rPr>
        <w:t>—</w:t>
      </w:r>
    </w:p>
    <w:p>
      <w:pPr>
        <w:spacing w:after="160"/>
      </w:pPr>
      <w:r>
        <w:rPr>
          <w:b/>
        </w:rPr>
        <w:t xml:space="preserve">When: </w:t>
      </w:r>
      <w:r>
        <w:rPr>
          <w:i w:val="0"/>
        </w:rPr>
        <w:t>after Rain</w:t>
      </w:r>
    </w:p>
    <w:p>
      <w:pPr>
        <w:pStyle w:val="Heading3"/>
      </w:pPr>
      <w:r>
        <w:t>185 · The Ember Keeper</w:t>
      </w:r>
    </w:p>
    <w:p>
      <w:pPr>
        <w:spacing w:after="20"/>
      </w:pPr>
      <w:r>
        <w:rPr>
          <w:i/>
          <w:color w:val="695F73"/>
        </w:rPr>
        <w:t>Oil  ·  Acknowledge anger without being ruled by it  ·  ★★★☆☆</w:t>
      </w:r>
    </w:p>
    <w:p>
      <w:pPr>
        <w:spacing w:after="20"/>
      </w:pPr>
      <w:r>
        <w:rPr>
          <w:b/>
        </w:rPr>
        <w:t xml:space="preserve">Themes: </w:t>
      </w:r>
      <w:r>
        <w:rPr>
          <w:i w:val="0"/>
        </w:rPr>
        <w:t>passion · calm · release</w:t>
      </w:r>
    </w:p>
    <w:p>
      <w:pPr>
        <w:spacing w:after="20"/>
      </w:pPr>
      <w:r>
        <w:rPr>
          <w:b/>
        </w:rPr>
        <w:t xml:space="preserve">Ingredients: </w:t>
      </w:r>
      <w:r>
        <w:rPr>
          <w:i w:val="0"/>
        </w:rPr>
        <w:t>Olive oil; bergamot; a tiny pinch of chili; lavender; aquamarine</w:t>
      </w:r>
    </w:p>
    <w:p>
      <w:pPr>
        <w:spacing w:after="20"/>
      </w:pPr>
      <w:r>
        <w:rPr>
          <w:b/>
        </w:rPr>
        <w:t xml:space="preserve">Candle: </w:t>
      </w:r>
      <w:r>
        <w:rPr>
          <w:i w:val="0"/>
        </w:rPr>
        <w:t>Red</w:t>
      </w:r>
    </w:p>
    <w:p>
      <w:pPr>
        <w:spacing w:after="20"/>
      </w:pPr>
      <w:r>
        <w:rPr>
          <w:b/>
        </w:rPr>
        <w:t xml:space="preserve">Tarot: </w:t>
      </w:r>
      <w:r>
        <w:rPr>
          <w:i w:val="0"/>
        </w:rPr>
        <w:t>Strength</w:t>
      </w:r>
    </w:p>
    <w:p>
      <w:pPr>
        <w:spacing w:after="160"/>
      </w:pPr>
      <w:r>
        <w:rPr>
          <w:b/>
        </w:rPr>
        <w:t xml:space="preserve">When: </w:t>
      </w:r>
      <w:r>
        <w:rPr>
          <w:i w:val="0"/>
        </w:rPr>
        <w:t>Tuesday · Waning Moon</w:t>
      </w:r>
    </w:p>
    <w:p>
      <w:pPr>
        <w:pStyle w:val="Heading3"/>
      </w:pPr>
      <w:r>
        <w:t>186 · The Unapologetic Gate</w:t>
      </w:r>
    </w:p>
    <w:p>
      <w:pPr>
        <w:spacing w:after="20"/>
      </w:pPr>
      <w:r>
        <w:rPr>
          <w:i/>
          <w:color w:val="695F73"/>
        </w:rPr>
        <w:t>Sigil  ·  Practice saying no without overexplaining  ·  ★★☆☆☆</w:t>
      </w:r>
    </w:p>
    <w:p>
      <w:pPr>
        <w:spacing w:after="20"/>
      </w:pPr>
      <w:r>
        <w:rPr>
          <w:b/>
        </w:rPr>
        <w:t xml:space="preserve">Themes: </w:t>
      </w:r>
      <w:r>
        <w:rPr>
          <w:i w:val="0"/>
        </w:rPr>
        <w:t>boundaries · courage · truth</w:t>
      </w:r>
    </w:p>
    <w:p>
      <w:pPr>
        <w:spacing w:after="20"/>
      </w:pPr>
      <w:r>
        <w:rPr>
          <w:b/>
        </w:rPr>
        <w:t xml:space="preserve">Ingredients: </w:t>
      </w:r>
      <w:r>
        <w:rPr>
          <w:i w:val="0"/>
        </w:rPr>
        <w:t>Paper; red ink; lapis lazuli</w:t>
      </w:r>
    </w:p>
    <w:p>
      <w:pPr>
        <w:spacing w:after="20"/>
      </w:pPr>
      <w:r>
        <w:rPr>
          <w:b/>
        </w:rPr>
        <w:t xml:space="preserve">Candle: </w:t>
      </w:r>
      <w:r>
        <w:rPr>
          <w:i w:val="0"/>
        </w:rPr>
        <w:t>Red</w:t>
      </w:r>
    </w:p>
    <w:p>
      <w:pPr>
        <w:spacing w:after="20"/>
      </w:pPr>
      <w:r>
        <w:rPr>
          <w:b/>
        </w:rPr>
        <w:t xml:space="preserve">Tarot: </w:t>
      </w:r>
      <w:r>
        <w:rPr>
          <w:i w:val="0"/>
        </w:rPr>
        <w:t>Justice</w:t>
      </w:r>
    </w:p>
    <w:p>
      <w:pPr>
        <w:spacing w:after="160"/>
      </w:pPr>
      <w:r>
        <w:rPr>
          <w:b/>
        </w:rPr>
        <w:t xml:space="preserve">When: </w:t>
      </w:r>
      <w:r>
        <w:rPr>
          <w:i w:val="0"/>
        </w:rPr>
        <w:t>Saturday</w:t>
      </w:r>
    </w:p>
    <w:p>
      <w:pPr>
        <w:pStyle w:val="Heading3"/>
      </w:pPr>
      <w:r>
        <w:t>187 · The Unseated Guest</w:t>
      </w:r>
    </w:p>
    <w:p>
      <w:pPr>
        <w:spacing w:after="20"/>
      </w:pPr>
      <w:r>
        <w:rPr>
          <w:i/>
          <w:color w:val="695F73"/>
        </w:rPr>
        <w:t>Poppet  ·  Accept an uncomfortable emotion  ·  ★★☆☆☆</w:t>
      </w:r>
    </w:p>
    <w:p>
      <w:pPr>
        <w:spacing w:after="20"/>
      </w:pPr>
      <w:r>
        <w:rPr>
          <w:b/>
        </w:rPr>
        <w:t xml:space="preserve">Themes: </w:t>
      </w:r>
      <w:r>
        <w:rPr>
          <w:i w:val="0"/>
        </w:rPr>
        <w:t>comfort · release · grounding</w:t>
      </w:r>
    </w:p>
    <w:p>
      <w:pPr>
        <w:spacing w:after="20"/>
      </w:pPr>
      <w:r>
        <w:rPr>
          <w:b/>
        </w:rPr>
        <w:t xml:space="preserve">Ingredients: </w:t>
      </w:r>
      <w:r>
        <w:rPr>
          <w:i w:val="0"/>
        </w:rPr>
        <w:t>Muslin; grey thread; rose; smoky quartz; an empty chair drawn in ink on the back</w:t>
      </w:r>
    </w:p>
    <w:p>
      <w:pPr>
        <w:spacing w:after="20"/>
      </w:pPr>
      <w:r>
        <w:rPr>
          <w:b/>
        </w:rPr>
        <w:t xml:space="preserve">Candle: </w:t>
      </w:r>
      <w:r>
        <w:rPr>
          <w:i w:val="0"/>
        </w:rPr>
        <w:t>Grey</w:t>
      </w:r>
    </w:p>
    <w:p>
      <w:pPr>
        <w:spacing w:after="20"/>
      </w:pPr>
      <w:r>
        <w:rPr>
          <w:b/>
        </w:rPr>
        <w:t xml:space="preserve">Tarot: </w:t>
      </w:r>
      <w:r>
        <w:rPr>
          <w:i w:val="0"/>
        </w:rPr>
        <w:t>—</w:t>
      </w:r>
    </w:p>
    <w:p>
      <w:pPr>
        <w:spacing w:after="160"/>
      </w:pPr>
      <w:r>
        <w:rPr>
          <w:b/>
        </w:rPr>
        <w:t xml:space="preserve">When: </w:t>
      </w:r>
      <w:r>
        <w:rPr>
          <w:i w:val="0"/>
        </w:rPr>
        <w:t>Rain</w:t>
      </w:r>
    </w:p>
    <w:p>
      <w:pPr>
        <w:pStyle w:val="Heading3"/>
      </w:pPr>
      <w:r>
        <w:t>188 · The Green-Eyed Lantern</w:t>
      </w:r>
    </w:p>
    <w:p>
      <w:pPr>
        <w:spacing w:after="20"/>
      </w:pPr>
      <w:r>
        <w:rPr>
          <w:i/>
          <w:color w:val="695F73"/>
        </w:rPr>
        <w:t>Incense  ·  Explore the roots of jealousy  ·  ★★☆☆☆</w:t>
      </w:r>
    </w:p>
    <w:p>
      <w:pPr>
        <w:spacing w:after="20"/>
      </w:pPr>
      <w:r>
        <w:rPr>
          <w:b/>
        </w:rPr>
        <w:t xml:space="preserve">Themes: </w:t>
      </w:r>
      <w:r>
        <w:rPr>
          <w:i w:val="0"/>
        </w:rPr>
        <w:t>truth · release · cleansing</w:t>
      </w:r>
    </w:p>
    <w:p>
      <w:pPr>
        <w:spacing w:after="20"/>
      </w:pPr>
      <w:r>
        <w:rPr>
          <w:b/>
        </w:rPr>
        <w:t xml:space="preserve">Ingredients: </w:t>
      </w:r>
      <w:r>
        <w:rPr>
          <w:i w:val="0"/>
        </w:rPr>
        <w:t>Dandelion root; myrrh; lime peel; obsidian</w:t>
      </w:r>
    </w:p>
    <w:p>
      <w:pPr>
        <w:spacing w:after="20"/>
      </w:pPr>
      <w:r>
        <w:rPr>
          <w:b/>
        </w:rPr>
        <w:t xml:space="preserve">Candle: </w:t>
      </w:r>
      <w:r>
        <w:rPr>
          <w:i w:val="0"/>
        </w:rPr>
        <w:t>Grey</w:t>
      </w:r>
    </w:p>
    <w:p>
      <w:pPr>
        <w:spacing w:after="20"/>
      </w:pPr>
      <w:r>
        <w:rPr>
          <w:b/>
        </w:rPr>
        <w:t xml:space="preserve">Tarot: </w:t>
      </w:r>
      <w:r>
        <w:rPr>
          <w:i w:val="0"/>
        </w:rPr>
        <w:t>—</w:t>
      </w:r>
    </w:p>
    <w:p>
      <w:pPr>
        <w:spacing w:after="160"/>
      </w:pPr>
      <w:r>
        <w:rPr>
          <w:b/>
        </w:rPr>
        <w:t xml:space="preserve">When: </w:t>
      </w:r>
      <w:r>
        <w:rPr>
          <w:i w:val="0"/>
        </w:rPr>
        <w:t>Waning Moon · Twilight</w:t>
      </w:r>
    </w:p>
    <w:p>
      <w:pPr>
        <w:pStyle w:val="Heading3"/>
      </w:pPr>
      <w:r>
        <w:t>189 · The Cracked Porcelain Crown</w:t>
      </w:r>
    </w:p>
    <w:p>
      <w:pPr>
        <w:spacing w:after="20"/>
      </w:pPr>
      <w:r>
        <w:rPr>
          <w:i/>
          <w:color w:val="695F73"/>
        </w:rPr>
        <w:t>Soap  ·  Notice when perfectionism takes over  ·  ★☆☆☆☆</w:t>
      </w:r>
    </w:p>
    <w:p>
      <w:pPr>
        <w:spacing w:after="20"/>
      </w:pPr>
      <w:r>
        <w:rPr>
          <w:b/>
        </w:rPr>
        <w:t xml:space="preserve">Themes: </w:t>
      </w:r>
      <w:r>
        <w:rPr>
          <w:i w:val="0"/>
        </w:rPr>
        <w:t>self-love · beauty</w:t>
      </w:r>
    </w:p>
    <w:p>
      <w:pPr>
        <w:spacing w:after="20"/>
      </w:pPr>
      <w:r>
        <w:rPr>
          <w:b/>
        </w:rPr>
        <w:t xml:space="preserve">Ingredients: </w:t>
      </w:r>
      <w:r>
        <w:rPr>
          <w:i w:val="0"/>
        </w:rPr>
        <w:t>Soap base; rose clay; rose petals; pearl</w:t>
      </w:r>
    </w:p>
    <w:p>
      <w:pPr>
        <w:spacing w:after="20"/>
      </w:pPr>
      <w:r>
        <w:rPr>
          <w:b/>
        </w:rPr>
        <w:t xml:space="preserve">Candle: </w:t>
      </w:r>
      <w:r>
        <w:rPr>
          <w:i w:val="0"/>
        </w:rPr>
        <w:t>—</w:t>
      </w:r>
    </w:p>
    <w:p>
      <w:pPr>
        <w:spacing w:after="20"/>
      </w:pPr>
      <w:r>
        <w:rPr>
          <w:b/>
        </w:rPr>
        <w:t xml:space="preserve">Tarot: </w:t>
      </w:r>
      <w:r>
        <w:rPr>
          <w:i w:val="0"/>
        </w:rPr>
        <w:t>—</w:t>
      </w:r>
    </w:p>
    <w:p>
      <w:pPr>
        <w:spacing w:after="160"/>
      </w:pPr>
      <w:r>
        <w:rPr>
          <w:b/>
        </w:rPr>
        <w:t xml:space="preserve">When: </w:t>
      </w:r>
      <w:r>
        <w:rPr>
          <w:i w:val="0"/>
        </w:rPr>
        <w:t>Any time</w:t>
      </w:r>
    </w:p>
    <w:p>
      <w:pPr>
        <w:pStyle w:val="Heading3"/>
      </w:pPr>
      <w:r>
        <w:t>190 · The Unpinned Mask</w:t>
      </w:r>
    </w:p>
    <w:p>
      <w:pPr>
        <w:spacing w:after="20"/>
      </w:pPr>
      <w:r>
        <w:rPr>
          <w:i/>
          <w:color w:val="695F73"/>
        </w:rPr>
        <w:t>Glamour  ·  Let go of the need to please everyone  ·  ★★☆☆☆</w:t>
      </w:r>
    </w:p>
    <w:p>
      <w:pPr>
        <w:spacing w:after="20"/>
      </w:pPr>
      <w:r>
        <w:rPr>
          <w:b/>
        </w:rPr>
        <w:t xml:space="preserve">Themes: </w:t>
      </w:r>
      <w:r>
        <w:rPr>
          <w:i w:val="0"/>
        </w:rPr>
        <w:t>truth · self-love · transformation</w:t>
      </w:r>
    </w:p>
    <w:p>
      <w:pPr>
        <w:spacing w:after="20"/>
      </w:pPr>
      <w:r>
        <w:rPr>
          <w:b/>
        </w:rPr>
        <w:t xml:space="preserve">Ingredients: </w:t>
      </w:r>
      <w:r>
        <w:rPr>
          <w:i w:val="0"/>
        </w:rPr>
        <w:t>Rosewater; white lily; labradorite</w:t>
      </w:r>
    </w:p>
    <w:p>
      <w:pPr>
        <w:spacing w:after="20"/>
      </w:pPr>
      <w:r>
        <w:rPr>
          <w:b/>
        </w:rPr>
        <w:t xml:space="preserve">Candle: </w:t>
      </w:r>
      <w:r>
        <w:rPr>
          <w:i w:val="0"/>
        </w:rPr>
        <w:t>—</w:t>
      </w:r>
    </w:p>
    <w:p>
      <w:pPr>
        <w:spacing w:after="20"/>
      </w:pPr>
      <w:r>
        <w:rPr>
          <w:b/>
        </w:rPr>
        <w:t xml:space="preserve">Tarot: </w:t>
      </w:r>
      <w:r>
        <w:rPr>
          <w:i w:val="0"/>
        </w:rPr>
        <w:t>The Tower</w:t>
      </w:r>
    </w:p>
    <w:p>
      <w:pPr>
        <w:spacing w:after="160"/>
      </w:pPr>
      <w:r>
        <w:rPr>
          <w:b/>
        </w:rPr>
        <w:t xml:space="preserve">When: </w:t>
      </w:r>
      <w:r>
        <w:rPr>
          <w:i w:val="0"/>
        </w:rPr>
        <w:t>Samhain</w:t>
      </w:r>
    </w:p>
    <w:p>
      <w:pPr>
        <w:pStyle w:val="Heading3"/>
      </w:pPr>
      <w:r>
        <w:t>191 · The Forgotten Room</w:t>
      </w:r>
    </w:p>
    <w:p>
      <w:pPr>
        <w:spacing w:after="20"/>
      </w:pPr>
      <w:r>
        <w:rPr>
          <w:i/>
          <w:color w:val="695F73"/>
        </w:rPr>
        <w:t>Sachet  ·  Reconnect with a neglected part of yourself  ·  ★★☆☆☆</w:t>
      </w:r>
    </w:p>
    <w:p>
      <w:pPr>
        <w:spacing w:after="20"/>
      </w:pPr>
      <w:r>
        <w:rPr>
          <w:b/>
        </w:rPr>
        <w:t xml:space="preserve">Themes: </w:t>
      </w:r>
      <w:r>
        <w:rPr>
          <w:i w:val="0"/>
        </w:rPr>
        <w:t>self-love · memory · comfort</w:t>
      </w:r>
    </w:p>
    <w:p>
      <w:pPr>
        <w:spacing w:after="20"/>
      </w:pPr>
      <w:r>
        <w:rPr>
          <w:b/>
        </w:rPr>
        <w:t xml:space="preserve">Ingredients: </w:t>
      </w:r>
      <w:r>
        <w:rPr>
          <w:i w:val="0"/>
        </w:rPr>
        <w:t>Lilac; rose petals; locket; rose quartz</w:t>
      </w:r>
    </w:p>
    <w:p>
      <w:pPr>
        <w:spacing w:after="20"/>
      </w:pPr>
      <w:r>
        <w:rPr>
          <w:b/>
        </w:rPr>
        <w:t xml:space="preserve">Candle: </w:t>
      </w:r>
      <w:r>
        <w:rPr>
          <w:i w:val="0"/>
        </w:rPr>
        <w:t>—</w:t>
      </w:r>
    </w:p>
    <w:p>
      <w:pPr>
        <w:spacing w:after="20"/>
      </w:pPr>
      <w:r>
        <w:rPr>
          <w:b/>
        </w:rPr>
        <w:t xml:space="preserve">Tarot: </w:t>
      </w:r>
      <w:r>
        <w:rPr>
          <w:i w:val="0"/>
        </w:rPr>
        <w:t>The Hierophant</w:t>
      </w:r>
    </w:p>
    <w:p>
      <w:pPr>
        <w:spacing w:after="160"/>
      </w:pPr>
      <w:r>
        <w:rPr>
          <w:b/>
        </w:rPr>
        <w:t xml:space="preserve">When: </w:t>
      </w:r>
      <w:r>
        <w:rPr>
          <w:i w:val="0"/>
        </w:rPr>
        <w:t>Fog / Mist</w:t>
      </w:r>
    </w:p>
    <w:p>
      <w:pPr>
        <w:pStyle w:val="Heading3"/>
      </w:pPr>
      <w:r>
        <w:t>192 · The Unwritten Rule</w:t>
      </w:r>
    </w:p>
    <w:p>
      <w:pPr>
        <w:spacing w:after="20"/>
      </w:pPr>
      <w:r>
        <w:rPr>
          <w:i/>
          <w:color w:val="695F73"/>
        </w:rPr>
        <w:t>Rune  ·  Question an old belief about yourself  ·  ★☆☆☆☆</w:t>
      </w:r>
    </w:p>
    <w:p>
      <w:pPr>
        <w:spacing w:after="20"/>
      </w:pPr>
      <w:r>
        <w:rPr>
          <w:b/>
        </w:rPr>
        <w:t xml:space="preserve">Themes: </w:t>
      </w:r>
      <w:r>
        <w:rPr>
          <w:i w:val="0"/>
        </w:rPr>
        <w:t>truth · release</w:t>
      </w:r>
    </w:p>
    <w:p>
      <w:pPr>
        <w:spacing w:after="20"/>
      </w:pPr>
      <w:r>
        <w:rPr>
          <w:b/>
        </w:rPr>
        <w:t xml:space="preserve">Ingredients: </w:t>
      </w:r>
      <w:r>
        <w:rPr>
          <w:i w:val="0"/>
        </w:rPr>
        <w:t>Willow wood; clear quartz</w:t>
      </w:r>
    </w:p>
    <w:p>
      <w:pPr>
        <w:spacing w:after="20"/>
      </w:pPr>
      <w:r>
        <w:rPr>
          <w:b/>
        </w:rPr>
        <w:t xml:space="preserve">Candle: </w:t>
      </w:r>
      <w:r>
        <w:rPr>
          <w:i w:val="0"/>
        </w:rPr>
        <w:t>—</w:t>
      </w:r>
    </w:p>
    <w:p>
      <w:pPr>
        <w:spacing w:after="20"/>
      </w:pPr>
      <w:r>
        <w:rPr>
          <w:b/>
        </w:rPr>
        <w:t xml:space="preserve">Tarot: </w:t>
      </w:r>
      <w:r>
        <w:rPr>
          <w:i w:val="0"/>
        </w:rPr>
        <w:t>The Hierophant</w:t>
      </w:r>
    </w:p>
    <w:p>
      <w:pPr>
        <w:spacing w:after="160"/>
      </w:pPr>
      <w:r>
        <w:rPr>
          <w:b/>
        </w:rPr>
        <w:t xml:space="preserve">When: </w:t>
      </w:r>
      <w:r>
        <w:rPr>
          <w:i w:val="0"/>
        </w:rPr>
        <w:t>Any time</w:t>
      </w:r>
    </w:p>
    <w:p>
      <w:pPr>
        <w:pStyle w:val="Heading3"/>
      </w:pPr>
      <w:r>
        <w:t>193 · The Full-Sized Flame</w:t>
      </w:r>
    </w:p>
    <w:p>
      <w:pPr>
        <w:spacing w:after="20"/>
      </w:pPr>
      <w:r>
        <w:rPr>
          <w:i/>
          <w:color w:val="695F73"/>
        </w:rPr>
        <w:t>Powder  ·  Stop shrinking to make others comfortable  ·  ★★☆☆☆</w:t>
      </w:r>
    </w:p>
    <w:p>
      <w:pPr>
        <w:spacing w:after="20"/>
      </w:pPr>
      <w:r>
        <w:rPr>
          <w:b/>
        </w:rPr>
        <w:t xml:space="preserve">Themes: </w:t>
      </w:r>
      <w:r>
        <w:rPr>
          <w:i w:val="0"/>
        </w:rPr>
        <w:t>confidence · courage</w:t>
      </w:r>
    </w:p>
    <w:p>
      <w:pPr>
        <w:spacing w:after="20"/>
      </w:pPr>
      <w:r>
        <w:rPr>
          <w:b/>
        </w:rPr>
        <w:t xml:space="preserve">Ingredients: </w:t>
      </w:r>
      <w:r>
        <w:rPr>
          <w:i w:val="0"/>
        </w:rPr>
        <w:t>Ginger; black pepper; sunflower petals; carnelian</w:t>
      </w:r>
    </w:p>
    <w:p>
      <w:pPr>
        <w:spacing w:after="20"/>
      </w:pPr>
      <w:r>
        <w:rPr>
          <w:b/>
        </w:rPr>
        <w:t xml:space="preserve">Candle: </w:t>
      </w:r>
      <w:r>
        <w:rPr>
          <w:i w:val="0"/>
        </w:rPr>
        <w:t>Red</w:t>
      </w:r>
    </w:p>
    <w:p>
      <w:pPr>
        <w:spacing w:after="20"/>
      </w:pPr>
      <w:r>
        <w:rPr>
          <w:b/>
        </w:rPr>
        <w:t xml:space="preserve">Tarot: </w:t>
      </w:r>
      <w:r>
        <w:rPr>
          <w:i w:val="0"/>
        </w:rPr>
        <w:t>Strength</w:t>
      </w:r>
    </w:p>
    <w:p>
      <w:pPr>
        <w:spacing w:after="160"/>
      </w:pPr>
      <w:r>
        <w:rPr>
          <w:b/>
        </w:rPr>
        <w:t xml:space="preserve">When: </w:t>
      </w:r>
      <w:r>
        <w:rPr>
          <w:i w:val="0"/>
        </w:rPr>
        <w:t>Sunday</w:t>
      </w:r>
    </w:p>
    <w:p>
      <w:pPr>
        <w:pStyle w:val="Heading3"/>
      </w:pPr>
      <w:r>
        <w:t>194 · The Inner Housekeeper</w:t>
      </w:r>
    </w:p>
    <w:p>
      <w:pPr>
        <w:spacing w:after="20"/>
      </w:pPr>
      <w:r>
        <w:rPr>
          <w:i/>
          <w:color w:val="695F73"/>
        </w:rPr>
        <w:t>Tea  ·  Recognize your own needs  ·  ★☆☆☆☆</w:t>
      </w:r>
    </w:p>
    <w:p>
      <w:pPr>
        <w:spacing w:after="20"/>
      </w:pPr>
      <w:r>
        <w:rPr>
          <w:b/>
        </w:rPr>
        <w:t xml:space="preserve">Themes: </w:t>
      </w:r>
      <w:r>
        <w:rPr>
          <w:i w:val="0"/>
        </w:rPr>
        <w:t>self-love · healing · rest</w:t>
      </w:r>
    </w:p>
    <w:p>
      <w:pPr>
        <w:spacing w:after="20"/>
      </w:pPr>
      <w:r>
        <w:rPr>
          <w:b/>
        </w:rPr>
        <w:t xml:space="preserve">Ingredients: </w:t>
      </w:r>
      <w:r>
        <w:rPr>
          <w:i w:val="0"/>
        </w:rPr>
        <w:t>Nettle; milk powder; chamomile</w:t>
      </w:r>
    </w:p>
    <w:p>
      <w:pPr>
        <w:spacing w:after="20"/>
      </w:pPr>
      <w:r>
        <w:rPr>
          <w:b/>
        </w:rPr>
        <w:t xml:space="preserve">Candle: </w:t>
      </w:r>
      <w:r>
        <w:rPr>
          <w:i w:val="0"/>
        </w:rPr>
        <w:t>—</w:t>
      </w:r>
    </w:p>
    <w:p>
      <w:pPr>
        <w:spacing w:after="20"/>
      </w:pPr>
      <w:r>
        <w:rPr>
          <w:b/>
        </w:rPr>
        <w:t xml:space="preserve">Tarot: </w:t>
      </w:r>
      <w:r>
        <w:rPr>
          <w:i w:val="0"/>
        </w:rPr>
        <w:t>—</w:t>
      </w:r>
    </w:p>
    <w:p>
      <w:pPr>
        <w:spacing w:after="160"/>
      </w:pPr>
      <w:r>
        <w:rPr>
          <w:b/>
        </w:rPr>
        <w:t xml:space="preserve">When: </w:t>
      </w:r>
      <w:r>
        <w:rPr>
          <w:i w:val="0"/>
        </w:rPr>
        <w:t>Any time</w:t>
      </w:r>
    </w:p>
    <w:p>
      <w:pPr>
        <w:pStyle w:val="Heading3"/>
      </w:pPr>
      <w:r>
        <w:t>195 · The Younger Moon</w:t>
      </w:r>
    </w:p>
    <w:p>
      <w:pPr>
        <w:spacing w:after="20"/>
      </w:pPr>
      <w:r>
        <w:rPr>
          <w:i/>
          <w:color w:val="695F73"/>
        </w:rPr>
        <w:t>Balm  ·  Practice compassion toward your past self  ·  ★★☆☆☆</w:t>
      </w:r>
    </w:p>
    <w:p>
      <w:pPr>
        <w:spacing w:after="20"/>
      </w:pPr>
      <w:r>
        <w:rPr>
          <w:b/>
        </w:rPr>
        <w:t xml:space="preserve">Themes: </w:t>
      </w:r>
      <w:r>
        <w:rPr>
          <w:i w:val="0"/>
        </w:rPr>
        <w:t>self-love · healing · comfort</w:t>
      </w:r>
    </w:p>
    <w:p>
      <w:pPr>
        <w:spacing w:after="20"/>
      </w:pPr>
      <w:r>
        <w:rPr>
          <w:b/>
        </w:rPr>
        <w:t xml:space="preserve">Ingredients: </w:t>
      </w:r>
      <w:r>
        <w:rPr>
          <w:i w:val="0"/>
        </w:rPr>
        <w:t>Shea butter; rose; rose hips; rose quartz</w:t>
      </w:r>
    </w:p>
    <w:p>
      <w:pPr>
        <w:spacing w:after="20"/>
      </w:pPr>
      <w:r>
        <w:rPr>
          <w:b/>
        </w:rPr>
        <w:t xml:space="preserve">Candle: </w:t>
      </w:r>
      <w:r>
        <w:rPr>
          <w:i w:val="0"/>
        </w:rPr>
        <w:t>Pink</w:t>
      </w:r>
    </w:p>
    <w:p>
      <w:pPr>
        <w:spacing w:after="20"/>
      </w:pPr>
      <w:r>
        <w:rPr>
          <w:b/>
        </w:rPr>
        <w:t xml:space="preserve">Tarot: </w:t>
      </w:r>
      <w:r>
        <w:rPr>
          <w:i w:val="0"/>
        </w:rPr>
        <w:t>The Star</w:t>
      </w:r>
    </w:p>
    <w:p>
      <w:pPr>
        <w:spacing w:after="160"/>
      </w:pPr>
      <w:r>
        <w:rPr>
          <w:b/>
        </w:rPr>
        <w:t xml:space="preserve">When: </w:t>
      </w:r>
      <w:r>
        <w:rPr>
          <w:i w:val="0"/>
        </w:rPr>
        <w:t>Waning Gibbous</w:t>
      </w:r>
    </w:p>
    <w:p>
      <w:pPr>
        <w:pStyle w:val="Heading3"/>
      </w:pPr>
      <w:r>
        <w:t>196 · The Retired Myth</w:t>
      </w:r>
    </w:p>
    <w:p>
      <w:pPr>
        <w:spacing w:after="20"/>
      </w:pPr>
      <w:r>
        <w:rPr>
          <w:i/>
          <w:color w:val="695F73"/>
        </w:rPr>
        <w:t>Spell Bottle  ·  Release a story that no longer fits  ·  ★★☆☆☆</w:t>
      </w:r>
    </w:p>
    <w:p>
      <w:pPr>
        <w:spacing w:after="20"/>
      </w:pPr>
      <w:r>
        <w:rPr>
          <w:b/>
        </w:rPr>
        <w:t xml:space="preserve">Themes: </w:t>
      </w:r>
      <w:r>
        <w:rPr>
          <w:i w:val="0"/>
        </w:rPr>
        <w:t>release · endings · transformation</w:t>
      </w:r>
    </w:p>
    <w:p>
      <w:pPr>
        <w:spacing w:after="20"/>
      </w:pPr>
      <w:r>
        <w:rPr>
          <w:b/>
        </w:rPr>
        <w:t xml:space="preserve">Ingredients: </w:t>
      </w:r>
      <w:r>
        <w:rPr>
          <w:i w:val="0"/>
        </w:rPr>
        <w:t>Glass vial; hearth ash; bay leaf; black thread; obsidian</w:t>
      </w:r>
    </w:p>
    <w:p>
      <w:pPr>
        <w:spacing w:after="20"/>
      </w:pPr>
      <w:r>
        <w:rPr>
          <w:b/>
        </w:rPr>
        <w:t xml:space="preserve">Candle: </w:t>
      </w:r>
      <w:r>
        <w:rPr>
          <w:i w:val="0"/>
        </w:rPr>
        <w:t>Black</w:t>
      </w:r>
    </w:p>
    <w:p>
      <w:pPr>
        <w:spacing w:after="20"/>
      </w:pPr>
      <w:r>
        <w:rPr>
          <w:b/>
        </w:rPr>
        <w:t xml:space="preserve">Tarot: </w:t>
      </w:r>
      <w:r>
        <w:rPr>
          <w:i w:val="0"/>
        </w:rPr>
        <w:t>Death</w:t>
      </w:r>
    </w:p>
    <w:p>
      <w:pPr>
        <w:spacing w:after="160"/>
      </w:pPr>
      <w:r>
        <w:rPr>
          <w:b/>
        </w:rPr>
        <w:t xml:space="preserve">When: </w:t>
      </w:r>
      <w:r>
        <w:rPr>
          <w:i w:val="0"/>
        </w:rPr>
        <w:t>Waning Crescent</w:t>
      </w:r>
    </w:p>
    <w:p>
      <w:pPr>
        <w:pStyle w:val="Heading3"/>
      </w:pPr>
      <w:r>
        <w:t>197 · The Two-Sided Star</w:t>
      </w:r>
    </w:p>
    <w:p>
      <w:pPr>
        <w:spacing w:after="20"/>
      </w:pPr>
      <w:r>
        <w:rPr>
          <w:i/>
          <w:color w:val="695F73"/>
        </w:rPr>
        <w:t>Amulet  ·  Accept complexity and contradiction  ·  ★★★★☆</w:t>
      </w:r>
    </w:p>
    <w:p>
      <w:pPr>
        <w:spacing w:after="20"/>
      </w:pPr>
      <w:r>
        <w:rPr>
          <w:b/>
        </w:rPr>
        <w:t xml:space="preserve">Themes: </w:t>
      </w:r>
      <w:r>
        <w:rPr>
          <w:i w:val="0"/>
        </w:rPr>
        <w:t>balance · truth · self-love</w:t>
      </w:r>
    </w:p>
    <w:p>
      <w:pPr>
        <w:spacing w:after="20"/>
      </w:pPr>
      <w:r>
        <w:rPr>
          <w:b/>
        </w:rPr>
        <w:t xml:space="preserve">Ingredients: </w:t>
      </w:r>
      <w:r>
        <w:rPr>
          <w:i w:val="0"/>
        </w:rPr>
        <w:t>Obsidian; rhodonite; heart-shaped button; grey thread; pink thread</w:t>
      </w:r>
    </w:p>
    <w:p>
      <w:pPr>
        <w:spacing w:after="20"/>
      </w:pPr>
      <w:r>
        <w:rPr>
          <w:b/>
        </w:rPr>
        <w:t xml:space="preserve">Candle: </w:t>
      </w:r>
      <w:r>
        <w:rPr>
          <w:i w:val="0"/>
        </w:rPr>
        <w:t>Grey</w:t>
      </w:r>
    </w:p>
    <w:p>
      <w:pPr>
        <w:spacing w:after="20"/>
      </w:pPr>
      <w:r>
        <w:rPr>
          <w:b/>
        </w:rPr>
        <w:t xml:space="preserve">Tarot: </w:t>
      </w:r>
      <w:r>
        <w:rPr>
          <w:i w:val="0"/>
        </w:rPr>
        <w:t>Temperance</w:t>
      </w:r>
    </w:p>
    <w:p>
      <w:pPr>
        <w:spacing w:after="160"/>
      </w:pPr>
      <w:r>
        <w:rPr>
          <w:b/>
        </w:rPr>
        <w:t xml:space="preserve">When: </w:t>
      </w:r>
      <w:r>
        <w:rPr>
          <w:i w:val="0"/>
        </w:rPr>
        <w:t>Any equinox (Ostara or Mabon)</w:t>
      </w:r>
    </w:p>
    <w:p>
      <w:pPr>
        <w:pStyle w:val="Heading3"/>
      </w:pPr>
      <w:r>
        <w:t>198 · The Forgiving Tide</w:t>
      </w:r>
    </w:p>
    <w:p>
      <w:pPr>
        <w:spacing w:after="20"/>
      </w:pPr>
      <w:r>
        <w:rPr>
          <w:i/>
          <w:color w:val="695F73"/>
        </w:rPr>
        <w:t>Bath Salt  ·  Make peace with a past mistake  ·  ★★☆☆☆</w:t>
      </w:r>
    </w:p>
    <w:p>
      <w:pPr>
        <w:spacing w:after="20"/>
      </w:pPr>
      <w:r>
        <w:rPr>
          <w:b/>
        </w:rPr>
        <w:t xml:space="preserve">Themes: </w:t>
      </w:r>
      <w:r>
        <w:rPr>
          <w:i w:val="0"/>
        </w:rPr>
        <w:t>healing · release · self-love</w:t>
      </w:r>
    </w:p>
    <w:p>
      <w:pPr>
        <w:spacing w:after="20"/>
      </w:pPr>
      <w:r>
        <w:rPr>
          <w:b/>
        </w:rPr>
        <w:t xml:space="preserve">Ingredients: </w:t>
      </w:r>
      <w:r>
        <w:rPr>
          <w:i w:val="0"/>
        </w:rPr>
        <w:t>Pink glitter; rose petals; aquamarine; seaweed</w:t>
      </w:r>
    </w:p>
    <w:p>
      <w:pPr>
        <w:spacing w:after="20"/>
      </w:pPr>
      <w:r>
        <w:rPr>
          <w:b/>
        </w:rPr>
        <w:t xml:space="preserve">Candle: </w:t>
      </w:r>
      <w:r>
        <w:rPr>
          <w:i w:val="0"/>
        </w:rPr>
        <w:t>Grey</w:t>
      </w:r>
    </w:p>
    <w:p>
      <w:pPr>
        <w:spacing w:after="20"/>
      </w:pPr>
      <w:r>
        <w:rPr>
          <w:b/>
        </w:rPr>
        <w:t xml:space="preserve">Tarot: </w:t>
      </w:r>
      <w:r>
        <w:rPr>
          <w:i w:val="0"/>
        </w:rPr>
        <w:t>Judgement</w:t>
      </w:r>
    </w:p>
    <w:p>
      <w:pPr>
        <w:spacing w:after="160"/>
      </w:pPr>
      <w:r>
        <w:rPr>
          <w:b/>
        </w:rPr>
        <w:t xml:space="preserve">When: </w:t>
      </w:r>
      <w:r>
        <w:rPr>
          <w:i w:val="0"/>
        </w:rPr>
        <w:t>Waning Gibbous</w:t>
      </w:r>
    </w:p>
    <w:p>
      <w:pPr>
        <w:pStyle w:val="Heading3"/>
      </w:pPr>
      <w:r>
        <w:t>199 · The Brave Little Lantern</w:t>
      </w:r>
    </w:p>
    <w:p>
      <w:pPr>
        <w:spacing w:after="20"/>
      </w:pPr>
      <w:r>
        <w:rPr>
          <w:i/>
          <w:color w:val="695F73"/>
        </w:rPr>
        <w:t>Potion  ·  Explore fear without letting it decide for you  ·  ★★★☆☆</w:t>
      </w:r>
    </w:p>
    <w:p>
      <w:pPr>
        <w:spacing w:after="20"/>
      </w:pPr>
      <w:r>
        <w:rPr>
          <w:b/>
        </w:rPr>
        <w:t xml:space="preserve">Themes: </w:t>
      </w:r>
      <w:r>
        <w:rPr>
          <w:i w:val="0"/>
        </w:rPr>
        <w:t>courage · protection</w:t>
      </w:r>
    </w:p>
    <w:p>
      <w:pPr>
        <w:spacing w:after="20"/>
      </w:pPr>
      <w:r>
        <w:rPr>
          <w:b/>
        </w:rPr>
        <w:t xml:space="preserve">Ingredients: </w:t>
      </w:r>
      <w:r>
        <w:rPr>
          <w:i w:val="0"/>
        </w:rPr>
        <w:t>Sunwater; ginger; thyme; black salt; carnelian</w:t>
      </w:r>
    </w:p>
    <w:p>
      <w:pPr>
        <w:spacing w:after="20"/>
      </w:pPr>
      <w:r>
        <w:rPr>
          <w:b/>
        </w:rPr>
        <w:t xml:space="preserve">Candle: </w:t>
      </w:r>
      <w:r>
        <w:rPr>
          <w:i w:val="0"/>
        </w:rPr>
        <w:t>Black</w:t>
      </w:r>
    </w:p>
    <w:p>
      <w:pPr>
        <w:spacing w:after="20"/>
      </w:pPr>
      <w:r>
        <w:rPr>
          <w:b/>
        </w:rPr>
        <w:t xml:space="preserve">Tarot: </w:t>
      </w:r>
      <w:r>
        <w:rPr>
          <w:i w:val="0"/>
        </w:rPr>
        <w:t>Strength</w:t>
      </w:r>
    </w:p>
    <w:p>
      <w:pPr>
        <w:spacing w:after="160"/>
      </w:pPr>
      <w:r>
        <w:rPr>
          <w:b/>
        </w:rPr>
        <w:t xml:space="preserve">When: </w:t>
      </w:r>
      <w:r>
        <w:rPr>
          <w:i w:val="0"/>
        </w:rPr>
        <w:t>Wolf Moon (January full moon)</w:t>
      </w:r>
    </w:p>
    <w:p>
      <w:pPr>
        <w:pStyle w:val="Heading3"/>
      </w:pPr>
      <w:r>
        <w:t>200 · The Broken Loop Key</w:t>
      </w:r>
    </w:p>
    <w:p>
      <w:pPr>
        <w:spacing w:after="20"/>
      </w:pPr>
      <w:r>
        <w:rPr>
          <w:i/>
          <w:color w:val="695F73"/>
        </w:rPr>
        <w:t>Witch's Ladder  ·  Notice and interrupt self-sabotage  ·  ★★☆☆☆</w:t>
      </w:r>
    </w:p>
    <w:p>
      <w:pPr>
        <w:spacing w:after="20"/>
      </w:pPr>
      <w:r>
        <w:rPr>
          <w:b/>
        </w:rPr>
        <w:t xml:space="preserve">Themes: </w:t>
      </w:r>
      <w:r>
        <w:rPr>
          <w:i w:val="0"/>
        </w:rPr>
        <w:t>release · boundaries · transformation</w:t>
      </w:r>
    </w:p>
    <w:p>
      <w:pPr>
        <w:spacing w:after="20"/>
      </w:pPr>
      <w:r>
        <w:rPr>
          <w:b/>
        </w:rPr>
        <w:t xml:space="preserve">Ingredients: </w:t>
      </w:r>
      <w:r>
        <w:rPr>
          <w:i w:val="0"/>
        </w:rPr>
        <w:t>Small key; purple thread; bay leaf; obsidian bead</w:t>
      </w:r>
    </w:p>
    <w:p>
      <w:pPr>
        <w:spacing w:after="20"/>
      </w:pPr>
      <w:r>
        <w:rPr>
          <w:b/>
        </w:rPr>
        <w:t xml:space="preserve">Candle: </w:t>
      </w:r>
      <w:r>
        <w:rPr>
          <w:i w:val="0"/>
        </w:rPr>
        <w:t>Grey</w:t>
      </w:r>
    </w:p>
    <w:p>
      <w:pPr>
        <w:spacing w:after="20"/>
      </w:pPr>
      <w:r>
        <w:rPr>
          <w:b/>
        </w:rPr>
        <w:t xml:space="preserve">Tarot: </w:t>
      </w:r>
      <w:r>
        <w:rPr>
          <w:i w:val="0"/>
        </w:rPr>
        <w:t>The Tower</w:t>
      </w:r>
    </w:p>
    <w:p>
      <w:pPr>
        <w:spacing w:after="160"/>
      </w:pPr>
      <w:r>
        <w:rPr>
          <w:b/>
        </w:rPr>
        <w:t xml:space="preserve">When: </w:t>
      </w:r>
      <w:r>
        <w:rPr>
          <w:i w:val="0"/>
        </w:rPr>
        <w:t>Saturday</w:t>
      </w:r>
    </w:p>
    <w:p>
      <w:pPr>
        <w:pStyle w:val="Heading3"/>
      </w:pPr>
      <w:r>
        <w:t>201 · The Old Shield, Laid Down</w:t>
      </w:r>
    </w:p>
    <w:p>
      <w:pPr>
        <w:spacing w:after="20"/>
      </w:pPr>
      <w:r>
        <w:rPr>
          <w:i/>
          <w:color w:val="695F73"/>
        </w:rPr>
        <w:t>Witch Salt  ·  Honor the boundaries you once needed  ·  ★★☆☆☆</w:t>
      </w:r>
    </w:p>
    <w:p>
      <w:pPr>
        <w:spacing w:after="20"/>
      </w:pPr>
      <w:r>
        <w:rPr>
          <w:b/>
        </w:rPr>
        <w:t xml:space="preserve">Themes: </w:t>
      </w:r>
      <w:r>
        <w:rPr>
          <w:i w:val="0"/>
        </w:rPr>
        <w:t>release · protection · calm</w:t>
      </w:r>
    </w:p>
    <w:p>
      <w:pPr>
        <w:spacing w:after="20"/>
      </w:pPr>
      <w:r>
        <w:rPr>
          <w:b/>
        </w:rPr>
        <w:t xml:space="preserve">Ingredients: </w:t>
      </w:r>
      <w:r>
        <w:rPr>
          <w:i w:val="0"/>
        </w:rPr>
        <w:t>Sea salt; lavender; angelica root; ash of a burned bay leaf</w:t>
      </w:r>
    </w:p>
    <w:p>
      <w:pPr>
        <w:spacing w:after="20"/>
      </w:pPr>
      <w:r>
        <w:rPr>
          <w:b/>
        </w:rPr>
        <w:t xml:space="preserve">Candle: </w:t>
      </w:r>
      <w:r>
        <w:rPr>
          <w:i w:val="0"/>
        </w:rPr>
        <w:t>White</w:t>
      </w:r>
    </w:p>
    <w:p>
      <w:pPr>
        <w:spacing w:after="20"/>
      </w:pPr>
      <w:r>
        <w:rPr>
          <w:b/>
        </w:rPr>
        <w:t xml:space="preserve">Tarot: </w:t>
      </w:r>
      <w:r>
        <w:rPr>
          <w:i w:val="0"/>
        </w:rPr>
        <w:t>Death</w:t>
      </w:r>
    </w:p>
    <w:p>
      <w:pPr>
        <w:spacing w:after="160"/>
      </w:pPr>
      <w:r>
        <w:rPr>
          <w:b/>
        </w:rPr>
        <w:t xml:space="preserve">When: </w:t>
      </w:r>
      <w:r>
        <w:rPr>
          <w:i w:val="0"/>
        </w:rPr>
        <w:t>Waning Moon</w:t>
      </w:r>
    </w:p>
    <w:p>
      <w:pPr>
        <w:pStyle w:val="Heading3"/>
      </w:pPr>
      <w:r>
        <w:t>202 · The Unconditional Pillow</w:t>
      </w:r>
    </w:p>
    <w:p>
      <w:pPr>
        <w:spacing w:after="20"/>
      </w:pPr>
      <w:r>
        <w:rPr>
          <w:i/>
          <w:color w:val="695F73"/>
        </w:rPr>
        <w:t>Butter  ·  Stop treating rest as something to earn  ·  ★☆☆☆☆</w:t>
      </w:r>
    </w:p>
    <w:p>
      <w:pPr>
        <w:spacing w:after="20"/>
      </w:pPr>
      <w:r>
        <w:rPr>
          <w:b/>
        </w:rPr>
        <w:t xml:space="preserve">Themes: </w:t>
      </w:r>
      <w:r>
        <w:rPr>
          <w:i w:val="0"/>
        </w:rPr>
        <w:t>rest · self-love · comfort</w:t>
      </w:r>
    </w:p>
    <w:p>
      <w:pPr>
        <w:spacing w:after="20"/>
      </w:pPr>
      <w:r>
        <w:rPr>
          <w:b/>
        </w:rPr>
        <w:t xml:space="preserve">Ingredients: </w:t>
      </w:r>
      <w:r>
        <w:rPr>
          <w:i w:val="0"/>
        </w:rPr>
        <w:t>Butter; honey; rose petals</w:t>
      </w:r>
    </w:p>
    <w:p>
      <w:pPr>
        <w:spacing w:after="20"/>
      </w:pPr>
      <w:r>
        <w:rPr>
          <w:b/>
        </w:rPr>
        <w:t xml:space="preserve">Candle: </w:t>
      </w:r>
      <w:r>
        <w:rPr>
          <w:i w:val="0"/>
        </w:rPr>
        <w:t>—</w:t>
      </w:r>
    </w:p>
    <w:p>
      <w:pPr>
        <w:spacing w:after="20"/>
      </w:pPr>
      <w:r>
        <w:rPr>
          <w:b/>
        </w:rPr>
        <w:t xml:space="preserve">Tarot: </w:t>
      </w:r>
      <w:r>
        <w:rPr>
          <w:i w:val="0"/>
        </w:rPr>
        <w:t>—</w:t>
      </w:r>
    </w:p>
    <w:p>
      <w:pPr>
        <w:spacing w:after="160"/>
      </w:pPr>
      <w:r>
        <w:rPr>
          <w:b/>
        </w:rPr>
        <w:t xml:space="preserve">When: </w:t>
      </w:r>
      <w:r>
        <w:rPr>
          <w:i w:val="0"/>
        </w:rPr>
        <w:t>Sunday</w:t>
      </w:r>
    </w:p>
    <w:p>
      <w:pPr>
        <w:pStyle w:val="Heading3"/>
      </w:pPr>
      <w:r>
        <w:t>203 · The First-Draft Witch</w:t>
      </w:r>
    </w:p>
    <w:p>
      <w:pPr>
        <w:spacing w:after="20"/>
      </w:pPr>
      <w:r>
        <w:rPr>
          <w:i/>
          <w:color w:val="695F73"/>
        </w:rPr>
        <w:t>Cookies  ·  Let yourself be a beginner  ·  ★☆☆☆☆</w:t>
      </w:r>
    </w:p>
    <w:p>
      <w:pPr>
        <w:spacing w:after="20"/>
      </w:pPr>
      <w:r>
        <w:rPr>
          <w:b/>
        </w:rPr>
        <w:t xml:space="preserve">Themes: </w:t>
      </w:r>
      <w:r>
        <w:rPr>
          <w:i w:val="0"/>
        </w:rPr>
        <w:t>play · beginnings · joy</w:t>
      </w:r>
    </w:p>
    <w:p>
      <w:pPr>
        <w:spacing w:after="20"/>
      </w:pPr>
      <w:r>
        <w:rPr>
          <w:b/>
        </w:rPr>
        <w:t xml:space="preserve">Ingredients: </w:t>
      </w:r>
      <w:r>
        <w:rPr>
          <w:i w:val="0"/>
        </w:rPr>
        <w:t>Flour; butter; sugar; chocolate chips</w:t>
      </w:r>
    </w:p>
    <w:p>
      <w:pPr>
        <w:spacing w:after="20"/>
      </w:pPr>
      <w:r>
        <w:rPr>
          <w:b/>
        </w:rPr>
        <w:t xml:space="preserve">Candle: </w:t>
      </w:r>
      <w:r>
        <w:rPr>
          <w:i w:val="0"/>
        </w:rPr>
        <w:t>—</w:t>
      </w:r>
    </w:p>
    <w:p>
      <w:pPr>
        <w:spacing w:after="20"/>
      </w:pPr>
      <w:r>
        <w:rPr>
          <w:b/>
        </w:rPr>
        <w:t xml:space="preserve">Tarot: </w:t>
      </w:r>
      <w:r>
        <w:rPr>
          <w:i w:val="0"/>
        </w:rPr>
        <w:t>The Fool</w:t>
      </w:r>
    </w:p>
    <w:p>
      <w:pPr>
        <w:spacing w:after="160"/>
      </w:pPr>
      <w:r>
        <w:rPr>
          <w:b/>
        </w:rPr>
        <w:t xml:space="preserve">When: </w:t>
      </w:r>
      <w:r>
        <w:rPr>
          <w:i w:val="0"/>
        </w:rPr>
        <w:t>Any time</w:t>
      </w:r>
    </w:p>
    <w:p>
      <w:pPr>
        <w:pStyle w:val="Heading3"/>
      </w:pPr>
      <w:r>
        <w:t>204 · The Velvet Truth</w:t>
      </w:r>
    </w:p>
    <w:p>
      <w:pPr>
        <w:spacing w:after="20"/>
      </w:pPr>
      <w:r>
        <w:rPr>
          <w:i/>
          <w:color w:val="695F73"/>
        </w:rPr>
        <w:t>Hand Mirror  ·  Acknowledge a difficult truth gently  ·  ★★☆☆☆</w:t>
      </w:r>
    </w:p>
    <w:p>
      <w:pPr>
        <w:spacing w:after="20"/>
      </w:pPr>
      <w:r>
        <w:rPr>
          <w:b/>
        </w:rPr>
        <w:t xml:space="preserve">Themes: </w:t>
      </w:r>
      <w:r>
        <w:rPr>
          <w:i w:val="0"/>
        </w:rPr>
        <w:t>truth · calm · communication</w:t>
      </w:r>
    </w:p>
    <w:p>
      <w:pPr>
        <w:spacing w:after="20"/>
      </w:pPr>
      <w:r>
        <w:rPr>
          <w:b/>
        </w:rPr>
        <w:t xml:space="preserve">Ingredients: </w:t>
      </w:r>
      <w:r>
        <w:rPr>
          <w:i w:val="0"/>
        </w:rPr>
        <w:t>Clamshell compact; white lily; lapis lazuli</w:t>
      </w:r>
    </w:p>
    <w:p>
      <w:pPr>
        <w:spacing w:after="20"/>
      </w:pPr>
      <w:r>
        <w:rPr>
          <w:b/>
        </w:rPr>
        <w:t xml:space="preserve">Candle: </w:t>
      </w:r>
      <w:r>
        <w:rPr>
          <w:i w:val="0"/>
        </w:rPr>
        <w:t>Blue</w:t>
      </w:r>
    </w:p>
    <w:p>
      <w:pPr>
        <w:spacing w:after="20"/>
      </w:pPr>
      <w:r>
        <w:rPr>
          <w:b/>
        </w:rPr>
        <w:t xml:space="preserve">Tarot: </w:t>
      </w:r>
      <w:r>
        <w:rPr>
          <w:i w:val="0"/>
        </w:rPr>
        <w:t>Justice</w:t>
      </w:r>
    </w:p>
    <w:p>
      <w:pPr>
        <w:spacing w:after="160"/>
      </w:pPr>
      <w:r>
        <w:rPr>
          <w:b/>
        </w:rPr>
        <w:t xml:space="preserve">When: </w:t>
      </w:r>
      <w:r>
        <w:rPr>
          <w:i w:val="0"/>
        </w:rPr>
        <w:t>Wednesday</w:t>
      </w:r>
    </w:p>
    <w:p>
      <w:pPr>
        <w:pStyle w:val="Heading3"/>
      </w:pPr>
      <w:r>
        <w:t>205 · The Empty Frame</w:t>
      </w:r>
    </w:p>
    <w:p>
      <w:pPr>
        <w:spacing w:after="20"/>
      </w:pPr>
      <w:r>
        <w:rPr>
          <w:i/>
          <w:color w:val="695F73"/>
        </w:rPr>
        <w:t>Water  ·  Release an outdated expectation  ·  ★☆☆☆☆</w:t>
      </w:r>
    </w:p>
    <w:p>
      <w:pPr>
        <w:spacing w:after="20"/>
      </w:pPr>
      <w:r>
        <w:rPr>
          <w:b/>
        </w:rPr>
        <w:t xml:space="preserve">Themes: </w:t>
      </w:r>
      <w:r>
        <w:rPr>
          <w:i w:val="0"/>
        </w:rPr>
        <w:t>cleansing · beginnings</w:t>
      </w:r>
    </w:p>
    <w:p>
      <w:pPr>
        <w:spacing w:after="20"/>
      </w:pPr>
      <w:r>
        <w:rPr>
          <w:b/>
        </w:rPr>
        <w:t xml:space="preserve">Ingredients: </w:t>
      </w:r>
      <w:r>
        <w:rPr>
          <w:i w:val="0"/>
        </w:rPr>
        <w:t>Rainwater; lemon; garden sage</w:t>
      </w:r>
    </w:p>
    <w:p>
      <w:pPr>
        <w:spacing w:after="20"/>
      </w:pPr>
      <w:r>
        <w:rPr>
          <w:b/>
        </w:rPr>
        <w:t xml:space="preserve">Candle: </w:t>
      </w:r>
      <w:r>
        <w:rPr>
          <w:i w:val="0"/>
        </w:rPr>
        <w:t>White</w:t>
      </w:r>
    </w:p>
    <w:p>
      <w:pPr>
        <w:spacing w:after="20"/>
      </w:pPr>
      <w:r>
        <w:rPr>
          <w:b/>
        </w:rPr>
        <w:t xml:space="preserve">Tarot: </w:t>
      </w:r>
      <w:r>
        <w:rPr>
          <w:i w:val="0"/>
        </w:rPr>
        <w:t>—</w:t>
      </w:r>
    </w:p>
    <w:p>
      <w:pPr>
        <w:spacing w:after="160"/>
      </w:pPr>
      <w:r>
        <w:rPr>
          <w:b/>
        </w:rPr>
        <w:t xml:space="preserve">When: </w:t>
      </w:r>
      <w:r>
        <w:rPr>
          <w:i w:val="0"/>
        </w:rPr>
        <w:t>Waning Moon</w:t>
      </w:r>
    </w:p>
    <w:p>
      <w:pPr>
        <w:pStyle w:val="Heading3"/>
      </w:pPr>
      <w:r>
        <w:t>206 · The Clear Bell</w:t>
      </w:r>
    </w:p>
    <w:p>
      <w:pPr>
        <w:spacing w:after="20"/>
      </w:pPr>
      <w:r>
        <w:rPr>
          <w:i/>
          <w:color w:val="695F73"/>
        </w:rPr>
        <w:t>Tonic  ·  Recognize the difference between intuition and fear  ·  ★★☆☆☆</w:t>
      </w:r>
    </w:p>
    <w:p>
      <w:pPr>
        <w:spacing w:after="20"/>
      </w:pPr>
      <w:r>
        <w:rPr>
          <w:b/>
        </w:rPr>
        <w:t xml:space="preserve">Themes: </w:t>
      </w:r>
      <w:r>
        <w:rPr>
          <w:i w:val="0"/>
        </w:rPr>
        <w:t>intuition · truth · calm</w:t>
      </w:r>
    </w:p>
    <w:p>
      <w:pPr>
        <w:spacing w:after="20"/>
      </w:pPr>
      <w:r>
        <w:rPr>
          <w:b/>
        </w:rPr>
        <w:t xml:space="preserve">Ingredients: </w:t>
      </w:r>
      <w:r>
        <w:rPr>
          <w:i w:val="0"/>
        </w:rPr>
        <w:t>Moonwater; mint; star anise; clear quartz set beside the cup</w:t>
      </w:r>
    </w:p>
    <w:p>
      <w:pPr>
        <w:spacing w:after="20"/>
      </w:pPr>
      <w:r>
        <w:rPr>
          <w:b/>
        </w:rPr>
        <w:t xml:space="preserve">Candle: </w:t>
      </w:r>
      <w:r>
        <w:rPr>
          <w:i w:val="0"/>
        </w:rPr>
        <w:t>White</w:t>
      </w:r>
    </w:p>
    <w:p>
      <w:pPr>
        <w:spacing w:after="20"/>
      </w:pPr>
      <w:r>
        <w:rPr>
          <w:b/>
        </w:rPr>
        <w:t xml:space="preserve">Tarot: </w:t>
      </w:r>
      <w:r>
        <w:rPr>
          <w:i w:val="0"/>
        </w:rPr>
        <w:t>The High Priestess</w:t>
      </w:r>
    </w:p>
    <w:p>
      <w:pPr>
        <w:spacing w:after="160"/>
      </w:pPr>
      <w:r>
        <w:rPr>
          <w:b/>
        </w:rPr>
        <w:t xml:space="preserve">When: </w:t>
      </w:r>
      <w:r>
        <w:rPr>
          <w:i w:val="0"/>
        </w:rPr>
        <w:t>Twilight</w:t>
      </w:r>
    </w:p>
    <w:p>
      <w:pPr>
        <w:pStyle w:val="Heading3"/>
      </w:pPr>
      <w:r>
        <w:t>207 · The Spiral Staircase</w:t>
      </w:r>
    </w:p>
    <w:p>
      <w:pPr>
        <w:spacing w:after="20"/>
      </w:pPr>
      <w:r>
        <w:rPr>
          <w:i/>
          <w:color w:val="695F73"/>
        </w:rPr>
        <w:t>Rune  ·  Accept that growth can be nonlinear  ·  ★★☆☆☆</w:t>
      </w:r>
    </w:p>
    <w:p>
      <w:pPr>
        <w:spacing w:after="20"/>
      </w:pPr>
      <w:r>
        <w:rPr>
          <w:b/>
        </w:rPr>
        <w:t xml:space="preserve">Themes: </w:t>
      </w:r>
      <w:r>
        <w:rPr>
          <w:i w:val="0"/>
        </w:rPr>
        <w:t>patience · growth · transformation</w:t>
      </w:r>
    </w:p>
    <w:p>
      <w:pPr>
        <w:spacing w:after="20"/>
      </w:pPr>
      <w:r>
        <w:rPr>
          <w:b/>
        </w:rPr>
        <w:t xml:space="preserve">Ingredients: </w:t>
      </w:r>
      <w:r>
        <w:rPr>
          <w:i w:val="0"/>
        </w:rPr>
        <w:t>Clay; snail shell spiral pressed in; peridot</w:t>
      </w:r>
    </w:p>
    <w:p>
      <w:pPr>
        <w:spacing w:after="20"/>
      </w:pPr>
      <w:r>
        <w:rPr>
          <w:b/>
        </w:rPr>
        <w:t xml:space="preserve">Candle: </w:t>
      </w:r>
      <w:r>
        <w:rPr>
          <w:i w:val="0"/>
        </w:rPr>
        <w:t>—</w:t>
      </w:r>
    </w:p>
    <w:p>
      <w:pPr>
        <w:spacing w:after="20"/>
      </w:pPr>
      <w:r>
        <w:rPr>
          <w:b/>
        </w:rPr>
        <w:t xml:space="preserve">Tarot: </w:t>
      </w:r>
      <w:r>
        <w:rPr>
          <w:i w:val="0"/>
        </w:rPr>
        <w:t>Wheel of Fortune</w:t>
      </w:r>
    </w:p>
    <w:p>
      <w:pPr>
        <w:spacing w:after="160"/>
      </w:pPr>
      <w:r>
        <w:rPr>
          <w:b/>
        </w:rPr>
        <w:t xml:space="preserve">When: </w:t>
      </w:r>
      <w:r>
        <w:rPr>
          <w:i w:val="0"/>
        </w:rPr>
        <w:t>Worm Moon (March full moon)</w:t>
      </w:r>
    </w:p>
    <w:p>
      <w:pPr>
        <w:pStyle w:val="Heading3"/>
      </w:pPr>
      <w:r>
        <w:t>208 · The Rain-Rooted Heart</w:t>
      </w:r>
    </w:p>
    <w:p>
      <w:pPr>
        <w:spacing w:after="20"/>
      </w:pPr>
      <w:r>
        <w:rPr>
          <w:i/>
          <w:color w:val="695F73"/>
        </w:rPr>
        <w:t>Incense  ·  Make room for grief and change  ·  ★★☆☆☆</w:t>
      </w:r>
    </w:p>
    <w:p>
      <w:pPr>
        <w:spacing w:after="20"/>
      </w:pPr>
      <w:r>
        <w:rPr>
          <w:b/>
        </w:rPr>
        <w:t xml:space="preserve">Themes: </w:t>
      </w:r>
      <w:r>
        <w:rPr>
          <w:i w:val="0"/>
        </w:rPr>
        <w:t>healing · release · comfort</w:t>
      </w:r>
    </w:p>
    <w:p>
      <w:pPr>
        <w:spacing w:after="20"/>
      </w:pPr>
      <w:r>
        <w:rPr>
          <w:b/>
        </w:rPr>
        <w:t xml:space="preserve">Ingredients: </w:t>
      </w:r>
      <w:r>
        <w:rPr>
          <w:i w:val="0"/>
        </w:rPr>
        <w:t>Myrrh; rose; cypress</w:t>
      </w:r>
    </w:p>
    <w:p>
      <w:pPr>
        <w:spacing w:after="20"/>
      </w:pPr>
      <w:r>
        <w:rPr>
          <w:b/>
        </w:rPr>
        <w:t xml:space="preserve">Candle: </w:t>
      </w:r>
      <w:r>
        <w:rPr>
          <w:i w:val="0"/>
        </w:rPr>
        <w:t>Grey</w:t>
      </w:r>
    </w:p>
    <w:p>
      <w:pPr>
        <w:spacing w:after="20"/>
      </w:pPr>
      <w:r>
        <w:rPr>
          <w:b/>
        </w:rPr>
        <w:t xml:space="preserve">Tarot: </w:t>
      </w:r>
      <w:r>
        <w:rPr>
          <w:i w:val="0"/>
        </w:rPr>
        <w:t>Judgement</w:t>
      </w:r>
    </w:p>
    <w:p>
      <w:pPr>
        <w:spacing w:after="160"/>
      </w:pPr>
      <w:r>
        <w:rPr>
          <w:b/>
        </w:rPr>
        <w:t xml:space="preserve">When: </w:t>
      </w:r>
      <w:r>
        <w:rPr>
          <w:i w:val="0"/>
        </w:rPr>
        <w:t>Rain</w:t>
      </w:r>
    </w:p>
    <w:p>
      <w:pPr>
        <w:pStyle w:val="Heading3"/>
      </w:pPr>
      <w:r>
        <w:t>209 · The Worth Beyond Work</w:t>
      </w:r>
    </w:p>
    <w:p>
      <w:pPr>
        <w:spacing w:after="20"/>
      </w:pPr>
      <w:r>
        <w:rPr>
          <w:i/>
          <w:color w:val="695F73"/>
        </w:rPr>
        <w:t>Charm  ·  Stop measuring your worth by productivity  ·  ★★☆☆☆</w:t>
      </w:r>
    </w:p>
    <w:p>
      <w:pPr>
        <w:spacing w:after="20"/>
      </w:pPr>
      <w:r>
        <w:rPr>
          <w:b/>
        </w:rPr>
        <w:t xml:space="preserve">Themes: </w:t>
      </w:r>
      <w:r>
        <w:rPr>
          <w:i w:val="0"/>
        </w:rPr>
        <w:t>self-love · rest · calm</w:t>
      </w:r>
    </w:p>
    <w:p>
      <w:pPr>
        <w:spacing w:after="20"/>
      </w:pPr>
      <w:r>
        <w:rPr>
          <w:b/>
        </w:rPr>
        <w:t xml:space="preserve">Ingredients: </w:t>
      </w:r>
      <w:r>
        <w:rPr>
          <w:i w:val="0"/>
        </w:rPr>
        <w:t>Rose quartz; chamomile; pink thread</w:t>
      </w:r>
    </w:p>
    <w:p>
      <w:pPr>
        <w:spacing w:after="20"/>
      </w:pPr>
      <w:r>
        <w:rPr>
          <w:b/>
        </w:rPr>
        <w:t xml:space="preserve">Candle: </w:t>
      </w:r>
      <w:r>
        <w:rPr>
          <w:i w:val="0"/>
        </w:rPr>
        <w:t>Pink</w:t>
      </w:r>
    </w:p>
    <w:p>
      <w:pPr>
        <w:spacing w:after="20"/>
      </w:pPr>
      <w:r>
        <w:rPr>
          <w:b/>
        </w:rPr>
        <w:t xml:space="preserve">Tarot: </w:t>
      </w:r>
      <w:r>
        <w:rPr>
          <w:i w:val="0"/>
        </w:rPr>
        <w:t>The Hermit</w:t>
      </w:r>
    </w:p>
    <w:p>
      <w:pPr>
        <w:spacing w:after="160"/>
      </w:pPr>
      <w:r>
        <w:rPr>
          <w:b/>
        </w:rPr>
        <w:t xml:space="preserve">When: </w:t>
      </w:r>
      <w:r>
        <w:rPr>
          <w:i w:val="0"/>
        </w:rPr>
        <w:t>Sunday</w:t>
      </w:r>
    </w:p>
    <w:p>
      <w:pPr>
        <w:pStyle w:val="Heading3"/>
      </w:pPr>
      <w:r>
        <w:t>210 · The Kind Voice Within</w:t>
      </w:r>
    </w:p>
    <w:p>
      <w:pPr>
        <w:spacing w:after="20"/>
      </w:pPr>
      <w:r>
        <w:rPr>
          <w:i/>
          <w:color w:val="695F73"/>
        </w:rPr>
        <w:t>Tea  ·  Choose a kinder inner voice  ·  ★☆☆☆☆</w:t>
      </w:r>
    </w:p>
    <w:p>
      <w:pPr>
        <w:spacing w:after="20"/>
      </w:pPr>
      <w:r>
        <w:rPr>
          <w:b/>
        </w:rPr>
        <w:t xml:space="preserve">Themes: </w:t>
      </w:r>
      <w:r>
        <w:rPr>
          <w:i w:val="0"/>
        </w:rPr>
        <w:t>self-love · comfort · communication</w:t>
      </w:r>
    </w:p>
    <w:p>
      <w:pPr>
        <w:spacing w:after="20"/>
      </w:pPr>
      <w:r>
        <w:rPr>
          <w:b/>
        </w:rPr>
        <w:t xml:space="preserve">Ingredients: </w:t>
      </w:r>
      <w:r>
        <w:rPr>
          <w:i w:val="0"/>
        </w:rPr>
        <w:t>Rose; lemon balm; chamomile; honey</w:t>
      </w:r>
    </w:p>
    <w:p>
      <w:pPr>
        <w:spacing w:after="20"/>
      </w:pPr>
      <w:r>
        <w:rPr>
          <w:b/>
        </w:rPr>
        <w:t xml:space="preserve">Candle: </w:t>
      </w:r>
      <w:r>
        <w:rPr>
          <w:i w:val="0"/>
        </w:rPr>
        <w:t>Pink</w:t>
      </w:r>
    </w:p>
    <w:p>
      <w:pPr>
        <w:spacing w:after="20"/>
      </w:pPr>
      <w:r>
        <w:rPr>
          <w:b/>
        </w:rPr>
        <w:t xml:space="preserve">Tarot: </w:t>
      </w:r>
      <w:r>
        <w:rPr>
          <w:i w:val="0"/>
        </w:rPr>
        <w:t>The Empress</w:t>
      </w:r>
    </w:p>
    <w:p>
      <w:pPr>
        <w:spacing w:after="160"/>
      </w:pPr>
      <w:r>
        <w:rPr>
          <w:b/>
        </w:rPr>
        <w:t xml:space="preserve">When: </w:t>
      </w:r>
      <w:r>
        <w:rPr>
          <w:i w:val="0"/>
        </w:rPr>
        <w:t>Any time</w:t>
      </w:r>
    </w:p>
    <w:p>
      <w:pPr>
        <w:pStyle w:val="Heading2"/>
      </w:pPr>
      <w:r>
        <w:t>Playful &amp; Niche Intentions</w:t>
      </w:r>
    </w:p>
    <w:p>
      <w:pPr>
        <w:pStyle w:val="Heading3"/>
      </w:pPr>
      <w:r>
        <w:t>211 · The Glittering Entrance</w:t>
      </w:r>
    </w:p>
    <w:p>
      <w:pPr>
        <w:spacing w:after="20"/>
      </w:pPr>
      <w:r>
        <w:rPr>
          <w:i/>
          <w:color w:val="695F73"/>
        </w:rPr>
        <w:t>Glamour  ·  Feel like the life of the party  ·  ★★☆☆☆</w:t>
      </w:r>
    </w:p>
    <w:p>
      <w:pPr>
        <w:spacing w:after="20"/>
      </w:pPr>
      <w:r>
        <w:rPr>
          <w:b/>
        </w:rPr>
        <w:t xml:space="preserve">Themes: </w:t>
      </w:r>
      <w:r>
        <w:rPr>
          <w:i w:val="0"/>
        </w:rPr>
        <w:t>confidence · joy · attraction</w:t>
      </w:r>
    </w:p>
    <w:p>
      <w:pPr>
        <w:spacing w:after="20"/>
      </w:pPr>
      <w:r>
        <w:rPr>
          <w:b/>
        </w:rPr>
        <w:t xml:space="preserve">Ingredients: </w:t>
      </w:r>
      <w:r>
        <w:rPr>
          <w:i w:val="0"/>
        </w:rPr>
        <w:t>Gold mica; sunflower petals; orange blossom; Rosewater</w:t>
      </w:r>
    </w:p>
    <w:p>
      <w:pPr>
        <w:spacing w:after="20"/>
      </w:pPr>
      <w:r>
        <w:rPr>
          <w:b/>
        </w:rPr>
        <w:t xml:space="preserve">Candle: </w:t>
      </w:r>
      <w:r>
        <w:rPr>
          <w:i w:val="0"/>
        </w:rPr>
        <w:t>Gold</w:t>
      </w:r>
    </w:p>
    <w:p>
      <w:pPr>
        <w:spacing w:after="20"/>
      </w:pPr>
      <w:r>
        <w:rPr>
          <w:b/>
        </w:rPr>
        <w:t xml:space="preserve">Tarot: </w:t>
      </w:r>
      <w:r>
        <w:rPr>
          <w:i w:val="0"/>
        </w:rPr>
        <w:t>The Sun</w:t>
      </w:r>
    </w:p>
    <w:p>
      <w:pPr>
        <w:spacing w:after="160"/>
      </w:pPr>
      <w:r>
        <w:rPr>
          <w:b/>
        </w:rPr>
        <w:t xml:space="preserve">When: </w:t>
      </w:r>
      <w:r>
        <w:rPr>
          <w:i w:val="0"/>
        </w:rPr>
        <w:t>Friday · Sunrise</w:t>
      </w:r>
    </w:p>
    <w:p>
      <w:pPr>
        <w:pStyle w:val="Heading3"/>
      </w:pPr>
      <w:r>
        <w:t>212 · The Silken Halo</w:t>
      </w:r>
    </w:p>
    <w:p>
      <w:pPr>
        <w:spacing w:after="20"/>
      </w:pPr>
      <w:r>
        <w:rPr>
          <w:i/>
          <w:color w:val="695F73"/>
        </w:rPr>
        <w:t>Oil  ·  Have a perfect hair day  ·  ★☆☆☆☆</w:t>
      </w:r>
    </w:p>
    <w:p>
      <w:pPr>
        <w:spacing w:after="20"/>
      </w:pPr>
      <w:r>
        <w:rPr>
          <w:b/>
        </w:rPr>
        <w:t xml:space="preserve">Themes: </w:t>
      </w:r>
      <w:r>
        <w:rPr>
          <w:i w:val="0"/>
        </w:rPr>
        <w:t>beauty · self-love · growth</w:t>
      </w:r>
    </w:p>
    <w:p>
      <w:pPr>
        <w:spacing w:after="20"/>
      </w:pPr>
      <w:r>
        <w:rPr>
          <w:b/>
        </w:rPr>
        <w:t xml:space="preserve">Ingredients: </w:t>
      </w:r>
      <w:r>
        <w:rPr>
          <w:i w:val="0"/>
        </w:rPr>
        <w:t>Jojoba oil; fern; hibiscus; coconut milk powder</w:t>
      </w:r>
    </w:p>
    <w:p>
      <w:pPr>
        <w:spacing w:after="20"/>
      </w:pPr>
      <w:r>
        <w:rPr>
          <w:b/>
        </w:rPr>
        <w:t xml:space="preserve">Candle: </w:t>
      </w:r>
      <w:r>
        <w:rPr>
          <w:i w:val="0"/>
        </w:rPr>
        <w:t>—</w:t>
      </w:r>
    </w:p>
    <w:p>
      <w:pPr>
        <w:spacing w:after="20"/>
      </w:pPr>
      <w:r>
        <w:rPr>
          <w:b/>
        </w:rPr>
        <w:t xml:space="preserve">Tarot: </w:t>
      </w:r>
      <w:r>
        <w:rPr>
          <w:i w:val="0"/>
        </w:rPr>
        <w:t>—</w:t>
      </w:r>
    </w:p>
    <w:p>
      <w:pPr>
        <w:spacing w:after="160"/>
      </w:pPr>
      <w:r>
        <w:rPr>
          <w:b/>
        </w:rPr>
        <w:t xml:space="preserve">When: </w:t>
      </w:r>
      <w:r>
        <w:rPr>
          <w:i w:val="0"/>
        </w:rPr>
        <w:t>Flower Moon (May full moon)</w:t>
      </w:r>
    </w:p>
    <w:p>
      <w:pPr>
        <w:pStyle w:val="Heading3"/>
      </w:pPr>
      <w:r>
        <w:t>213 · The Lost-and-Found Familiar</w:t>
      </w:r>
    </w:p>
    <w:p>
      <w:pPr>
        <w:spacing w:after="20"/>
      </w:pPr>
      <w:r>
        <w:rPr>
          <w:i/>
          <w:color w:val="695F73"/>
        </w:rPr>
        <w:t>Wand  ·  Find something you've misplaced  ·  ★☆☆☆☆</w:t>
      </w:r>
    </w:p>
    <w:p>
      <w:pPr>
        <w:spacing w:after="20"/>
      </w:pPr>
      <w:r>
        <w:rPr>
          <w:b/>
        </w:rPr>
        <w:t xml:space="preserve">Themes: </w:t>
      </w:r>
      <w:r>
        <w:rPr>
          <w:i w:val="0"/>
        </w:rPr>
        <w:t>luck · focus · memory</w:t>
      </w:r>
    </w:p>
    <w:p>
      <w:pPr>
        <w:spacing w:after="20"/>
      </w:pPr>
      <w:r>
        <w:rPr>
          <w:b/>
        </w:rPr>
        <w:t xml:space="preserve">Ingredients: </w:t>
      </w:r>
      <w:r>
        <w:rPr>
          <w:i w:val="0"/>
        </w:rPr>
        <w:t>Fallen hazel twig; magpie feather; clear quartz; yellow thread</w:t>
      </w:r>
    </w:p>
    <w:p>
      <w:pPr>
        <w:spacing w:after="20"/>
      </w:pPr>
      <w:r>
        <w:rPr>
          <w:b/>
        </w:rPr>
        <w:t xml:space="preserve">Candle: </w:t>
      </w:r>
      <w:r>
        <w:rPr>
          <w:i w:val="0"/>
        </w:rPr>
        <w:t>—</w:t>
      </w:r>
    </w:p>
    <w:p>
      <w:pPr>
        <w:spacing w:after="20"/>
      </w:pPr>
      <w:r>
        <w:rPr>
          <w:b/>
        </w:rPr>
        <w:t xml:space="preserve">Tarot: </w:t>
      </w:r>
      <w:r>
        <w:rPr>
          <w:i w:val="0"/>
        </w:rPr>
        <w:t>—</w:t>
      </w:r>
    </w:p>
    <w:p>
      <w:pPr>
        <w:spacing w:after="160"/>
      </w:pPr>
      <w:r>
        <w:rPr>
          <w:b/>
        </w:rPr>
        <w:t xml:space="preserve">When: </w:t>
      </w:r>
      <w:r>
        <w:rPr>
          <w:i w:val="0"/>
        </w:rPr>
        <w:t>Wednesday</w:t>
      </w:r>
    </w:p>
    <w:p>
      <w:pPr>
        <w:pStyle w:val="Heading3"/>
      </w:pPr>
      <w:r>
        <w:t>214 · The Main-Character Morning</w:t>
      </w:r>
    </w:p>
    <w:p>
      <w:pPr>
        <w:spacing w:after="20"/>
      </w:pPr>
      <w:r>
        <w:rPr>
          <w:i/>
          <w:color w:val="695F73"/>
        </w:rPr>
        <w:t>Potion  ·  Romanticize an ordinary day  ·  ★★☆☆☆</w:t>
      </w:r>
    </w:p>
    <w:p>
      <w:pPr>
        <w:spacing w:after="20"/>
      </w:pPr>
      <w:r>
        <w:rPr>
          <w:b/>
        </w:rPr>
        <w:t xml:space="preserve">Themes: </w:t>
      </w:r>
      <w:r>
        <w:rPr>
          <w:i w:val="0"/>
        </w:rPr>
        <w:t>joy · confidence</w:t>
      </w:r>
    </w:p>
    <w:p>
      <w:pPr>
        <w:spacing w:after="20"/>
      </w:pPr>
      <w:r>
        <w:rPr>
          <w:b/>
        </w:rPr>
        <w:t xml:space="preserve">Ingredients: </w:t>
      </w:r>
      <w:r>
        <w:rPr>
          <w:i w:val="0"/>
        </w:rPr>
        <w:t>Sunwater; strawberry; rose petals; honey</w:t>
      </w:r>
    </w:p>
    <w:p>
      <w:pPr>
        <w:spacing w:after="20"/>
      </w:pPr>
      <w:r>
        <w:rPr>
          <w:b/>
        </w:rPr>
        <w:t xml:space="preserve">Candle: </w:t>
      </w:r>
      <w:r>
        <w:rPr>
          <w:i w:val="0"/>
        </w:rPr>
        <w:t>Orange</w:t>
      </w:r>
    </w:p>
    <w:p>
      <w:pPr>
        <w:spacing w:after="20"/>
      </w:pPr>
      <w:r>
        <w:rPr>
          <w:b/>
        </w:rPr>
        <w:t xml:space="preserve">Tarot: </w:t>
      </w:r>
      <w:r>
        <w:rPr>
          <w:i w:val="0"/>
        </w:rPr>
        <w:t>The Sun</w:t>
      </w:r>
    </w:p>
    <w:p>
      <w:pPr>
        <w:spacing w:after="160"/>
      </w:pPr>
      <w:r>
        <w:rPr>
          <w:b/>
        </w:rPr>
        <w:t xml:space="preserve">When: </w:t>
      </w:r>
      <w:r>
        <w:rPr>
          <w:i w:val="0"/>
        </w:rPr>
        <w:t>Sunrise</w:t>
      </w:r>
    </w:p>
    <w:p>
      <w:pPr>
        <w:pStyle w:val="Heading3"/>
      </w:pPr>
      <w:r>
        <w:t>215 · The Lucky Pixel</w:t>
      </w:r>
    </w:p>
    <w:p>
      <w:pPr>
        <w:spacing w:after="20"/>
      </w:pPr>
      <w:r>
        <w:rPr>
          <w:i/>
          <w:color w:val="695F73"/>
        </w:rPr>
        <w:t>Talisman  ·  Feel lucky while playing games  ·  ★★☆☆☆</w:t>
      </w:r>
    </w:p>
    <w:p>
      <w:pPr>
        <w:spacing w:after="20"/>
      </w:pPr>
      <w:r>
        <w:rPr>
          <w:b/>
        </w:rPr>
        <w:t xml:space="preserve">Themes: </w:t>
      </w:r>
      <w:r>
        <w:rPr>
          <w:i w:val="0"/>
        </w:rPr>
        <w:t>luck · play · joy</w:t>
      </w:r>
    </w:p>
    <w:p>
      <w:pPr>
        <w:spacing w:after="20"/>
      </w:pPr>
      <w:r>
        <w:rPr>
          <w:b/>
        </w:rPr>
        <w:t xml:space="preserve">Ingredients: </w:t>
      </w:r>
      <w:r>
        <w:rPr>
          <w:i w:val="0"/>
        </w:rPr>
        <w:t>Square button; four-leaf clover; green aventurine; green thread</w:t>
      </w:r>
    </w:p>
    <w:p>
      <w:pPr>
        <w:spacing w:after="20"/>
      </w:pPr>
      <w:r>
        <w:rPr>
          <w:b/>
        </w:rPr>
        <w:t xml:space="preserve">Candle: </w:t>
      </w:r>
      <w:r>
        <w:rPr>
          <w:i w:val="0"/>
        </w:rPr>
        <w:t>Green</w:t>
      </w:r>
    </w:p>
    <w:p>
      <w:pPr>
        <w:spacing w:after="20"/>
      </w:pPr>
      <w:r>
        <w:rPr>
          <w:b/>
        </w:rPr>
        <w:t xml:space="preserve">Tarot: </w:t>
      </w:r>
      <w:r>
        <w:rPr>
          <w:i w:val="0"/>
        </w:rPr>
        <w:t>Wheel of Fortune</w:t>
      </w:r>
    </w:p>
    <w:p>
      <w:pPr>
        <w:spacing w:after="160"/>
      </w:pPr>
      <w:r>
        <w:rPr>
          <w:b/>
        </w:rPr>
        <w:t xml:space="preserve">When: </w:t>
      </w:r>
      <w:r>
        <w:rPr>
          <w:i w:val="0"/>
        </w:rPr>
        <w:t>Thursday</w:t>
      </w:r>
    </w:p>
    <w:p>
      <w:pPr>
        <w:pStyle w:val="Heading3"/>
      </w:pPr>
      <w:r>
        <w:t>216 · The Compliment Constellation</w:t>
      </w:r>
    </w:p>
    <w:p>
      <w:pPr>
        <w:spacing w:after="20"/>
      </w:pPr>
      <w:r>
        <w:rPr>
          <w:i/>
          <w:color w:val="695F73"/>
        </w:rPr>
        <w:t>Charm  ·  Attract sincere compliments  ·  ★☆☆☆☆</w:t>
      </w:r>
    </w:p>
    <w:p>
      <w:pPr>
        <w:spacing w:after="20"/>
      </w:pPr>
      <w:r>
        <w:rPr>
          <w:b/>
        </w:rPr>
        <w:t xml:space="preserve">Themes: </w:t>
      </w:r>
      <w:r>
        <w:rPr>
          <w:i w:val="0"/>
        </w:rPr>
        <w:t>self-love · joy · attraction</w:t>
      </w:r>
    </w:p>
    <w:p>
      <w:pPr>
        <w:spacing w:after="20"/>
      </w:pPr>
      <w:r>
        <w:rPr>
          <w:b/>
        </w:rPr>
        <w:t xml:space="preserve">Ingredients: </w:t>
      </w:r>
      <w:r>
        <w:rPr>
          <w:i w:val="0"/>
        </w:rPr>
        <w:t>Star-shaped buttons; rose petals; a drop of honey; pink thread</w:t>
      </w:r>
    </w:p>
    <w:p>
      <w:pPr>
        <w:spacing w:after="20"/>
      </w:pPr>
      <w:r>
        <w:rPr>
          <w:b/>
        </w:rPr>
        <w:t xml:space="preserve">Candle: </w:t>
      </w:r>
      <w:r>
        <w:rPr>
          <w:i w:val="0"/>
        </w:rPr>
        <w:t>Pink</w:t>
      </w:r>
    </w:p>
    <w:p>
      <w:pPr>
        <w:spacing w:after="20"/>
      </w:pPr>
      <w:r>
        <w:rPr>
          <w:b/>
        </w:rPr>
        <w:t xml:space="preserve">Tarot: </w:t>
      </w:r>
      <w:r>
        <w:rPr>
          <w:i w:val="0"/>
        </w:rPr>
        <w:t>—</w:t>
      </w:r>
    </w:p>
    <w:p>
      <w:pPr>
        <w:spacing w:after="160"/>
      </w:pPr>
      <w:r>
        <w:rPr>
          <w:b/>
        </w:rPr>
        <w:t xml:space="preserve">When: </w:t>
      </w:r>
      <w:r>
        <w:rPr>
          <w:i w:val="0"/>
        </w:rPr>
        <w:t>Friday</w:t>
      </w:r>
    </w:p>
    <w:p>
      <w:pPr>
        <w:pStyle w:val="Heading3"/>
      </w:pPr>
      <w:r>
        <w:t>217 · Everyday Stardust</w:t>
      </w:r>
    </w:p>
    <w:p>
      <w:pPr>
        <w:spacing w:after="20"/>
      </w:pPr>
      <w:r>
        <w:rPr>
          <w:i/>
          <w:color w:val="695F73"/>
        </w:rPr>
        <w:t>Powder  ·  Make an ordinary day feel magical  ·  ★☆☆☆☆</w:t>
      </w:r>
    </w:p>
    <w:p>
      <w:pPr>
        <w:spacing w:after="20"/>
      </w:pPr>
      <w:r>
        <w:rPr>
          <w:b/>
        </w:rPr>
        <w:t xml:space="preserve">Themes: </w:t>
      </w:r>
      <w:r>
        <w:rPr>
          <w:i w:val="0"/>
        </w:rPr>
        <w:t>wonder · joy</w:t>
      </w:r>
    </w:p>
    <w:p>
      <w:pPr>
        <w:spacing w:after="20"/>
      </w:pPr>
      <w:r>
        <w:rPr>
          <w:b/>
        </w:rPr>
        <w:t xml:space="preserve">Ingredients: </w:t>
      </w:r>
      <w:r>
        <w:rPr>
          <w:i w:val="0"/>
        </w:rPr>
        <w:t>Silver mica; vanilla powder; star anise</w:t>
      </w:r>
    </w:p>
    <w:p>
      <w:pPr>
        <w:spacing w:after="20"/>
      </w:pPr>
      <w:r>
        <w:rPr>
          <w:b/>
        </w:rPr>
        <w:t xml:space="preserve">Candle: </w:t>
      </w:r>
      <w:r>
        <w:rPr>
          <w:i w:val="0"/>
        </w:rPr>
        <w:t>—</w:t>
      </w:r>
    </w:p>
    <w:p>
      <w:pPr>
        <w:spacing w:after="20"/>
      </w:pPr>
      <w:r>
        <w:rPr>
          <w:b/>
        </w:rPr>
        <w:t xml:space="preserve">Tarot: </w:t>
      </w:r>
      <w:r>
        <w:rPr>
          <w:i w:val="0"/>
        </w:rPr>
        <w:t>—</w:t>
      </w:r>
    </w:p>
    <w:p>
      <w:pPr>
        <w:spacing w:after="160"/>
      </w:pPr>
      <w:r>
        <w:rPr>
          <w:b/>
        </w:rPr>
        <w:t xml:space="preserve">When: </w:t>
      </w:r>
      <w:r>
        <w:rPr>
          <w:i w:val="0"/>
        </w:rPr>
        <w:t>Any time</w:t>
      </w:r>
    </w:p>
    <w:p>
      <w:pPr>
        <w:pStyle w:val="Heading3"/>
      </w:pPr>
      <w:r>
        <w:t>218 · The Outfit Oracle</w:t>
      </w:r>
    </w:p>
    <w:p>
      <w:pPr>
        <w:spacing w:after="20"/>
      </w:pPr>
      <w:r>
        <w:rPr>
          <w:i/>
          <w:color w:val="695F73"/>
        </w:rPr>
        <w:t>Hand Mirror  ·  Get into the mood to dress up  ·  ★★☆☆☆</w:t>
      </w:r>
    </w:p>
    <w:p>
      <w:pPr>
        <w:spacing w:after="20"/>
      </w:pPr>
      <w:r>
        <w:rPr>
          <w:b/>
        </w:rPr>
        <w:t xml:space="preserve">Themes: </w:t>
      </w:r>
      <w:r>
        <w:rPr>
          <w:i w:val="0"/>
        </w:rPr>
        <w:t>creativity · beauty · confidence</w:t>
      </w:r>
    </w:p>
    <w:p>
      <w:pPr>
        <w:spacing w:after="20"/>
      </w:pPr>
      <w:r>
        <w:rPr>
          <w:b/>
        </w:rPr>
        <w:t xml:space="preserve">Ingredients: </w:t>
      </w:r>
      <w:r>
        <w:rPr>
          <w:i w:val="0"/>
        </w:rPr>
        <w:t>Clamshell compact; peacock feather; fluorite; a vintage button</w:t>
      </w:r>
    </w:p>
    <w:p>
      <w:pPr>
        <w:spacing w:after="20"/>
      </w:pPr>
      <w:r>
        <w:rPr>
          <w:b/>
        </w:rPr>
        <w:t xml:space="preserve">Candle: </w:t>
      </w:r>
      <w:r>
        <w:rPr>
          <w:i w:val="0"/>
        </w:rPr>
        <w:t>—</w:t>
      </w:r>
    </w:p>
    <w:p>
      <w:pPr>
        <w:spacing w:after="20"/>
      </w:pPr>
      <w:r>
        <w:rPr>
          <w:b/>
        </w:rPr>
        <w:t xml:space="preserve">Tarot: </w:t>
      </w:r>
      <w:r>
        <w:rPr>
          <w:i w:val="0"/>
        </w:rPr>
        <w:t>The Empress</w:t>
      </w:r>
    </w:p>
    <w:p>
      <w:pPr>
        <w:spacing w:after="160"/>
      </w:pPr>
      <w:r>
        <w:rPr>
          <w:b/>
        </w:rPr>
        <w:t xml:space="preserve">When: </w:t>
      </w:r>
      <w:r>
        <w:rPr>
          <w:i w:val="0"/>
        </w:rPr>
        <w:t>Friday · Noon</w:t>
      </w:r>
    </w:p>
    <w:p>
      <w:pPr>
        <w:pStyle w:val="Heading3"/>
      </w:pPr>
      <w:r>
        <w:t>219 · The Hello Spell</w:t>
      </w:r>
    </w:p>
    <w:p>
      <w:pPr>
        <w:spacing w:after="20"/>
      </w:pPr>
      <w:r>
        <w:rPr>
          <w:i/>
          <w:color w:val="695F73"/>
        </w:rPr>
        <w:t>Sachet  ·  Feel charming in a first impression  ·  ★★☆☆☆</w:t>
      </w:r>
    </w:p>
    <w:p>
      <w:pPr>
        <w:spacing w:after="20"/>
      </w:pPr>
      <w:r>
        <w:rPr>
          <w:b/>
        </w:rPr>
        <w:t xml:space="preserve">Themes: </w:t>
      </w:r>
      <w:r>
        <w:rPr>
          <w:i w:val="0"/>
        </w:rPr>
        <w:t>friendship · communication · attraction</w:t>
      </w:r>
    </w:p>
    <w:p>
      <w:pPr>
        <w:spacing w:after="20"/>
      </w:pPr>
      <w:r>
        <w:rPr>
          <w:b/>
        </w:rPr>
        <w:t xml:space="preserve">Ingredients: </w:t>
      </w:r>
      <w:r>
        <w:rPr>
          <w:i w:val="0"/>
        </w:rPr>
        <w:t>Orris root; sweet pea; amazonite</w:t>
      </w:r>
    </w:p>
    <w:p>
      <w:pPr>
        <w:spacing w:after="20"/>
      </w:pPr>
      <w:r>
        <w:rPr>
          <w:b/>
        </w:rPr>
        <w:t xml:space="preserve">Candle: </w:t>
      </w:r>
      <w:r>
        <w:rPr>
          <w:i w:val="0"/>
        </w:rPr>
        <w:t>Pink</w:t>
      </w:r>
    </w:p>
    <w:p>
      <w:pPr>
        <w:spacing w:after="20"/>
      </w:pPr>
      <w:r>
        <w:rPr>
          <w:b/>
        </w:rPr>
        <w:t xml:space="preserve">Tarot: </w:t>
      </w:r>
      <w:r>
        <w:rPr>
          <w:i w:val="0"/>
        </w:rPr>
        <w:t>The Devil</w:t>
      </w:r>
    </w:p>
    <w:p>
      <w:pPr>
        <w:spacing w:after="160"/>
      </w:pPr>
      <w:r>
        <w:rPr>
          <w:b/>
        </w:rPr>
        <w:t xml:space="preserve">When: </w:t>
      </w:r>
      <w:r>
        <w:rPr>
          <w:i w:val="0"/>
        </w:rPr>
        <w:t>Wednesday</w:t>
      </w:r>
    </w:p>
    <w:p>
      <w:pPr>
        <w:pStyle w:val="Heading3"/>
      </w:pPr>
      <w:r>
        <w:t>220 · The Sweet Little Detour</w:t>
      </w:r>
    </w:p>
    <w:p>
      <w:pPr>
        <w:spacing w:after="20"/>
      </w:pPr>
      <w:r>
        <w:rPr>
          <w:i/>
          <w:color w:val="695F73"/>
        </w:rPr>
        <w:t>Cookies  ·  Have a delightful café visit  ·  ★☆☆☆☆</w:t>
      </w:r>
    </w:p>
    <w:p>
      <w:pPr>
        <w:spacing w:after="20"/>
      </w:pPr>
      <w:r>
        <w:rPr>
          <w:b/>
        </w:rPr>
        <w:t xml:space="preserve">Themes: </w:t>
      </w:r>
      <w:r>
        <w:rPr>
          <w:i w:val="0"/>
        </w:rPr>
        <w:t>joy · comfort</w:t>
      </w:r>
    </w:p>
    <w:p>
      <w:pPr>
        <w:spacing w:after="20"/>
      </w:pPr>
      <w:r>
        <w:rPr>
          <w:b/>
        </w:rPr>
        <w:t xml:space="preserve">Ingredients: </w:t>
      </w:r>
      <w:r>
        <w:rPr>
          <w:i w:val="0"/>
        </w:rPr>
        <w:t>Flour; butter; sugar; cardamom; cinnamon</w:t>
      </w:r>
    </w:p>
    <w:p>
      <w:pPr>
        <w:spacing w:after="20"/>
      </w:pPr>
      <w:r>
        <w:rPr>
          <w:b/>
        </w:rPr>
        <w:t xml:space="preserve">Candle: </w:t>
      </w:r>
      <w:r>
        <w:rPr>
          <w:i w:val="0"/>
        </w:rPr>
        <w:t>—</w:t>
      </w:r>
    </w:p>
    <w:p>
      <w:pPr>
        <w:spacing w:after="20"/>
      </w:pPr>
      <w:r>
        <w:rPr>
          <w:b/>
        </w:rPr>
        <w:t xml:space="preserve">Tarot: </w:t>
      </w:r>
      <w:r>
        <w:rPr>
          <w:i w:val="0"/>
        </w:rPr>
        <w:t>—</w:t>
      </w:r>
    </w:p>
    <w:p>
      <w:pPr>
        <w:spacing w:after="160"/>
      </w:pPr>
      <w:r>
        <w:rPr>
          <w:b/>
        </w:rPr>
        <w:t xml:space="preserve">When: </w:t>
      </w:r>
      <w:r>
        <w:rPr>
          <w:i w:val="0"/>
        </w:rPr>
        <w:t>Any time</w:t>
      </w:r>
    </w:p>
    <w:p>
      <w:pPr>
        <w:pStyle w:val="Heading3"/>
      </w:pPr>
      <w:r>
        <w:t>221 · The Soundtrack Summoner</w:t>
      </w:r>
    </w:p>
    <w:p>
      <w:pPr>
        <w:spacing w:after="20"/>
      </w:pPr>
      <w:r>
        <w:rPr>
          <w:i/>
          <w:color w:val="695F73"/>
        </w:rPr>
        <w:t>Incense  ·  Find the perfect song for your mood  ·  ★☆☆☆☆</w:t>
      </w:r>
    </w:p>
    <w:p>
      <w:pPr>
        <w:spacing w:after="20"/>
      </w:pPr>
      <w:r>
        <w:rPr>
          <w:b/>
        </w:rPr>
        <w:t xml:space="preserve">Themes: </w:t>
      </w:r>
      <w:r>
        <w:rPr>
          <w:i w:val="0"/>
        </w:rPr>
        <w:t>creativity · joy · communication</w:t>
      </w:r>
    </w:p>
    <w:p>
      <w:pPr>
        <w:spacing w:after="20"/>
      </w:pPr>
      <w:r>
        <w:rPr>
          <w:b/>
        </w:rPr>
        <w:t xml:space="preserve">Ingredients: </w:t>
      </w:r>
      <w:r>
        <w:rPr>
          <w:i w:val="0"/>
        </w:rPr>
        <w:t>Lavender; orange peel; frankincense</w:t>
      </w:r>
    </w:p>
    <w:p>
      <w:pPr>
        <w:spacing w:after="20"/>
      </w:pPr>
      <w:r>
        <w:rPr>
          <w:b/>
        </w:rPr>
        <w:t xml:space="preserve">Candle: </w:t>
      </w:r>
      <w:r>
        <w:rPr>
          <w:i w:val="0"/>
        </w:rPr>
        <w:t>—</w:t>
      </w:r>
    </w:p>
    <w:p>
      <w:pPr>
        <w:spacing w:after="20"/>
      </w:pPr>
      <w:r>
        <w:rPr>
          <w:b/>
        </w:rPr>
        <w:t xml:space="preserve">Tarot: </w:t>
      </w:r>
      <w:r>
        <w:rPr>
          <w:i w:val="0"/>
        </w:rPr>
        <w:t>—</w:t>
      </w:r>
    </w:p>
    <w:p>
      <w:pPr>
        <w:spacing w:after="160"/>
      </w:pPr>
      <w:r>
        <w:rPr>
          <w:b/>
        </w:rPr>
        <w:t xml:space="preserve">When: </w:t>
      </w:r>
      <w:r>
        <w:rPr>
          <w:i w:val="0"/>
        </w:rPr>
        <w:t>Windy</w:t>
      </w:r>
    </w:p>
    <w:p>
      <w:pPr>
        <w:pStyle w:val="Heading3"/>
      </w:pPr>
      <w:r>
        <w:t>222 · The Camera Loves You</w:t>
      </w:r>
    </w:p>
    <w:p>
      <w:pPr>
        <w:spacing w:after="20"/>
      </w:pPr>
      <w:r>
        <w:rPr>
          <w:i/>
          <w:color w:val="695F73"/>
        </w:rPr>
        <w:t>Glamour  ·  Feel extra photogenic  ·  ★☆☆☆☆</w:t>
      </w:r>
    </w:p>
    <w:p>
      <w:pPr>
        <w:spacing w:after="20"/>
      </w:pPr>
      <w:r>
        <w:rPr>
          <w:b/>
        </w:rPr>
        <w:t xml:space="preserve">Themes: </w:t>
      </w:r>
      <w:r>
        <w:rPr>
          <w:i w:val="0"/>
        </w:rPr>
        <w:t>beauty · confidence · attraction</w:t>
      </w:r>
    </w:p>
    <w:p>
      <w:pPr>
        <w:spacing w:after="20"/>
      </w:pPr>
      <w:r>
        <w:rPr>
          <w:b/>
        </w:rPr>
        <w:t xml:space="preserve">Ingredients: </w:t>
      </w:r>
      <w:r>
        <w:rPr>
          <w:i w:val="0"/>
        </w:rPr>
        <w:t>Rosewater; peach; pearl; gold mica</w:t>
      </w:r>
    </w:p>
    <w:p>
      <w:pPr>
        <w:spacing w:after="20"/>
      </w:pPr>
      <w:r>
        <w:rPr>
          <w:b/>
        </w:rPr>
        <w:t xml:space="preserve">Candle: </w:t>
      </w:r>
      <w:r>
        <w:rPr>
          <w:i w:val="0"/>
        </w:rPr>
        <w:t>—</w:t>
      </w:r>
    </w:p>
    <w:p>
      <w:pPr>
        <w:spacing w:after="20"/>
      </w:pPr>
      <w:r>
        <w:rPr>
          <w:b/>
        </w:rPr>
        <w:t xml:space="preserve">Tarot: </w:t>
      </w:r>
      <w:r>
        <w:rPr>
          <w:i w:val="0"/>
        </w:rPr>
        <w:t>The Devil</w:t>
      </w:r>
    </w:p>
    <w:p>
      <w:pPr>
        <w:spacing w:after="160"/>
      </w:pPr>
      <w:r>
        <w:rPr>
          <w:b/>
        </w:rPr>
        <w:t xml:space="preserve">When: </w:t>
      </w:r>
      <w:r>
        <w:rPr>
          <w:i w:val="0"/>
        </w:rPr>
        <w:t>Twilight (golden hour)</w:t>
      </w:r>
    </w:p>
    <w:p>
      <w:pPr>
        <w:pStyle w:val="Heading3"/>
      </w:pPr>
      <w:r>
        <w:t>223 · The Rhythm of Doing</w:t>
      </w:r>
    </w:p>
    <w:p>
      <w:pPr>
        <w:spacing w:after="20"/>
      </w:pPr>
      <w:r>
        <w:rPr>
          <w:i/>
          <w:color w:val="695F73"/>
        </w:rPr>
        <w:t>Tonic  ·  Have a wonderfully productive playlist session  ·  ★☆☆☆☆</w:t>
      </w:r>
    </w:p>
    <w:p>
      <w:pPr>
        <w:spacing w:after="20"/>
      </w:pPr>
      <w:r>
        <w:rPr>
          <w:b/>
        </w:rPr>
        <w:t xml:space="preserve">Themes: </w:t>
      </w:r>
      <w:r>
        <w:rPr>
          <w:i w:val="0"/>
        </w:rPr>
        <w:t>energy · focus · joy</w:t>
      </w:r>
    </w:p>
    <w:p>
      <w:pPr>
        <w:spacing w:after="20"/>
      </w:pPr>
      <w:r>
        <w:rPr>
          <w:b/>
        </w:rPr>
        <w:t xml:space="preserve">Ingredients: </w:t>
      </w:r>
      <w:r>
        <w:rPr>
          <w:i w:val="0"/>
        </w:rPr>
        <w:t>Sunwater; ginger; lemon; mint</w:t>
      </w:r>
    </w:p>
    <w:p>
      <w:pPr>
        <w:spacing w:after="20"/>
      </w:pPr>
      <w:r>
        <w:rPr>
          <w:b/>
        </w:rPr>
        <w:t xml:space="preserve">Candle: </w:t>
      </w:r>
      <w:r>
        <w:rPr>
          <w:i w:val="0"/>
        </w:rPr>
        <w:t>—</w:t>
      </w:r>
    </w:p>
    <w:p>
      <w:pPr>
        <w:spacing w:after="20"/>
      </w:pPr>
      <w:r>
        <w:rPr>
          <w:b/>
        </w:rPr>
        <w:t xml:space="preserve">Tarot: </w:t>
      </w:r>
      <w:r>
        <w:rPr>
          <w:i w:val="0"/>
        </w:rPr>
        <w:t>—</w:t>
      </w:r>
    </w:p>
    <w:p>
      <w:pPr>
        <w:spacing w:after="160"/>
      </w:pPr>
      <w:r>
        <w:rPr>
          <w:b/>
        </w:rPr>
        <w:t xml:space="preserve">When: </w:t>
      </w:r>
      <w:r>
        <w:rPr>
          <w:i w:val="0"/>
        </w:rPr>
        <w:t>Wednesday</w:t>
      </w:r>
    </w:p>
    <w:p>
      <w:pPr>
        <w:pStyle w:val="Heading3"/>
      </w:pPr>
      <w:r>
        <w:t>224 · The Finishing Charm</w:t>
      </w:r>
    </w:p>
    <w:p>
      <w:pPr>
        <w:spacing w:after="20"/>
      </w:pPr>
      <w:r>
        <w:rPr>
          <w:i/>
          <w:color w:val="695F73"/>
        </w:rPr>
        <w:t>Amulet  ·  Make an outfit feel complete  ·  ★☆☆☆☆</w:t>
      </w:r>
    </w:p>
    <w:p>
      <w:pPr>
        <w:spacing w:after="20"/>
      </w:pPr>
      <w:r>
        <w:rPr>
          <w:b/>
        </w:rPr>
        <w:t xml:space="preserve">Themes: </w:t>
      </w:r>
      <w:r>
        <w:rPr>
          <w:i w:val="0"/>
        </w:rPr>
        <w:t>beauty · success</w:t>
      </w:r>
    </w:p>
    <w:p>
      <w:pPr>
        <w:spacing w:after="20"/>
      </w:pPr>
      <w:r>
        <w:rPr>
          <w:b/>
        </w:rPr>
        <w:t xml:space="preserve">Ingredients: </w:t>
      </w:r>
      <w:r>
        <w:rPr>
          <w:i w:val="0"/>
        </w:rPr>
        <w:t>Tiny pearl; brass button; satin ribbon</w:t>
      </w:r>
    </w:p>
    <w:p>
      <w:pPr>
        <w:spacing w:after="20"/>
      </w:pPr>
      <w:r>
        <w:rPr>
          <w:b/>
        </w:rPr>
        <w:t xml:space="preserve">Candle: </w:t>
      </w:r>
      <w:r>
        <w:rPr>
          <w:i w:val="0"/>
        </w:rPr>
        <w:t>—</w:t>
      </w:r>
    </w:p>
    <w:p>
      <w:pPr>
        <w:spacing w:after="20"/>
      </w:pPr>
      <w:r>
        <w:rPr>
          <w:b/>
        </w:rPr>
        <w:t xml:space="preserve">Tarot: </w:t>
      </w:r>
      <w:r>
        <w:rPr>
          <w:i w:val="0"/>
        </w:rPr>
        <w:t>—</w:t>
      </w:r>
    </w:p>
    <w:p>
      <w:pPr>
        <w:spacing w:after="160"/>
      </w:pPr>
      <w:r>
        <w:rPr>
          <w:b/>
        </w:rPr>
        <w:t xml:space="preserve">When: </w:t>
      </w:r>
      <w:r>
        <w:rPr>
          <w:i w:val="0"/>
        </w:rPr>
        <w:t>Any time</w:t>
      </w:r>
    </w:p>
    <w:p>
      <w:pPr>
        <w:pStyle w:val="Heading3"/>
      </w:pPr>
      <w:r>
        <w:t>225 · The Tiny Treasure Hunt</w:t>
      </w:r>
    </w:p>
    <w:p>
      <w:pPr>
        <w:spacing w:after="20"/>
      </w:pPr>
      <w:r>
        <w:rPr>
          <w:i/>
          <w:color w:val="695F73"/>
        </w:rPr>
        <w:t>Spell Bottle  ·  Find a delightful little treasure  ·  ★☆☆☆☆</w:t>
      </w:r>
    </w:p>
    <w:p>
      <w:pPr>
        <w:spacing w:after="20"/>
      </w:pPr>
      <w:r>
        <w:rPr>
          <w:b/>
        </w:rPr>
        <w:t xml:space="preserve">Themes: </w:t>
      </w:r>
      <w:r>
        <w:rPr>
          <w:i w:val="0"/>
        </w:rPr>
        <w:t>luck · wonder · play</w:t>
      </w:r>
    </w:p>
    <w:p>
      <w:pPr>
        <w:spacing w:after="20"/>
      </w:pPr>
      <w:r>
        <w:rPr>
          <w:b/>
        </w:rPr>
        <w:t xml:space="preserve">Ingredients: </w:t>
      </w:r>
      <w:r>
        <w:rPr>
          <w:i w:val="0"/>
        </w:rPr>
        <w:t>Glass vial; acorn; magpie feather; tiny bead; green aventurine</w:t>
      </w:r>
    </w:p>
    <w:p>
      <w:pPr>
        <w:spacing w:after="20"/>
      </w:pPr>
      <w:r>
        <w:rPr>
          <w:b/>
        </w:rPr>
        <w:t xml:space="preserve">Candle: </w:t>
      </w:r>
      <w:r>
        <w:rPr>
          <w:i w:val="0"/>
        </w:rPr>
        <w:t>—</w:t>
      </w:r>
    </w:p>
    <w:p>
      <w:pPr>
        <w:spacing w:after="20"/>
      </w:pPr>
      <w:r>
        <w:rPr>
          <w:b/>
        </w:rPr>
        <w:t xml:space="preserve">Tarot: </w:t>
      </w:r>
      <w:r>
        <w:rPr>
          <w:i w:val="0"/>
        </w:rPr>
        <w:t>—</w:t>
      </w:r>
    </w:p>
    <w:p>
      <w:pPr>
        <w:spacing w:after="160"/>
      </w:pPr>
      <w:r>
        <w:rPr>
          <w:b/>
        </w:rPr>
        <w:t xml:space="preserve">When: </w:t>
      </w:r>
      <w:r>
        <w:rPr>
          <w:i w:val="0"/>
        </w:rPr>
        <w:t>Any time</w:t>
      </w:r>
    </w:p>
    <w:p>
      <w:pPr>
        <w:pStyle w:val="Heading3"/>
      </w:pPr>
      <w:r>
        <w:t>226 · The Quicksilver Quip</w:t>
      </w:r>
    </w:p>
    <w:p>
      <w:pPr>
        <w:spacing w:after="20"/>
      </w:pPr>
      <w:r>
        <w:rPr>
          <w:i/>
          <w:color w:val="695F73"/>
        </w:rPr>
        <w:t>Tea  ·  Feel witty and quick with words  ·  ★★☆☆☆</w:t>
      </w:r>
    </w:p>
    <w:p>
      <w:pPr>
        <w:spacing w:after="20"/>
      </w:pPr>
      <w:r>
        <w:rPr>
          <w:b/>
        </w:rPr>
        <w:t xml:space="preserve">Themes: </w:t>
      </w:r>
      <w:r>
        <w:rPr>
          <w:i w:val="0"/>
        </w:rPr>
        <w:t>communication · energy · play</w:t>
      </w:r>
    </w:p>
    <w:p>
      <w:pPr>
        <w:spacing w:after="20"/>
      </w:pPr>
      <w:r>
        <w:rPr>
          <w:b/>
        </w:rPr>
        <w:t xml:space="preserve">Ingredients: </w:t>
      </w:r>
      <w:r>
        <w:rPr>
          <w:i w:val="0"/>
        </w:rPr>
        <w:t>Peppermint; cherry; ginger</w:t>
      </w:r>
    </w:p>
    <w:p>
      <w:pPr>
        <w:spacing w:after="20"/>
      </w:pPr>
      <w:r>
        <w:rPr>
          <w:b/>
        </w:rPr>
        <w:t xml:space="preserve">Candle: </w:t>
      </w:r>
      <w:r>
        <w:rPr>
          <w:i w:val="0"/>
        </w:rPr>
        <w:t>Yellow</w:t>
      </w:r>
    </w:p>
    <w:p>
      <w:pPr>
        <w:spacing w:after="20"/>
      </w:pPr>
      <w:r>
        <w:rPr>
          <w:b/>
        </w:rPr>
        <w:t xml:space="preserve">Tarot: </w:t>
      </w:r>
      <w:r>
        <w:rPr>
          <w:i w:val="0"/>
        </w:rPr>
        <w:t>The Fool</w:t>
      </w:r>
    </w:p>
    <w:p>
      <w:pPr>
        <w:spacing w:after="160"/>
      </w:pPr>
      <w:r>
        <w:rPr>
          <w:b/>
        </w:rPr>
        <w:t xml:space="preserve">When: </w:t>
      </w:r>
      <w:r>
        <w:rPr>
          <w:i w:val="0"/>
        </w:rPr>
        <w:t>Wednesday</w:t>
      </w:r>
    </w:p>
    <w:p>
      <w:pPr>
        <w:pStyle w:val="Heading3"/>
      </w:pPr>
      <w:r>
        <w:t>227 · The Cozy-Cute Conjuring</w:t>
      </w:r>
    </w:p>
    <w:p>
      <w:pPr>
        <w:spacing w:after="20"/>
      </w:pPr>
      <w:r>
        <w:rPr>
          <w:i/>
          <w:color w:val="695F73"/>
        </w:rPr>
        <w:t>Witch Salt  ·  Make a room look instantly cuter  ·  ★☆☆☆☆</w:t>
      </w:r>
    </w:p>
    <w:p>
      <w:pPr>
        <w:spacing w:after="20"/>
      </w:pPr>
      <w:r>
        <w:rPr>
          <w:b/>
        </w:rPr>
        <w:t xml:space="preserve">Themes: </w:t>
      </w:r>
      <w:r>
        <w:rPr>
          <w:i w:val="0"/>
        </w:rPr>
        <w:t>home · play</w:t>
      </w:r>
    </w:p>
    <w:p>
      <w:pPr>
        <w:spacing w:after="20"/>
      </w:pPr>
      <w:r>
        <w:rPr>
          <w:b/>
        </w:rPr>
        <w:t xml:space="preserve">Ingredients: </w:t>
      </w:r>
      <w:r>
        <w:rPr>
          <w:i w:val="0"/>
        </w:rPr>
        <w:t>Chocolate chips; cedar; cinnamon stick; pink glitter</w:t>
      </w:r>
    </w:p>
    <w:p>
      <w:pPr>
        <w:spacing w:after="20"/>
      </w:pPr>
      <w:r>
        <w:rPr>
          <w:b/>
        </w:rPr>
        <w:t xml:space="preserve">Candle: </w:t>
      </w:r>
      <w:r>
        <w:rPr>
          <w:i w:val="0"/>
        </w:rPr>
        <w:t>Brown</w:t>
      </w:r>
    </w:p>
    <w:p>
      <w:pPr>
        <w:spacing w:after="20"/>
      </w:pPr>
      <w:r>
        <w:rPr>
          <w:b/>
        </w:rPr>
        <w:t xml:space="preserve">Tarot: </w:t>
      </w:r>
      <w:r>
        <w:rPr>
          <w:i w:val="0"/>
        </w:rPr>
        <w:t>—</w:t>
      </w:r>
    </w:p>
    <w:p>
      <w:pPr>
        <w:spacing w:after="160"/>
      </w:pPr>
      <w:r>
        <w:rPr>
          <w:b/>
        </w:rPr>
        <w:t xml:space="preserve">When: </w:t>
      </w:r>
      <w:r>
        <w:rPr>
          <w:i w:val="0"/>
        </w:rPr>
        <w:t>Any time</w:t>
      </w:r>
    </w:p>
    <w:p>
      <w:pPr>
        <w:pStyle w:val="Heading3"/>
      </w:pPr>
      <w:r>
        <w:t>228 · The Accidental Star</w:t>
      </w:r>
    </w:p>
    <w:p>
      <w:pPr>
        <w:spacing w:after="20"/>
      </w:pPr>
      <w:r>
        <w:rPr>
          <w:i/>
          <w:color w:val="695F73"/>
        </w:rPr>
        <w:t>Rune  ·  Invite a serendipitous encounter  ·  ★☆☆☆☆</w:t>
      </w:r>
    </w:p>
    <w:p>
      <w:pPr>
        <w:spacing w:after="20"/>
      </w:pPr>
      <w:r>
        <w:rPr>
          <w:b/>
        </w:rPr>
        <w:t xml:space="preserve">Themes: </w:t>
      </w:r>
      <w:r>
        <w:rPr>
          <w:i w:val="0"/>
        </w:rPr>
        <w:t>luck · wonder · opportunity</w:t>
      </w:r>
    </w:p>
    <w:p>
      <w:pPr>
        <w:spacing w:after="20"/>
      </w:pPr>
      <w:r>
        <w:rPr>
          <w:b/>
        </w:rPr>
        <w:t xml:space="preserve">Ingredients: </w:t>
      </w:r>
      <w:r>
        <w:rPr>
          <w:i w:val="0"/>
        </w:rPr>
        <w:t>Green aventurine; violet ink; star anise</w:t>
      </w:r>
    </w:p>
    <w:p>
      <w:pPr>
        <w:spacing w:after="20"/>
      </w:pPr>
      <w:r>
        <w:rPr>
          <w:b/>
        </w:rPr>
        <w:t xml:space="preserve">Candle: </w:t>
      </w:r>
      <w:r>
        <w:rPr>
          <w:i w:val="0"/>
        </w:rPr>
        <w:t>—</w:t>
      </w:r>
    </w:p>
    <w:p>
      <w:pPr>
        <w:spacing w:after="20"/>
      </w:pPr>
      <w:r>
        <w:rPr>
          <w:b/>
        </w:rPr>
        <w:t xml:space="preserve">Tarot: </w:t>
      </w:r>
      <w:r>
        <w:rPr>
          <w:i w:val="0"/>
        </w:rPr>
        <w:t>—</w:t>
      </w:r>
    </w:p>
    <w:p>
      <w:pPr>
        <w:spacing w:after="160"/>
      </w:pPr>
      <w:r>
        <w:rPr>
          <w:b/>
        </w:rPr>
        <w:t xml:space="preserve">When: </w:t>
      </w:r>
      <w:r>
        <w:rPr>
          <w:i w:val="0"/>
        </w:rPr>
        <w:t>Shooting star (rare event)</w:t>
      </w:r>
    </w:p>
    <w:p>
      <w:pPr>
        <w:pStyle w:val="Heading3"/>
      </w:pPr>
      <w:r>
        <w:t>229 · The Little Spotlight</w:t>
      </w:r>
    </w:p>
    <w:p>
      <w:pPr>
        <w:spacing w:after="20"/>
      </w:pPr>
      <w:r>
        <w:rPr>
          <w:i/>
          <w:color w:val="695F73"/>
        </w:rPr>
        <w:t>Sigil  ·  Feel confident posting online  ·  ★☆☆☆☆</w:t>
      </w:r>
    </w:p>
    <w:p>
      <w:pPr>
        <w:spacing w:after="20"/>
      </w:pPr>
      <w:r>
        <w:rPr>
          <w:b/>
        </w:rPr>
        <w:t xml:space="preserve">Themes: </w:t>
      </w:r>
      <w:r>
        <w:rPr>
          <w:i w:val="0"/>
        </w:rPr>
        <w:t>confidence · success</w:t>
      </w:r>
    </w:p>
    <w:p>
      <w:pPr>
        <w:spacing w:after="20"/>
      </w:pPr>
      <w:r>
        <w:rPr>
          <w:b/>
        </w:rPr>
        <w:t xml:space="preserve">Ingredients: </w:t>
      </w:r>
      <w:r>
        <w:rPr>
          <w:i w:val="0"/>
        </w:rPr>
        <w:t>Paper; gold ink</w:t>
      </w:r>
    </w:p>
    <w:p>
      <w:pPr>
        <w:spacing w:after="20"/>
      </w:pPr>
      <w:r>
        <w:rPr>
          <w:b/>
        </w:rPr>
        <w:t xml:space="preserve">Candle: </w:t>
      </w:r>
      <w:r>
        <w:rPr>
          <w:i w:val="0"/>
        </w:rPr>
        <w:t>—</w:t>
      </w:r>
    </w:p>
    <w:p>
      <w:pPr>
        <w:spacing w:after="20"/>
      </w:pPr>
      <w:r>
        <w:rPr>
          <w:b/>
        </w:rPr>
        <w:t xml:space="preserve">Tarot: </w:t>
      </w:r>
      <w:r>
        <w:rPr>
          <w:i w:val="0"/>
        </w:rPr>
        <w:t>—</w:t>
      </w:r>
    </w:p>
    <w:p>
      <w:pPr>
        <w:spacing w:after="160"/>
      </w:pPr>
      <w:r>
        <w:rPr>
          <w:b/>
        </w:rPr>
        <w:t xml:space="preserve">When: </w:t>
      </w:r>
      <w:r>
        <w:rPr>
          <w:i w:val="0"/>
        </w:rPr>
        <w:t>Sunday</w:t>
      </w:r>
    </w:p>
    <w:p>
      <w:pPr>
        <w:pStyle w:val="Heading3"/>
      </w:pPr>
      <w:r>
        <w:t>230 · The Sticker Spell</w:t>
      </w:r>
    </w:p>
    <w:p>
      <w:pPr>
        <w:spacing w:after="20"/>
      </w:pPr>
      <w:r>
        <w:rPr>
          <w:i/>
          <w:color w:val="695F73"/>
        </w:rPr>
        <w:t>Witch's Ladder  ·  Get inspired to decorate a journal  ·  ★☆☆☆☆</w:t>
      </w:r>
    </w:p>
    <w:p>
      <w:pPr>
        <w:spacing w:after="20"/>
      </w:pPr>
      <w:r>
        <w:rPr>
          <w:b/>
        </w:rPr>
        <w:t xml:space="preserve">Themes: </w:t>
      </w:r>
      <w:r>
        <w:rPr>
          <w:i w:val="0"/>
        </w:rPr>
        <w:t>creativity · play · joy</w:t>
      </w:r>
    </w:p>
    <w:p>
      <w:pPr>
        <w:spacing w:after="20"/>
      </w:pPr>
      <w:r>
        <w:rPr>
          <w:b/>
        </w:rPr>
        <w:t xml:space="preserve">Ingredients: </w:t>
      </w:r>
      <w:r>
        <w:rPr>
          <w:i w:val="0"/>
        </w:rPr>
        <w:t>Threads in rainbow colours; star-shaped button; bright buttons; paper scraps</w:t>
      </w:r>
    </w:p>
    <w:p>
      <w:pPr>
        <w:spacing w:after="20"/>
      </w:pPr>
      <w:r>
        <w:rPr>
          <w:b/>
        </w:rPr>
        <w:t xml:space="preserve">Candle: </w:t>
      </w:r>
      <w:r>
        <w:rPr>
          <w:i w:val="0"/>
        </w:rPr>
        <w:t>—</w:t>
      </w:r>
    </w:p>
    <w:p>
      <w:pPr>
        <w:spacing w:after="20"/>
      </w:pPr>
      <w:r>
        <w:rPr>
          <w:b/>
        </w:rPr>
        <w:t xml:space="preserve">Tarot: </w:t>
      </w:r>
      <w:r>
        <w:rPr>
          <w:i w:val="0"/>
        </w:rPr>
        <w:t>—</w:t>
      </w:r>
    </w:p>
    <w:p>
      <w:pPr>
        <w:spacing w:after="160"/>
      </w:pPr>
      <w:r>
        <w:rPr>
          <w:b/>
        </w:rPr>
        <w:t xml:space="preserve">When: </w:t>
      </w:r>
      <w:r>
        <w:rPr>
          <w:i w:val="0"/>
        </w:rPr>
        <w:t>Any time</w:t>
      </w:r>
    </w:p>
    <w:p>
      <w:pPr>
        <w:pStyle w:val="Heading3"/>
      </w:pPr>
      <w:r>
        <w:t>231 · The Pocket Quest</w:t>
      </w:r>
    </w:p>
    <w:p>
      <w:pPr>
        <w:spacing w:after="20"/>
      </w:pPr>
      <w:r>
        <w:rPr>
          <w:i/>
          <w:color w:val="695F73"/>
        </w:rPr>
        <w:t>Talisman  ·  Enjoy a spontaneous mini-adventure  ·  ★☆☆☆☆</w:t>
      </w:r>
    </w:p>
    <w:p>
      <w:pPr>
        <w:spacing w:after="20"/>
      </w:pPr>
      <w:r>
        <w:rPr>
          <w:b/>
        </w:rPr>
        <w:t xml:space="preserve">Themes: </w:t>
      </w:r>
      <w:r>
        <w:rPr>
          <w:i w:val="0"/>
        </w:rPr>
        <w:t>play · travel · wonder</w:t>
      </w:r>
    </w:p>
    <w:p>
      <w:pPr>
        <w:spacing w:after="20"/>
      </w:pPr>
      <w:r>
        <w:rPr>
          <w:b/>
        </w:rPr>
        <w:t xml:space="preserve">Ingredients: </w:t>
      </w:r>
      <w:r>
        <w:rPr>
          <w:i w:val="0"/>
        </w:rPr>
        <w:t>Wooden disc; snail shell; twig; patchwork scraps</w:t>
      </w:r>
    </w:p>
    <w:p>
      <w:pPr>
        <w:spacing w:after="20"/>
      </w:pPr>
      <w:r>
        <w:rPr>
          <w:b/>
        </w:rPr>
        <w:t xml:space="preserve">Candle: </w:t>
      </w:r>
      <w:r>
        <w:rPr>
          <w:i w:val="0"/>
        </w:rPr>
        <w:t>—</w:t>
      </w:r>
    </w:p>
    <w:p>
      <w:pPr>
        <w:spacing w:after="20"/>
      </w:pPr>
      <w:r>
        <w:rPr>
          <w:b/>
        </w:rPr>
        <w:t xml:space="preserve">Tarot: </w:t>
      </w:r>
      <w:r>
        <w:rPr>
          <w:i w:val="0"/>
        </w:rPr>
        <w:t>The Fool</w:t>
      </w:r>
    </w:p>
    <w:p>
      <w:pPr>
        <w:spacing w:after="160"/>
      </w:pPr>
      <w:r>
        <w:rPr>
          <w:b/>
        </w:rPr>
        <w:t xml:space="preserve">When: </w:t>
      </w:r>
      <w:r>
        <w:rPr>
          <w:i w:val="0"/>
        </w:rPr>
        <w:t>Clear starry night</w:t>
      </w:r>
    </w:p>
    <w:p>
      <w:pPr>
        <w:pStyle w:val="Heading3"/>
      </w:pPr>
      <w:r>
        <w:t>232 · The Critical-Hit Charm</w:t>
      </w:r>
    </w:p>
    <w:p>
      <w:pPr>
        <w:spacing w:after="20"/>
      </w:pPr>
      <w:r>
        <w:rPr>
          <w:i/>
          <w:color w:val="695F73"/>
        </w:rPr>
        <w:t>Charm  ·  Have a satisfying gaming session  ·  ★☆☆☆☆</w:t>
      </w:r>
    </w:p>
    <w:p>
      <w:pPr>
        <w:spacing w:after="20"/>
      </w:pPr>
      <w:r>
        <w:rPr>
          <w:b/>
        </w:rPr>
        <w:t xml:space="preserve">Themes: </w:t>
      </w:r>
      <w:r>
        <w:rPr>
          <w:i w:val="0"/>
        </w:rPr>
        <w:t>luck · play · courage</w:t>
      </w:r>
    </w:p>
    <w:p>
      <w:pPr>
        <w:spacing w:after="20"/>
      </w:pPr>
      <w:r>
        <w:rPr>
          <w:b/>
        </w:rPr>
        <w:t xml:space="preserve">Ingredients: </w:t>
      </w:r>
      <w:r>
        <w:rPr>
          <w:i w:val="0"/>
        </w:rPr>
        <w:t>Red thread; garnet; a tiny wooden die</w:t>
      </w:r>
    </w:p>
    <w:p>
      <w:pPr>
        <w:spacing w:after="20"/>
      </w:pPr>
      <w:r>
        <w:rPr>
          <w:b/>
        </w:rPr>
        <w:t xml:space="preserve">Candle: </w:t>
      </w:r>
      <w:r>
        <w:rPr>
          <w:i w:val="0"/>
        </w:rPr>
        <w:t>Red</w:t>
      </w:r>
    </w:p>
    <w:p>
      <w:pPr>
        <w:spacing w:after="20"/>
      </w:pPr>
      <w:r>
        <w:rPr>
          <w:b/>
        </w:rPr>
        <w:t xml:space="preserve">Tarot: </w:t>
      </w:r>
      <w:r>
        <w:rPr>
          <w:i w:val="0"/>
        </w:rPr>
        <w:t>—</w:t>
      </w:r>
    </w:p>
    <w:p>
      <w:pPr>
        <w:spacing w:after="160"/>
      </w:pPr>
      <w:r>
        <w:rPr>
          <w:b/>
        </w:rPr>
        <w:t xml:space="preserve">When: </w:t>
      </w:r>
      <w:r>
        <w:rPr>
          <w:i w:val="0"/>
        </w:rPr>
        <w:t>Tuesday</w:t>
      </w:r>
    </w:p>
    <w:p>
      <w:pPr>
        <w:pStyle w:val="Heading3"/>
      </w:pPr>
      <w:r>
        <w:t>233 · The Casual Enchantment</w:t>
      </w:r>
    </w:p>
    <w:p>
      <w:pPr>
        <w:spacing w:after="20"/>
      </w:pPr>
      <w:r>
        <w:rPr>
          <w:i/>
          <w:color w:val="695F73"/>
        </w:rPr>
        <w:t>Glamour  ·  Feel effortlessly cool  ·  ★☆☆☆☆</w:t>
      </w:r>
    </w:p>
    <w:p>
      <w:pPr>
        <w:spacing w:after="20"/>
      </w:pPr>
      <w:r>
        <w:rPr>
          <w:b/>
        </w:rPr>
        <w:t xml:space="preserve">Themes: </w:t>
      </w:r>
      <w:r>
        <w:rPr>
          <w:i w:val="0"/>
        </w:rPr>
        <w:t>confidence · calm</w:t>
      </w:r>
    </w:p>
    <w:p>
      <w:pPr>
        <w:spacing w:after="20"/>
      </w:pPr>
      <w:r>
        <w:rPr>
          <w:b/>
        </w:rPr>
        <w:t xml:space="preserve">Ingredients: </w:t>
      </w:r>
      <w:r>
        <w:rPr>
          <w:i w:val="0"/>
        </w:rPr>
        <w:t>Mint; bergamot; Rosewater</w:t>
      </w:r>
    </w:p>
    <w:p>
      <w:pPr>
        <w:spacing w:after="20"/>
      </w:pPr>
      <w:r>
        <w:rPr>
          <w:b/>
        </w:rPr>
        <w:t xml:space="preserve">Candle: </w:t>
      </w:r>
      <w:r>
        <w:rPr>
          <w:i w:val="0"/>
        </w:rPr>
        <w:t>—</w:t>
      </w:r>
    </w:p>
    <w:p>
      <w:pPr>
        <w:spacing w:after="20"/>
      </w:pPr>
      <w:r>
        <w:rPr>
          <w:b/>
        </w:rPr>
        <w:t xml:space="preserve">Tarot: </w:t>
      </w:r>
      <w:r>
        <w:rPr>
          <w:i w:val="0"/>
        </w:rPr>
        <w:t>—</w:t>
      </w:r>
    </w:p>
    <w:p>
      <w:pPr>
        <w:spacing w:after="160"/>
      </w:pPr>
      <w:r>
        <w:rPr>
          <w:b/>
        </w:rPr>
        <w:t xml:space="preserve">When: </w:t>
      </w:r>
      <w:r>
        <w:rPr>
          <w:i w:val="0"/>
        </w:rPr>
        <w:t>Any time</w:t>
      </w:r>
    </w:p>
    <w:p>
      <w:pPr>
        <w:pStyle w:val="Heading3"/>
      </w:pPr>
      <w:r>
        <w:t>234 · The Pajama Moon</w:t>
      </w:r>
    </w:p>
    <w:p>
      <w:pPr>
        <w:spacing w:after="20"/>
      </w:pPr>
      <w:r>
        <w:rPr>
          <w:i/>
          <w:color w:val="695F73"/>
        </w:rPr>
        <w:t>Bath Salt  ·  Make a cozy night in feel special  ·  ★☆☆☆☆</w:t>
      </w:r>
    </w:p>
    <w:p>
      <w:pPr>
        <w:spacing w:after="20"/>
      </w:pPr>
      <w:r>
        <w:rPr>
          <w:b/>
        </w:rPr>
        <w:t xml:space="preserve">Themes: </w:t>
      </w:r>
      <w:r>
        <w:rPr>
          <w:i w:val="0"/>
        </w:rPr>
        <w:t>comfort · rest · calm</w:t>
      </w:r>
    </w:p>
    <w:p>
      <w:pPr>
        <w:spacing w:after="20"/>
      </w:pPr>
      <w:r>
        <w:rPr>
          <w:b/>
        </w:rPr>
        <w:t xml:space="preserve">Ingredients: </w:t>
      </w:r>
      <w:r>
        <w:rPr>
          <w:i w:val="0"/>
        </w:rPr>
        <w:t>Epsom salt; lavender; milk powder; vanilla</w:t>
      </w:r>
    </w:p>
    <w:p>
      <w:pPr>
        <w:spacing w:after="20"/>
      </w:pPr>
      <w:r>
        <w:rPr>
          <w:b/>
        </w:rPr>
        <w:t xml:space="preserve">Candle: </w:t>
      </w:r>
      <w:r>
        <w:rPr>
          <w:i w:val="0"/>
        </w:rPr>
        <w:t>—</w:t>
      </w:r>
    </w:p>
    <w:p>
      <w:pPr>
        <w:spacing w:after="20"/>
      </w:pPr>
      <w:r>
        <w:rPr>
          <w:b/>
        </w:rPr>
        <w:t xml:space="preserve">Tarot: </w:t>
      </w:r>
      <w:r>
        <w:rPr>
          <w:i w:val="0"/>
        </w:rPr>
        <w:t>—</w:t>
      </w:r>
    </w:p>
    <w:p>
      <w:pPr>
        <w:spacing w:after="160"/>
      </w:pPr>
      <w:r>
        <w:rPr>
          <w:b/>
        </w:rPr>
        <w:t xml:space="preserve">When: </w:t>
      </w:r>
      <w:r>
        <w:rPr>
          <w:i w:val="0"/>
        </w:rPr>
        <w:t>Nightfall</w:t>
      </w:r>
    </w:p>
    <w:p>
      <w:pPr>
        <w:pStyle w:val="Heading3"/>
      </w:pPr>
      <w:r>
        <w:t>235 · The Sweetness Permission</w:t>
      </w:r>
    </w:p>
    <w:p>
      <w:pPr>
        <w:spacing w:after="20"/>
      </w:pPr>
      <w:r>
        <w:rPr>
          <w:i/>
          <w:color w:val="695F73"/>
        </w:rPr>
        <w:t>Butter  ·  Enjoy a little treat without guilt  ·  ★☆☆☆☆</w:t>
      </w:r>
    </w:p>
    <w:p>
      <w:pPr>
        <w:spacing w:after="20"/>
      </w:pPr>
      <w:r>
        <w:rPr>
          <w:b/>
        </w:rPr>
        <w:t xml:space="preserve">Themes: </w:t>
      </w:r>
      <w:r>
        <w:rPr>
          <w:i w:val="0"/>
        </w:rPr>
        <w:t>comfort · joy</w:t>
      </w:r>
    </w:p>
    <w:p>
      <w:pPr>
        <w:spacing w:after="20"/>
      </w:pPr>
      <w:r>
        <w:rPr>
          <w:b/>
        </w:rPr>
        <w:t xml:space="preserve">Ingredients: </w:t>
      </w:r>
      <w:r>
        <w:rPr>
          <w:i w:val="0"/>
        </w:rPr>
        <w:t>Butter; honey; cinnamon; cocoa</w:t>
      </w:r>
    </w:p>
    <w:p>
      <w:pPr>
        <w:spacing w:after="20"/>
      </w:pPr>
      <w:r>
        <w:rPr>
          <w:b/>
        </w:rPr>
        <w:t xml:space="preserve">Candle: </w:t>
      </w:r>
      <w:r>
        <w:rPr>
          <w:i w:val="0"/>
        </w:rPr>
        <w:t>—</w:t>
      </w:r>
    </w:p>
    <w:p>
      <w:pPr>
        <w:spacing w:after="20"/>
      </w:pPr>
      <w:r>
        <w:rPr>
          <w:b/>
        </w:rPr>
        <w:t xml:space="preserve">Tarot: </w:t>
      </w:r>
      <w:r>
        <w:rPr>
          <w:i w:val="0"/>
        </w:rPr>
        <w:t>—</w:t>
      </w:r>
    </w:p>
    <w:p>
      <w:pPr>
        <w:spacing w:after="160"/>
      </w:pPr>
      <w:r>
        <w:rPr>
          <w:b/>
        </w:rPr>
        <w:t xml:space="preserve">When: </w:t>
      </w:r>
      <w:r>
        <w:rPr>
          <w:i w:val="0"/>
        </w:rPr>
        <w:t>Any time</w:t>
      </w:r>
    </w:p>
    <w:p>
      <w:pPr>
        <w:pStyle w:val="Heading3"/>
      </w:pPr>
      <w:r>
        <w:t>236 · The Next Obsession</w:t>
      </w:r>
    </w:p>
    <w:p>
      <w:pPr>
        <w:spacing w:after="20"/>
      </w:pPr>
      <w:r>
        <w:rPr>
          <w:i/>
          <w:color w:val="695F73"/>
        </w:rPr>
        <w:t>Potion  ·  Find a new favorite song, book, or show  ·  ★☆☆☆☆</w:t>
      </w:r>
    </w:p>
    <w:p>
      <w:pPr>
        <w:spacing w:after="20"/>
      </w:pPr>
      <w:r>
        <w:rPr>
          <w:b/>
        </w:rPr>
        <w:t xml:space="preserve">Themes: </w:t>
      </w:r>
      <w:r>
        <w:rPr>
          <w:i w:val="0"/>
        </w:rPr>
        <w:t>wonder · joy · play</w:t>
      </w:r>
    </w:p>
    <w:p>
      <w:pPr>
        <w:spacing w:after="20"/>
      </w:pPr>
      <w:r>
        <w:rPr>
          <w:b/>
        </w:rPr>
        <w:t xml:space="preserve">Ingredients: </w:t>
      </w:r>
      <w:r>
        <w:rPr>
          <w:i w:val="0"/>
        </w:rPr>
        <w:t>Sunwater; cherry; vanilla</w:t>
      </w:r>
    </w:p>
    <w:p>
      <w:pPr>
        <w:spacing w:after="20"/>
      </w:pPr>
      <w:r>
        <w:rPr>
          <w:b/>
        </w:rPr>
        <w:t xml:space="preserve">Candle: </w:t>
      </w:r>
      <w:r>
        <w:rPr>
          <w:i w:val="0"/>
        </w:rPr>
        <w:t>—</w:t>
      </w:r>
    </w:p>
    <w:p>
      <w:pPr>
        <w:spacing w:after="20"/>
      </w:pPr>
      <w:r>
        <w:rPr>
          <w:b/>
        </w:rPr>
        <w:t xml:space="preserve">Tarot: </w:t>
      </w:r>
      <w:r>
        <w:rPr>
          <w:i w:val="0"/>
        </w:rPr>
        <w:t>The Fool</w:t>
      </w:r>
    </w:p>
    <w:p>
      <w:pPr>
        <w:spacing w:after="160"/>
      </w:pPr>
      <w:r>
        <w:rPr>
          <w:b/>
        </w:rPr>
        <w:t xml:space="preserve">When: </w:t>
      </w:r>
      <w:r>
        <w:rPr>
          <w:i w:val="0"/>
        </w:rPr>
        <w:t>Any time</w:t>
      </w:r>
    </w:p>
    <w:p>
      <w:pPr>
        <w:pStyle w:val="Heading3"/>
      </w:pPr>
      <w:r>
        <w:t>237 · The Side-Quest Spark</w:t>
      </w:r>
    </w:p>
    <w:p>
      <w:pPr>
        <w:spacing w:after="20"/>
      </w:pPr>
      <w:r>
        <w:rPr>
          <w:i/>
          <w:color w:val="695F73"/>
        </w:rPr>
        <w:t>Wand  ·  Make a mundane errand unexpectedly fun  ·  ★☆☆☆☆</w:t>
      </w:r>
    </w:p>
    <w:p>
      <w:pPr>
        <w:spacing w:after="20"/>
      </w:pPr>
      <w:r>
        <w:rPr>
          <w:b/>
        </w:rPr>
        <w:t xml:space="preserve">Themes: </w:t>
      </w:r>
      <w:r>
        <w:rPr>
          <w:i w:val="0"/>
        </w:rPr>
        <w:t>play · energy · opportunity</w:t>
      </w:r>
    </w:p>
    <w:p>
      <w:pPr>
        <w:spacing w:after="20"/>
      </w:pPr>
      <w:r>
        <w:rPr>
          <w:b/>
        </w:rPr>
        <w:t xml:space="preserve">Ingredients: </w:t>
      </w:r>
      <w:r>
        <w:rPr>
          <w:i w:val="0"/>
        </w:rPr>
        <w:t>Fallen twig; magpie feather; orange thread</w:t>
      </w:r>
    </w:p>
    <w:p>
      <w:pPr>
        <w:spacing w:after="20"/>
      </w:pPr>
      <w:r>
        <w:rPr>
          <w:b/>
        </w:rPr>
        <w:t xml:space="preserve">Candle: </w:t>
      </w:r>
      <w:r>
        <w:rPr>
          <w:i w:val="0"/>
        </w:rPr>
        <w:t>—</w:t>
      </w:r>
    </w:p>
    <w:p>
      <w:pPr>
        <w:spacing w:after="20"/>
      </w:pPr>
      <w:r>
        <w:rPr>
          <w:b/>
        </w:rPr>
        <w:t xml:space="preserve">Tarot: </w:t>
      </w:r>
      <w:r>
        <w:rPr>
          <w:i w:val="0"/>
        </w:rPr>
        <w:t>—</w:t>
      </w:r>
    </w:p>
    <w:p>
      <w:pPr>
        <w:spacing w:after="160"/>
      </w:pPr>
      <w:r>
        <w:rPr>
          <w:b/>
        </w:rPr>
        <w:t xml:space="preserve">When: </w:t>
      </w:r>
      <w:r>
        <w:rPr>
          <w:i w:val="0"/>
        </w:rPr>
        <w:t>Any time</w:t>
      </w:r>
    </w:p>
    <w:p>
      <w:pPr>
        <w:pStyle w:val="Heading3"/>
      </w:pPr>
      <w:r>
        <w:t>238 · The Personal Fan Club</w:t>
      </w:r>
    </w:p>
    <w:p>
      <w:pPr>
        <w:spacing w:after="20"/>
      </w:pPr>
      <w:r>
        <w:rPr>
          <w:i/>
          <w:color w:val="695F73"/>
        </w:rPr>
        <w:t>Balm  ·  Feel like your own favorite person  ·  ★☆☆☆☆</w:t>
      </w:r>
    </w:p>
    <w:p>
      <w:pPr>
        <w:spacing w:after="20"/>
      </w:pPr>
      <w:r>
        <w:rPr>
          <w:b/>
        </w:rPr>
        <w:t xml:space="preserve">Themes: </w:t>
      </w:r>
      <w:r>
        <w:rPr>
          <w:i w:val="0"/>
        </w:rPr>
        <w:t>self-love · joy · beauty</w:t>
      </w:r>
    </w:p>
    <w:p>
      <w:pPr>
        <w:spacing w:after="20"/>
      </w:pPr>
      <w:r>
        <w:rPr>
          <w:b/>
        </w:rPr>
        <w:t xml:space="preserve">Ingredients: </w:t>
      </w:r>
      <w:r>
        <w:rPr>
          <w:i w:val="0"/>
        </w:rPr>
        <w:t>Shea butter; strawberry; rose petals</w:t>
      </w:r>
    </w:p>
    <w:p>
      <w:pPr>
        <w:spacing w:after="20"/>
      </w:pPr>
      <w:r>
        <w:rPr>
          <w:b/>
        </w:rPr>
        <w:t xml:space="preserve">Candle: </w:t>
      </w:r>
      <w:r>
        <w:rPr>
          <w:i w:val="0"/>
        </w:rPr>
        <w:t>Pink</w:t>
      </w:r>
    </w:p>
    <w:p>
      <w:pPr>
        <w:spacing w:after="20"/>
      </w:pPr>
      <w:r>
        <w:rPr>
          <w:b/>
        </w:rPr>
        <w:t xml:space="preserve">Tarot: </w:t>
      </w:r>
      <w:r>
        <w:rPr>
          <w:i w:val="0"/>
        </w:rPr>
        <w:t>—</w:t>
      </w:r>
    </w:p>
    <w:p>
      <w:pPr>
        <w:spacing w:after="160"/>
      </w:pPr>
      <w:r>
        <w:rPr>
          <w:b/>
        </w:rPr>
        <w:t xml:space="preserve">When: </w:t>
      </w:r>
      <w:r>
        <w:rPr>
          <w:i w:val="0"/>
        </w:rPr>
        <w:t>Friday</w:t>
      </w:r>
    </w:p>
    <w:p>
      <w:pPr>
        <w:pStyle w:val="Heading3"/>
      </w:pPr>
      <w:r>
        <w:t>239 · The Keepsake Minute</w:t>
      </w:r>
    </w:p>
    <w:p>
      <w:pPr>
        <w:spacing w:after="20"/>
      </w:pPr>
      <w:r>
        <w:rPr>
          <w:i/>
          <w:color w:val="695F73"/>
        </w:rPr>
        <w:t>Water  ·  Create a memorable little moment  ·  ★☆☆☆☆</w:t>
      </w:r>
    </w:p>
    <w:p>
      <w:pPr>
        <w:spacing w:after="20"/>
      </w:pPr>
      <w:r>
        <w:rPr>
          <w:b/>
        </w:rPr>
        <w:t xml:space="preserve">Themes: </w:t>
      </w:r>
      <w:r>
        <w:rPr>
          <w:i w:val="0"/>
        </w:rPr>
        <w:t>memory · wonder · joy</w:t>
      </w:r>
    </w:p>
    <w:p>
      <w:pPr>
        <w:spacing w:after="20"/>
      </w:pPr>
      <w:r>
        <w:rPr>
          <w:b/>
        </w:rPr>
        <w:t xml:space="preserve">Ingredients: </w:t>
      </w:r>
      <w:r>
        <w:rPr>
          <w:i w:val="0"/>
        </w:rPr>
        <w:t>Web Dew; Dawn Dew; a single rose petal</w:t>
      </w:r>
    </w:p>
    <w:p>
      <w:pPr>
        <w:spacing w:after="20"/>
      </w:pPr>
      <w:r>
        <w:rPr>
          <w:b/>
        </w:rPr>
        <w:t xml:space="preserve">Candle: </w:t>
      </w:r>
      <w:r>
        <w:rPr>
          <w:i w:val="0"/>
        </w:rPr>
        <w:t>Blue</w:t>
      </w:r>
    </w:p>
    <w:p>
      <w:pPr>
        <w:spacing w:after="20"/>
      </w:pPr>
      <w:r>
        <w:rPr>
          <w:b/>
        </w:rPr>
        <w:t xml:space="preserve">Tarot: </w:t>
      </w:r>
      <w:r>
        <w:rPr>
          <w:i w:val="0"/>
        </w:rPr>
        <w:t>—</w:t>
      </w:r>
    </w:p>
    <w:p>
      <w:pPr>
        <w:spacing w:after="160"/>
      </w:pPr>
      <w:r>
        <w:rPr>
          <w:b/>
        </w:rPr>
        <w:t xml:space="preserve">When: </w:t>
      </w:r>
      <w:r>
        <w:rPr>
          <w:i w:val="0"/>
        </w:rPr>
        <w:t>Any time</w:t>
      </w:r>
    </w:p>
    <w:p>
      <w:pPr>
        <w:pStyle w:val="Heading3"/>
      </w:pPr>
      <w:r>
        <w:t>240 · The Glitterbomb Muse</w:t>
      </w:r>
    </w:p>
    <w:p>
      <w:pPr>
        <w:spacing w:after="20"/>
      </w:pPr>
      <w:r>
        <w:rPr>
          <w:i/>
          <w:color w:val="695F73"/>
        </w:rPr>
        <w:t>Powder  ·  Invite delightful chaos into a creative session  ·  ★★☆☆☆</w:t>
      </w:r>
    </w:p>
    <w:p>
      <w:pPr>
        <w:spacing w:after="20"/>
      </w:pPr>
      <w:r>
        <w:rPr>
          <w:b/>
        </w:rPr>
        <w:t xml:space="preserve">Themes: </w:t>
      </w:r>
      <w:r>
        <w:rPr>
          <w:i w:val="0"/>
        </w:rPr>
        <w:t>creativity · play · energy</w:t>
      </w:r>
    </w:p>
    <w:p>
      <w:pPr>
        <w:spacing w:after="20"/>
      </w:pPr>
      <w:r>
        <w:rPr>
          <w:b/>
        </w:rPr>
        <w:t xml:space="preserve">Ingredients: </w:t>
      </w:r>
      <w:r>
        <w:rPr>
          <w:i w:val="0"/>
        </w:rPr>
        <w:t>Biodegradable glitter; cinnamon; orange peel; carnelian</w:t>
      </w:r>
    </w:p>
    <w:p>
      <w:pPr>
        <w:spacing w:after="20"/>
      </w:pPr>
      <w:r>
        <w:rPr>
          <w:b/>
        </w:rPr>
        <w:t xml:space="preserve">Candle: </w:t>
      </w:r>
      <w:r>
        <w:rPr>
          <w:i w:val="0"/>
        </w:rPr>
        <w:t>—</w:t>
      </w:r>
    </w:p>
    <w:p>
      <w:pPr>
        <w:spacing w:after="20"/>
      </w:pPr>
      <w:r>
        <w:rPr>
          <w:b/>
        </w:rPr>
        <w:t xml:space="preserve">Tarot: </w:t>
      </w:r>
      <w:r>
        <w:rPr>
          <w:i w:val="0"/>
        </w:rPr>
        <w:t>The Fool</w:t>
      </w:r>
    </w:p>
    <w:p>
      <w:pPr>
        <w:spacing w:after="160"/>
      </w:pPr>
      <w:r>
        <w:rPr>
          <w:b/>
        </w:rPr>
        <w:t xml:space="preserve">When: </w:t>
      </w:r>
      <w:r>
        <w:rPr>
          <w:i w:val="0"/>
        </w:rPr>
        <w:t>Thunderstorm</w:t>
      </w:r>
    </w:p>
    <w:sectPr w:rsidR="00FC693F" w:rsidRPr="0006063C" w:rsidSect="00034616">
      <w:pgSz w:w="15840" w:h="12240" w:orient="landscape"/>
      <w:pgMar w:top="792" w:right="792" w:bottom="792" w:left="792" w:header="720" w:footer="720" w:gutter="0"/>
      <w:cols w:space="54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2788C"/>
        <w:sz w:val="16"/>
      </w:rPr>
      <w:t>THE WITCH'S SPELLBOOK  ·  CREATIVE CATALOGUE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